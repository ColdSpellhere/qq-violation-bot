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360" w:after="240"/>
        <w:jc w:val="left"/>
      </w:pPr>
      <w:r>
        <w:rPr>
          <w:rFonts w:ascii="Calibri" w:hAnsi="Calibri" w:eastAsia="Arial Unicode MS" w:cs="Calibri"/>
          <w:b/>
          <w:color w:val="2E74B5"/>
          <w:sz w:val="20"/>
        </w:rPr>
        <w:t>产品需求文档 / 技术评审稿</w:t>
      </w:r>
    </w:p>
    <w:p>
      <w:pPr>
        <w:spacing w:before="0" w:after="80"/>
        <w:jc w:val="left"/>
      </w:pPr>
      <w:r>
        <w:rPr>
          <w:rFonts w:ascii="Calibri" w:hAnsi="Calibri" w:eastAsia="Arial Unicode MS" w:cs="Calibri"/>
          <w:b/>
          <w:color w:val="0B2545"/>
          <w:sz w:val="48"/>
        </w:rPr>
        <w:t>QQ 违规记录机器人</w:t>
      </w:r>
    </w:p>
    <w:p>
      <w:pPr>
        <w:spacing w:before="0" w:after="360"/>
        <w:jc w:val="left"/>
      </w:pPr>
      <w:r>
        <w:rPr>
          <w:rFonts w:ascii="Calibri" w:hAnsi="Calibri" w:eastAsia="Arial Unicode MS" w:cs="Calibri"/>
          <w:b/>
          <w:color w:val="2E74B5"/>
          <w:sz w:val="34"/>
        </w:rPr>
        <w:t>v1.0.2beta 减数策略引擎</w:t>
      </w:r>
    </w:p>
    <w:p>
      <w:pPr>
        <w:spacing w:before="0" w:after="400"/>
        <w:jc w:val="left"/>
      </w:pPr>
      <w:r>
        <w:rPr>
          <w:rFonts w:ascii="Calibri" w:hAnsi="Calibri" w:eastAsia="Arial Unicode MS" w:cs="Calibri"/>
          <w:b w:val="0"/>
          <w:color w:val="5E6B78"/>
          <w:sz w:val="23"/>
        </w:rPr>
        <w:t>在不改变现有记录、NLP、查询与交互逻辑的前提下，引入可回放、可审计、可人工决策的减数策略状态机。</w:t>
      </w:r>
    </w:p>
    <w:p>
      <w:pPr>
        <w:spacing w:before="0" w:after="60" w:line="264" w:lineRule="auto"/>
      </w:pPr>
      <w:r>
        <w:rPr>
          <w:rFonts w:ascii="Calibri" w:hAnsi="Calibri" w:eastAsia="Arial Unicode MS" w:cs="Calibri"/>
          <w:b/>
          <w:color w:val="0B2545"/>
          <w:sz w:val="21"/>
        </w:rPr>
        <w:t>版本：</w:t>
      </w:r>
      <w:r>
        <w:rPr>
          <w:rFonts w:ascii="Calibri" w:hAnsi="Calibri" w:eastAsia="Arial Unicode MS" w:cs="Calibri"/>
          <w:color w:val="0B2545"/>
          <w:sz w:val="21"/>
        </w:rPr>
        <w:t>v1.0.2beta</w:t>
      </w:r>
    </w:p>
    <w:p>
      <w:pPr>
        <w:spacing w:before="0" w:after="60" w:line="264" w:lineRule="auto"/>
      </w:pPr>
      <w:r>
        <w:rPr>
          <w:rFonts w:ascii="Calibri" w:hAnsi="Calibri" w:eastAsia="Arial Unicode MS" w:cs="Calibri"/>
          <w:b/>
          <w:color w:val="0B2545"/>
          <w:sz w:val="21"/>
        </w:rPr>
        <w:t>日期：</w:t>
      </w:r>
      <w:r>
        <w:rPr>
          <w:rFonts w:ascii="Calibri" w:hAnsi="Calibri" w:eastAsia="Arial Unicode MS" w:cs="Calibri"/>
          <w:color w:val="0B2545"/>
          <w:sz w:val="21"/>
        </w:rPr>
        <w:t>2026-08-01</w:t>
      </w:r>
    </w:p>
    <w:p>
      <w:pPr>
        <w:spacing w:before="0" w:after="60" w:line="264" w:lineRule="auto"/>
      </w:pPr>
      <w:r>
        <w:rPr>
          <w:rFonts w:ascii="Calibri" w:hAnsi="Calibri" w:eastAsia="Arial Unicode MS" w:cs="Calibri"/>
          <w:b/>
          <w:color w:val="0B2545"/>
          <w:sz w:val="21"/>
        </w:rPr>
        <w:t>状态：</w:t>
      </w:r>
      <w:r>
        <w:rPr>
          <w:rFonts w:ascii="Calibri" w:hAnsi="Calibri" w:eastAsia="Arial Unicode MS" w:cs="Calibri"/>
          <w:color w:val="0B2545"/>
          <w:sz w:val="21"/>
        </w:rPr>
        <w:t>产品设计已确认，待技术评审与实施</w:t>
      </w:r>
    </w:p>
    <w:p>
      <w:pPr>
        <w:spacing w:before="0" w:after="60" w:line="264" w:lineRule="auto"/>
      </w:pPr>
      <w:r>
        <w:rPr>
          <w:rFonts w:ascii="Calibri" w:hAnsi="Calibri" w:eastAsia="Arial Unicode MS" w:cs="Calibri"/>
          <w:b/>
          <w:color w:val="0B2545"/>
          <w:sz w:val="21"/>
        </w:rPr>
        <w:t>适用范围：</w:t>
      </w:r>
      <w:r>
        <w:rPr>
          <w:rFonts w:ascii="Calibri" w:hAnsi="Calibri" w:eastAsia="Arial Unicode MS" w:cs="Calibri"/>
          <w:color w:val="0B2545"/>
          <w:sz w:val="21"/>
        </w:rPr>
        <w:t>目标群内的违规减数策略；目标群外事件全部忽略</w:t>
      </w:r>
    </w:p>
    <w:p>
      <w:pPr>
        <w:spacing w:before="0" w:after="60" w:line="264" w:lineRule="auto"/>
      </w:pPr>
      <w:r>
        <w:rPr>
          <w:rFonts w:ascii="Calibri" w:hAnsi="Calibri" w:eastAsia="Arial Unicode MS" w:cs="Calibri"/>
          <w:b/>
          <w:color w:val="0B2545"/>
          <w:sz w:val="21"/>
        </w:rPr>
        <w:t>核心红线：</w:t>
      </w:r>
      <w:r>
        <w:rPr>
          <w:rFonts w:ascii="Calibri" w:hAnsi="Calibri" w:eastAsia="Arial Unicode MS" w:cs="Calibri"/>
          <w:color w:val="0B2545"/>
          <w:sz w:val="21"/>
        </w:rPr>
        <w:t>不修改现有 NLP、查询、记录格式、交互逻辑与证据图片能力</w:t>
      </w:r>
    </w:p>
    <w:p>
      <w:pPr>
        <w:spacing w:before="200" w:after="280"/>
        <w:jc w:val="left"/>
        <w:pBdr>
          <w:bottom w:val="single" w:sz="18" w:space="6" w:color="2E74B5"/>
        </w:pBdr>
      </w:pPr>
      <w:r>
        <w:rPr>
          <w:rFonts w:ascii="Calibri" w:hAnsi="Calibri" w:eastAsia="Arial Unicode MS" w:cs="Calibri"/>
          <w:b w:val="0"/>
          <w:color w:val="0B2545"/>
          <w:sz w:val="2"/>
        </w:rPr>
      </w:r>
    </w:p>
    <w:p>
      <w:pPr>
        <w:spacing w:before="0" w:after="120"/>
        <w:jc w:val="left"/>
      </w:pPr>
      <w:r>
        <w:rPr>
          <w:rFonts w:ascii="Calibri" w:hAnsi="Calibri" w:eastAsia="Arial Unicode MS" w:cs="Calibri"/>
          <w:b/>
          <w:color w:val="1F4D78"/>
          <w:sz w:val="24"/>
        </w:rPr>
        <w:t>评审重点</w:t>
      </w:r>
    </w:p>
    <w:p>
      <w:pPr>
        <w:spacing w:before="80" w:after="160"/>
        <w:ind w:left="173" w:right="173"/>
        <w:jc w:val="left"/>
        <w:shd w:fill="E8EEF5"/>
      </w:pPr>
      <w:r>
        <w:rPr>
          <w:rFonts w:ascii="Calibri" w:hAnsi="Calibri" w:eastAsia="Arial Unicode MS" w:cs="Calibri"/>
          <w:b w:val="0"/>
          <w:color w:val="0B2545"/>
          <w:sz w:val="21"/>
        </w:rPr>
        <w:t>事件账本与状态投影、固定周期端点、撤回与补录回放、人工封闭节点、通知幂等、基线迁移及可执行回滚。</w:t>
      </w:r>
    </w:p>
    <w:p>
      <w:r>
        <w:br w:type="page"/>
      </w:r>
    </w:p>
    <w:p>
      <w:bookmarkStart w:id="165" w:name="TOC"/>
      <w:pPr>
        <w:pStyle w:val="Heading1"/>
        <w:keepNext/>
        <w:keepLines/>
      </w:pPr>
      <w:r>
        <w:rPr>
          <w:rFonts w:ascii="Calibri" w:hAnsi="Calibri" w:eastAsia="Arial Unicode MS" w:cs="Calibri"/>
        </w:rPr>
        <w:t>目录</w:t>
      </w:r>
      <w:bookmarkEnd w:id="165"/>
    </w:p>
    <w:p>
      <w:pPr>
        <w:pStyle w:val="StaticTOCEntry"/>
        <w:spacing w:before="0" w:after="20" w:line="240" w:lineRule="auto"/>
        <w:ind w:left="259"/>
      </w:pPr>
      <w:hyperlink w:anchor="sec001">
        <w:r>
          <w:rPr>
            <w:rStyle w:val="Hyperlink"/>
          </w:rPr>
          <w:t>1. 文档信息</w:t>
        </w:r>
      </w:hyperlink>
    </w:p>
    <w:p>
      <w:pPr>
        <w:pStyle w:val="StaticTOCEntry"/>
        <w:spacing w:before="0" w:after="20" w:line="240" w:lineRule="auto"/>
        <w:ind w:left="259"/>
      </w:pPr>
      <w:hyperlink w:anchor="sec002">
        <w:r>
          <w:rPr>
            <w:rStyle w:val="Hyperlink"/>
          </w:rPr>
          <w:t>2. 背景与问题</w:t>
        </w:r>
      </w:hyperlink>
    </w:p>
    <w:p>
      <w:pPr>
        <w:pStyle w:val="StaticTOCEntry"/>
        <w:spacing w:before="0" w:after="20" w:line="240" w:lineRule="auto"/>
        <w:ind w:left="259"/>
      </w:pPr>
      <w:hyperlink w:anchor="sec003">
        <w:r>
          <w:rPr>
            <w:rStyle w:val="Hyperlink"/>
          </w:rPr>
          <w:t>3. 产品目标</w:t>
        </w:r>
      </w:hyperlink>
    </w:p>
    <w:p>
      <w:pPr>
        <w:pStyle w:val="StaticTOCEntry"/>
        <w:spacing w:before="0" w:after="20" w:line="240" w:lineRule="auto"/>
        <w:ind w:left="259"/>
      </w:pPr>
      <w:hyperlink w:anchor="sec004">
        <w:r>
          <w:rPr>
            <w:rStyle w:val="Hyperlink"/>
          </w:rPr>
          <w:t>4. 核心红线</w:t>
        </w:r>
      </w:hyperlink>
    </w:p>
    <w:p>
      <w:pPr>
        <w:pStyle w:val="StaticTOCEntry"/>
        <w:spacing w:before="0" w:after="20" w:line="240" w:lineRule="auto"/>
        <w:ind w:left="259"/>
      </w:pPr>
      <w:hyperlink w:anchor="sec005">
        <w:r>
          <w:rPr>
            <w:rStyle w:val="Hyperlink"/>
          </w:rPr>
          <w:t>5. 术语与数学模型</w:t>
        </w:r>
      </w:hyperlink>
    </w:p>
    <w:p>
      <w:pPr>
        <w:pStyle w:val="StaticTOCEntry"/>
        <w:spacing w:before="0" w:after="20" w:line="240" w:lineRule="auto"/>
        <w:ind w:left="259"/>
      </w:pPr>
      <w:hyperlink w:anchor="sec006">
        <w:r>
          <w:rPr>
            <w:rStyle w:val="Hyperlink"/>
          </w:rPr>
          <w:t>6. 总体架构</w:t>
        </w:r>
      </w:hyperlink>
    </w:p>
    <w:p>
      <w:pPr>
        <w:pStyle w:val="StaticTOCEntry"/>
        <w:spacing w:before="0" w:after="20" w:line="240" w:lineRule="auto"/>
        <w:ind w:left="259"/>
      </w:pPr>
      <w:hyperlink w:anchor="sec007">
        <w:r>
          <w:rPr>
            <w:rStyle w:val="Hyperlink"/>
          </w:rPr>
          <w:t>7. 总体状态机</w:t>
        </w:r>
      </w:hyperlink>
    </w:p>
    <w:p>
      <w:pPr>
        <w:pStyle w:val="StaticTOCEntry"/>
        <w:spacing w:before="0" w:after="20" w:line="240" w:lineRule="auto"/>
        <w:ind w:left="259"/>
      </w:pPr>
      <w:hyperlink w:anchor="sec008">
        <w:r>
          <w:rPr>
            <w:rStyle w:val="Hyperlink"/>
          </w:rPr>
          <w:t>8. 违规记录自动联动</w:t>
        </w:r>
      </w:hyperlink>
    </w:p>
    <w:p>
      <w:pPr>
        <w:pStyle w:val="StaticTOCEntry"/>
        <w:spacing w:before="0" w:after="20" w:line="240" w:lineRule="auto"/>
        <w:ind w:left="259"/>
      </w:pPr>
      <w:hyperlink w:anchor="sec009">
        <w:r>
          <w:rPr>
            <w:rStyle w:val="Hyperlink"/>
          </w:rPr>
          <w:t>9. 普通周期</w:t>
        </w:r>
      </w:hyperlink>
    </w:p>
    <w:p>
      <w:pPr>
        <w:pStyle w:val="StaticTOCEntry"/>
        <w:spacing w:before="0" w:after="20" w:line="240" w:lineRule="auto"/>
        <w:ind w:left="259"/>
      </w:pPr>
      <w:hyperlink w:anchor="sec010">
        <w:r>
          <w:rPr>
            <w:rStyle w:val="Hyperlink"/>
          </w:rPr>
          <w:t>10. 减缓</w:t>
        </w:r>
      </w:hyperlink>
    </w:p>
    <w:p>
      <w:pPr>
        <w:pStyle w:val="StaticTOCEntry"/>
        <w:spacing w:before="0" w:after="20" w:line="240" w:lineRule="auto"/>
        <w:ind w:left="259"/>
      </w:pPr>
      <w:hyperlink w:anchor="sec011">
        <w:r>
          <w:rPr>
            <w:rStyle w:val="Hyperlink"/>
          </w:rPr>
          <w:t>11. 减停建议</w:t>
        </w:r>
      </w:hyperlink>
    </w:p>
    <w:p>
      <w:pPr>
        <w:pStyle w:val="StaticTOCEntry"/>
        <w:spacing w:before="0" w:after="20" w:line="240" w:lineRule="auto"/>
        <w:ind w:left="259"/>
      </w:pPr>
      <w:hyperlink w:anchor="sec012">
        <w:r>
          <w:rPr>
            <w:rStyle w:val="Hyperlink"/>
          </w:rPr>
          <w:t>12. 普通减停</w:t>
        </w:r>
      </w:hyperlink>
    </w:p>
    <w:p>
      <w:pPr>
        <w:pStyle w:val="StaticTOCEntry"/>
        <w:spacing w:before="0" w:after="20" w:line="240" w:lineRule="auto"/>
        <w:ind w:left="259"/>
      </w:pPr>
      <w:hyperlink w:anchor="sec013">
        <w:r>
          <w:rPr>
            <w:rStyle w:val="Hyperlink"/>
          </w:rPr>
          <w:t>13. 最后警告</w:t>
        </w:r>
      </w:hyperlink>
    </w:p>
    <w:p>
      <w:pPr>
        <w:pStyle w:val="StaticTOCEntry"/>
        <w:spacing w:before="0" w:after="20" w:line="240" w:lineRule="auto"/>
        <w:ind w:left="259"/>
      </w:pPr>
      <w:hyperlink w:anchor="sec014">
        <w:r>
          <w:rPr>
            <w:rStyle w:val="Hyperlink"/>
          </w:rPr>
          <w:t>14. 状态与标签交互</w:t>
        </w:r>
      </w:hyperlink>
    </w:p>
    <w:p>
      <w:pPr>
        <w:pStyle w:val="StaticTOCEntry"/>
        <w:spacing w:before="0" w:after="20" w:line="240" w:lineRule="auto"/>
        <w:ind w:left="259"/>
      </w:pPr>
      <w:hyperlink w:anchor="sec015">
        <w:r>
          <w:rPr>
            <w:rStyle w:val="Hyperlink"/>
          </w:rPr>
          <w:t>15. 撤回记录</w:t>
        </w:r>
      </w:hyperlink>
    </w:p>
    <w:p>
      <w:pPr>
        <w:pStyle w:val="StaticTOCEntry"/>
        <w:spacing w:before="0" w:after="20" w:line="240" w:lineRule="auto"/>
        <w:ind w:left="259"/>
      </w:pPr>
      <w:hyperlink w:anchor="sec016">
        <w:r>
          <w:rPr>
            <w:rStyle w:val="Hyperlink"/>
          </w:rPr>
          <w:t>16. 补录记录</w:t>
        </w:r>
      </w:hyperlink>
    </w:p>
    <w:p>
      <w:pPr>
        <w:pStyle w:val="StaticTOCEntry"/>
        <w:spacing w:before="0" w:after="20" w:line="240" w:lineRule="auto"/>
        <w:ind w:left="259"/>
      </w:pPr>
      <w:hyperlink w:anchor="sec017">
        <w:r>
          <w:rPr>
            <w:rStyle w:val="Hyperlink"/>
          </w:rPr>
          <w:t>17. 固定管理命令</w:t>
        </w:r>
      </w:hyperlink>
    </w:p>
    <w:p>
      <w:pPr>
        <w:pStyle w:val="StaticTOCEntry"/>
        <w:spacing w:before="0" w:after="20" w:line="240" w:lineRule="auto"/>
        <w:ind w:left="259"/>
      </w:pPr>
      <w:hyperlink w:anchor="sec018">
        <w:r>
          <w:rPr>
            <w:rStyle w:val="Hyperlink"/>
          </w:rPr>
          <w:t>18. 待办提醒与通知</w:t>
        </w:r>
      </w:hyperlink>
    </w:p>
    <w:p>
      <w:pPr>
        <w:pStyle w:val="StaticTOCEntry"/>
        <w:spacing w:before="0" w:after="20" w:line="240" w:lineRule="auto"/>
        <w:ind w:left="259"/>
      </w:pPr>
      <w:hyperlink w:anchor="sec019">
        <w:r>
          <w:rPr>
            <w:rStyle w:val="Hyperlink"/>
          </w:rPr>
          <w:t>19. 日志与周报</w:t>
        </w:r>
      </w:hyperlink>
    </w:p>
    <w:p>
      <w:pPr>
        <w:pStyle w:val="StaticTOCEntry"/>
        <w:spacing w:before="0" w:after="20" w:line="240" w:lineRule="auto"/>
        <w:ind w:left="259"/>
      </w:pPr>
      <w:hyperlink w:anchor="sec020">
        <w:r>
          <w:rPr>
            <w:rStyle w:val="Hyperlink"/>
          </w:rPr>
          <w:t>20. 目标群隔离</w:t>
        </w:r>
      </w:hyperlink>
    </w:p>
    <w:p>
      <w:pPr>
        <w:pStyle w:val="StaticTOCEntry"/>
        <w:spacing w:before="0" w:after="20" w:line="240" w:lineRule="auto"/>
        <w:ind w:left="259"/>
      </w:pPr>
      <w:hyperlink w:anchor="sec021">
        <w:r>
          <w:rPr>
            <w:rStyle w:val="Hyperlink"/>
          </w:rPr>
          <w:t>21. 基线数据同步</w:t>
        </w:r>
      </w:hyperlink>
    </w:p>
    <w:p>
      <w:pPr>
        <w:pStyle w:val="StaticTOCEntry"/>
        <w:spacing w:before="0" w:after="20" w:line="240" w:lineRule="auto"/>
        <w:ind w:left="259"/>
      </w:pPr>
      <w:hyperlink w:anchor="sec022">
        <w:r>
          <w:rPr>
            <w:rStyle w:val="Hyperlink"/>
          </w:rPr>
          <w:t>22. 上线流程</w:t>
        </w:r>
      </w:hyperlink>
    </w:p>
    <w:p>
      <w:pPr>
        <w:pStyle w:val="StaticTOCEntry"/>
        <w:spacing w:before="0" w:after="20" w:line="240" w:lineRule="auto"/>
        <w:ind w:left="259"/>
      </w:pPr>
      <w:hyperlink w:anchor="sec023">
        <w:r>
          <w:rPr>
            <w:rStyle w:val="Hyperlink"/>
          </w:rPr>
          <w:t>23. 回滚设计</w:t>
        </w:r>
      </w:hyperlink>
    </w:p>
    <w:p>
      <w:pPr>
        <w:pStyle w:val="StaticTOCEntry"/>
        <w:spacing w:before="0" w:after="20" w:line="240" w:lineRule="auto"/>
        <w:ind w:left="259"/>
      </w:pPr>
      <w:hyperlink w:anchor="sec024">
        <w:r>
          <w:rPr>
            <w:rStyle w:val="Hyperlink"/>
          </w:rPr>
          <w:t>24. 故障处理与一致性</w:t>
        </w:r>
      </w:hyperlink>
    </w:p>
    <w:p>
      <w:pPr>
        <w:pStyle w:val="StaticTOCEntry"/>
        <w:spacing w:before="0" w:after="20" w:line="240" w:lineRule="auto"/>
        <w:ind w:left="259"/>
      </w:pPr>
      <w:hyperlink w:anchor="sec025">
        <w:r>
          <w:rPr>
            <w:rStyle w:val="Hyperlink"/>
          </w:rPr>
          <w:t>25. 验收标准</w:t>
        </w:r>
      </w:hyperlink>
    </w:p>
    <w:p>
      <w:pPr>
        <w:pStyle w:val="StaticTOCEntry"/>
        <w:spacing w:before="0" w:after="20" w:line="240" w:lineRule="auto"/>
        <w:ind w:left="259"/>
      </w:pPr>
      <w:hyperlink w:anchor="sec026">
        <w:r>
          <w:rPr>
            <w:rStyle w:val="Hyperlink"/>
          </w:rPr>
          <w:t>26. 风险与缓解</w:t>
        </w:r>
      </w:hyperlink>
    </w:p>
    <w:p>
      <w:pPr>
        <w:pStyle w:val="StaticTOCEntry"/>
        <w:spacing w:before="0" w:after="20" w:line="240" w:lineRule="auto"/>
        <w:ind w:left="259"/>
      </w:pPr>
      <w:hyperlink w:anchor="sec027">
        <w:r>
          <w:rPr>
            <w:rStyle w:val="Hyperlink"/>
          </w:rPr>
          <w:t>27. 版本与发布管理</w:t>
        </w:r>
      </w:hyperlink>
    </w:p>
    <w:p>
      <w:pPr>
        <w:pStyle w:val="StaticTOCEntry"/>
        <w:spacing w:before="0" w:after="20" w:line="240" w:lineRule="auto"/>
        <w:ind w:left="259"/>
      </w:pPr>
      <w:hyperlink w:anchor="sec028">
        <w:r>
          <w:rPr>
            <w:rStyle w:val="Hyperlink"/>
          </w:rPr>
          <w:t>28. 中文公告草案</w:t>
        </w:r>
      </w:hyperlink>
    </w:p>
    <w:p>
      <w:pPr>
        <w:pStyle w:val="StaticTOCEntry"/>
        <w:spacing w:before="0" w:after="20" w:line="240" w:lineRule="auto"/>
        <w:ind w:left="259"/>
      </w:pPr>
      <w:hyperlink w:anchor="sec029">
        <w:r>
          <w:rPr>
            <w:rStyle w:val="Hyperlink"/>
          </w:rPr>
          <w:t>29. 技术评审检查项</w:t>
        </w:r>
      </w:hyperlink>
    </w:p>
    <w:p>
      <w:pPr>
        <w:pStyle w:val="StaticTOCEntry"/>
        <w:spacing w:before="0" w:after="20" w:line="240" w:lineRule="auto"/>
        <w:ind w:left="259"/>
      </w:pPr>
      <w:r>
        <w:rPr>
          <w:rFonts w:ascii="Calibri" w:hAnsi="Calibri" w:eastAsia="Arial Unicode MS" w:cs="Calibri"/>
        </w:rPr>
        <w:t/>
      </w:r>
    </w:p>
    <w:bookmarkStart w:id="21" w:name="文档信息"/>
    <w:p>
      <w:bookmarkStart w:id="136" w:name="sec001"/>
      <w:bookmarkStart w:id="134" w:name="Top"/>
      <w:pPr>
        <w:pStyle w:val="Heading1"/>
        <w:keepNext/>
        <w:keepLines/>
        <w:pageBreakBefore/>
      </w:pPr>
      <w:r>
        <w:rPr>
          <w:rFonts w:ascii="Calibri" w:hAnsi="Calibri" w:eastAsia="Arial Unicode MS" w:cs="Calibri"/>
        </w:rPr>
        <w:t xml:space="preserve">1. </w:t>
      </w:r>
      <w:r>
        <w:rPr>
          <w:rFonts w:hint="eastAsia" w:ascii="Calibri" w:hAnsi="Calibri" w:eastAsia="Arial Unicode MS" w:cs="Calibri"/>
        </w:rPr>
        <w:t xml:space="preserve">文档信息</w:t>
      </w:r>
      <w:bookmarkEnd w:id="134"/>
      <w:bookmarkEnd w:id="136"/>
    </w:p>
    <w:tbl>
      <w:tblPr>
        <w:tblStyle w:val="Table"/>
        <w:tblW w:type="dxa" w:w="9360"/>
        <w:jc w:val="left"/>
        <w:tblLayout w:type="fixed"/>
        <w:tblLook w:firstRow="1" w:lastRow="0" w:firstColumn="0" w:lastColumn="0" w:noHBand="0" w:noVBand="0" w:val="0020"/>
        <w:tblInd w:w="120" w:type="dxa"/>
        <w:tblBorders>
          <w:top w:val="single" w:sz="4" w:space="0" w:color="AAB7C4"/>
          <w:left w:val="single" w:sz="4" w:space="0" w:color="AAB7C4"/>
          <w:bottom w:val="single" w:sz="4" w:space="0" w:color="AAB7C4"/>
          <w:right w:val="single" w:sz="4" w:space="0" w:color="AAB7C4"/>
          <w:insideH w:val="single" w:sz="4" w:space="0" w:color="AAB7C4"/>
          <w:insideV w:val="single" w:sz="4" w:space="0" w:color="AAB7C4"/>
        </w:tblBorders>
      </w:tblPr>
      <w:tblGrid>
        <w:gridCol w:w="2059"/>
        <w:gridCol w:w="7301"/>
      </w:tblGrid>
      <w:tr>
        <w:trPr>
          <w:tblHeader w:val="on"/>
          <w:tblHeader w:val="true"/>
        </w:trPr>
        <w:tc>
          <w:tcPr>
            <w:tcW w:w="2059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pStyle w:val="Compact"/>
              <w:spacing w:before="0" w:after="60" w:line="252" w:lineRule="auto"/>
            </w:pPr>
            <w:r>
              <w:rPr>
                <w:rFonts w:hint="eastAsia" w:ascii="Calibri" w:hAnsi="Calibri" w:eastAsia="Arial Unicode MS" w:cs="Calibri"/>
                <w:b/>
                <w:color w:val="1F4D78"/>
                <w:sz w:val="19"/>
              </w:rPr>
              <w:t xml:space="preserve">项目</w:t>
            </w:r>
          </w:p>
        </w:tc>
        <w:tc>
          <w:tcPr>
            <w:tcW w:w="730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pStyle w:val="Compact"/>
              <w:spacing w:before="0" w:after="60" w:line="252" w:lineRule="auto"/>
            </w:pPr>
            <w:r>
              <w:rPr>
                <w:rFonts w:hint="eastAsia" w:ascii="Calibri" w:hAnsi="Calibri" w:eastAsia="Arial Unicode MS" w:cs="Calibri"/>
                <w:b/>
                <w:color w:val="1F4D78"/>
                <w:sz w:val="19"/>
              </w:rPr>
              <w:t xml:space="preserve">内容</w:t>
            </w:r>
          </w:p>
        </w:tc>
      </w:tr>
      <w:tr>
        <w:tc>
          <w:tcPr>
            <w:tcW w:w="2059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2" w:lineRule="auto"/>
            </w:pPr>
            <w:r>
              <w:rPr>
                <w:rFonts w:hint="eastAsia" w:ascii="Calibri" w:hAnsi="Calibri" w:eastAsia="Arial Unicode MS" w:cs="Calibri"/>
                <w:sz w:val="19"/>
              </w:rPr>
              <w:t xml:space="preserve">产品</w:t>
            </w:r>
          </w:p>
        </w:tc>
        <w:tc>
          <w:tcPr>
            <w:tcW w:w="730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2" w:lineRule="auto"/>
            </w:pPr>
            <w:r>
              <w:rPr>
                <w:rFonts w:ascii="Calibri" w:hAnsi="Calibri" w:eastAsia="Arial Unicode MS" w:cs="Calibri"/>
                <w:sz w:val="19"/>
              </w:rPr>
              <w:t xml:space="preserve">QQ </w:t>
            </w:r>
            <w:r>
              <w:rPr>
                <w:rFonts w:hint="eastAsia" w:ascii="Calibri" w:hAnsi="Calibri" w:eastAsia="Arial Unicode MS" w:cs="Calibri"/>
                <w:sz w:val="19"/>
              </w:rPr>
              <w:t xml:space="preserve">违规记录机器人</w:t>
            </w:r>
          </w:p>
        </w:tc>
      </w:tr>
      <w:tr>
        <w:tc>
          <w:tcPr>
            <w:tcW w:w="2059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2" w:lineRule="auto"/>
            </w:pPr>
            <w:r>
              <w:rPr>
                <w:rFonts w:hint="eastAsia" w:ascii="Calibri" w:hAnsi="Calibri" w:eastAsia="Arial Unicode MS" w:cs="Calibri"/>
                <w:sz w:val="19"/>
              </w:rPr>
              <w:t xml:space="preserve">需求版本</w:t>
            </w:r>
          </w:p>
        </w:tc>
        <w:tc>
          <w:tcPr>
            <w:tcW w:w="730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2" w:lineRule="auto"/>
            </w:pPr>
            <w:r>
              <w:rPr>
                <w:rFonts w:ascii="Calibri" w:hAnsi="Calibri" w:eastAsia="Arial Unicode MS" w:cs="Calibri"/>
                <w:sz w:val="19"/>
              </w:rPr>
              <w:t xml:space="preserve">v1.0.2beta</w:t>
            </w:r>
          </w:p>
        </w:tc>
      </w:tr>
      <w:tr>
        <w:tc>
          <w:tcPr>
            <w:tcW w:w="2059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2" w:lineRule="auto"/>
            </w:pPr>
            <w:r>
              <w:rPr>
                <w:rFonts w:ascii="Calibri" w:hAnsi="Calibri" w:eastAsia="Arial Unicode MS" w:cs="Calibri"/>
                <w:sz w:val="19"/>
              </w:rPr>
              <w:t xml:space="preserve">PRD </w:t>
            </w:r>
            <w:r>
              <w:rPr>
                <w:rFonts w:hint="eastAsia" w:ascii="Calibri" w:hAnsi="Calibri" w:eastAsia="Arial Unicode MS" w:cs="Calibri"/>
                <w:sz w:val="19"/>
              </w:rPr>
              <w:t xml:space="preserve">日期</w:t>
            </w:r>
          </w:p>
        </w:tc>
        <w:tc>
          <w:tcPr>
            <w:tcW w:w="730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2" w:lineRule="auto"/>
            </w:pPr>
            <w:r>
              <w:rPr>
                <w:rFonts w:ascii="Calibri" w:hAnsi="Calibri" w:eastAsia="Arial Unicode MS" w:cs="Calibri"/>
                <w:sz w:val="19"/>
              </w:rPr>
              <w:t xml:space="preserve">2026-08-01</w:t>
            </w:r>
          </w:p>
        </w:tc>
      </w:tr>
      <w:tr>
        <w:tc>
          <w:tcPr>
            <w:tcW w:w="2059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2" w:lineRule="auto"/>
            </w:pPr>
            <w:r>
              <w:rPr>
                <w:rFonts w:hint="eastAsia" w:ascii="Calibri" w:hAnsi="Calibri" w:eastAsia="Arial Unicode MS" w:cs="Calibri"/>
                <w:sz w:val="19"/>
              </w:rPr>
              <w:t xml:space="preserve">需求基线</w:t>
            </w:r>
          </w:p>
        </w:tc>
        <w:tc>
          <w:tcPr>
            <w:tcW w:w="730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2" w:lineRule="auto"/>
            </w:pPr>
            <w:r>
              <w:rPr>
                <w:rFonts w:ascii="Calibri" w:hAnsi="Calibri" w:eastAsia="Arial Unicode MS" w:cs="Calibri"/>
                <w:sz w:val="19"/>
              </w:rPr>
              <w:t xml:space="preserve">2026-07-13 </w:t>
            </w:r>
            <w:r>
              <w:rPr>
                <w:rFonts w:hint="eastAsia" w:ascii="Calibri" w:hAnsi="Calibri" w:eastAsia="Arial Unicode MS" w:cs="Calibri"/>
                <w:sz w:val="19"/>
              </w:rPr>
              <w:t xml:space="preserve">减数机制提案</w:t>
            </w:r>
          </w:p>
        </w:tc>
      </w:tr>
      <w:tr>
        <w:tc>
          <w:tcPr>
            <w:tcW w:w="2059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2" w:lineRule="auto"/>
            </w:pPr>
            <w:r>
              <w:rPr>
                <w:rFonts w:hint="eastAsia" w:ascii="Calibri" w:hAnsi="Calibri" w:eastAsia="Arial Unicode MS" w:cs="Calibri"/>
                <w:sz w:val="19"/>
              </w:rPr>
              <w:t xml:space="preserve">文档用途</w:t>
            </w:r>
          </w:p>
        </w:tc>
        <w:tc>
          <w:tcPr>
            <w:tcW w:w="730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2" w:lineRule="auto"/>
            </w:pPr>
            <w:r>
              <w:rPr>
                <w:rFonts w:hint="eastAsia" w:ascii="Calibri" w:hAnsi="Calibri" w:eastAsia="Arial Unicode MS" w:cs="Calibri"/>
                <w:sz w:val="19"/>
              </w:rPr>
              <w:t xml:space="preserve">产品确认、技术评审、实施计划和验收基线</w:t>
            </w:r>
          </w:p>
        </w:tc>
      </w:tr>
      <w:tr>
        <w:tc>
          <w:tcPr>
            <w:tcW w:w="2059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2" w:lineRule="auto"/>
            </w:pPr>
            <w:r>
              <w:rPr>
                <w:rFonts w:hint="eastAsia" w:ascii="Calibri" w:hAnsi="Calibri" w:eastAsia="Arial Unicode MS" w:cs="Calibri"/>
                <w:sz w:val="19"/>
              </w:rPr>
              <w:t xml:space="preserve">文档状态</w:t>
            </w:r>
          </w:p>
        </w:tc>
        <w:tc>
          <w:tcPr>
            <w:tcW w:w="730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2" w:lineRule="auto"/>
            </w:pPr>
            <w:r>
              <w:rPr>
                <w:rFonts w:hint="eastAsia" w:ascii="Calibri" w:hAnsi="Calibri" w:eastAsia="Arial Unicode MS" w:cs="Calibri"/>
                <w:sz w:val="19"/>
              </w:rPr>
              <w:t xml:space="preserve">产品设计已确认，待技术评审与实施</w:t>
            </w:r>
          </w:p>
        </w:tc>
      </w:tr>
      <w:tr>
        <w:tc>
          <w:tcPr>
            <w:tcW w:w="2059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2" w:lineRule="auto"/>
            </w:pPr>
            <w:r>
              <w:rPr>
                <w:rFonts w:hint="eastAsia" w:ascii="Calibri" w:hAnsi="Calibri" w:eastAsia="Arial Unicode MS" w:cs="Calibri"/>
                <w:sz w:val="19"/>
              </w:rPr>
              <w:t xml:space="preserve">目标环境</w:t>
            </w:r>
          </w:p>
        </w:tc>
        <w:tc>
          <w:tcPr>
            <w:tcW w:w="730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2" w:lineRule="auto"/>
            </w:pPr>
            <w:r>
              <w:rPr>
                <w:rFonts w:hint="eastAsia" w:ascii="Calibri" w:hAnsi="Calibri" w:eastAsia="Arial Unicode MS" w:cs="Calibri"/>
                <w:sz w:val="19"/>
              </w:rPr>
              <w:t xml:space="preserve">生产机器人，运行时目标群由</w:t>
            </w:r>
            <w:r>
              <w:rPr>
                <w:rFonts w:ascii="Calibri" w:hAnsi="Calibri" w:eastAsia="Arial Unicode MS" w:cs="Calibri"/>
                <w:sz w:val="19"/>
              </w:rPr>
              <w:t xml:space="preserve"> </w:t>
            </w:r>
            <w:r>
              <w:rPr>
                <w:rStyle w:val="VerbatimChar"/>
                <w:rFonts w:ascii="Calibri" w:hAnsi="Calibri" w:eastAsia="Arial Unicode MS" w:cs="Calibri"/>
                <w:sz w:val="19"/>
              </w:rPr>
              <w:t xml:space="preserve">TARGET_GROUP_ID</w:t>
            </w:r>
            <w:r>
              <w:rPr>
                <w:rFonts w:ascii="Calibri" w:hAnsi="Calibri" w:eastAsia="Arial Unicode MS" w:cs="Calibri"/>
                <w:sz w:val="19"/>
              </w:rPr>
              <w:t xml:space="preserve"> </w:t>
            </w:r>
            <w:r>
              <w:rPr>
                <w:rFonts w:hint="eastAsia" w:ascii="Calibri" w:hAnsi="Calibri" w:eastAsia="Arial Unicode MS" w:cs="Calibri"/>
                <w:sz w:val="19"/>
              </w:rPr>
              <w:t xml:space="preserve">指定</w:t>
            </w:r>
          </w:p>
        </w:tc>
      </w:tr>
      <w:tr>
        <w:tc>
          <w:tcPr>
            <w:tcW w:w="2059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2" w:lineRule="auto"/>
            </w:pPr>
            <w:r>
              <w:rPr>
                <w:rFonts w:hint="eastAsia" w:ascii="Calibri" w:hAnsi="Calibri" w:eastAsia="Arial Unicode MS" w:cs="Calibri"/>
                <w:sz w:val="19"/>
              </w:rPr>
              <w:t xml:space="preserve">发布语言</w:t>
            </w:r>
          </w:p>
        </w:tc>
        <w:tc>
          <w:tcPr>
            <w:tcW w:w="730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2" w:lineRule="auto"/>
            </w:pPr>
            <w:r>
              <w:rPr>
                <w:rFonts w:hint="eastAsia" w:ascii="Calibri" w:hAnsi="Calibri" w:eastAsia="Arial Unicode MS" w:cs="Calibri"/>
                <w:sz w:val="19"/>
              </w:rPr>
              <w:t xml:space="preserve">中文</w:t>
            </w:r>
          </w:p>
        </w:tc>
      </w:tr>
    </w:tbl>
    <w:bookmarkEnd w:id="21"/>
    <w:bookmarkStart w:id="22" w:name="背景与问题"/>
    <w:p>
      <w:bookmarkStart w:id="137" w:name="sec002"/>
      <w:pPr>
        <w:pStyle w:val="Heading1"/>
        <w:keepNext/>
        <w:keepLines/>
      </w:pPr>
      <w:r>
        <w:rPr>
          <w:rFonts w:ascii="Calibri" w:hAnsi="Calibri" w:eastAsia="Arial Unicode MS" w:cs="Calibri"/>
        </w:rPr>
        <w:t xml:space="preserve">2. </w:t>
      </w:r>
      <w:r>
        <w:rPr>
          <w:rFonts w:hint="eastAsia" w:ascii="Calibri" w:hAnsi="Calibri" w:eastAsia="Arial Unicode MS" w:cs="Calibri"/>
        </w:rPr>
        <w:t xml:space="preserve">背景与问题</w:t>
      </w:r>
      <w:bookmarkEnd w:id="137"/>
    </w:p>
    <w:p>
      <w:pPr>
        <w:pStyle w:val="FirstParagraph"/>
      </w:pPr>
      <w:r>
        <w:rPr>
          <w:rFonts w:hint="eastAsia" w:ascii="Calibri" w:hAnsi="Calibri" w:eastAsia="Arial Unicode MS" w:cs="Calibri"/>
        </w:rPr>
        <w:t xml:space="preserve">现有系统采用每周自动减计。该机制实现简单，但对周期性违规成员的约束不足，也无法表达“减缓”“减停”“最后警告观察期”等管理策略。管理组需要在不改变现有记录、查询和</w:t>
      </w:r>
      <w:r>
        <w:rPr>
          <w:rFonts w:ascii="Calibri" w:hAnsi="Calibri" w:eastAsia="Arial Unicode MS" w:cs="Calibri"/>
        </w:rPr>
        <w:t xml:space="preserve"> NLP </w:t>
      </w:r>
      <w:r>
        <w:rPr>
          <w:rFonts w:hint="eastAsia" w:ascii="Calibri" w:hAnsi="Calibri" w:eastAsia="Arial Unicode MS" w:cs="Calibri"/>
        </w:rPr>
        <w:t xml:space="preserve">交互的前提下，引入可追溯、可回放、可人工干预的新减数机制。</w:t>
      </w:r>
    </w:p>
    <w:p>
      <w:pPr>
        <w:pStyle w:val="BodyText"/>
      </w:pPr>
      <w:r>
        <w:rPr>
          <w:rFonts w:hint="eastAsia" w:ascii="Calibri" w:hAnsi="Calibri" w:eastAsia="Arial Unicode MS" w:cs="Calibri"/>
        </w:rPr>
        <w:t xml:space="preserve">本版本的困难不在单个定时任务，而在以下规则同时成立：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Calibri" w:hAnsi="Calibri" w:eastAsia="Arial Unicode MS" w:cs="Calibri"/>
        </w:rPr>
        <w:t xml:space="preserve">普通周期、递增减缓周期、普通减停周期和最后警告观察期并存；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Calibri" w:hAnsi="Calibri" w:eastAsia="Arial Unicode MS" w:cs="Calibri"/>
        </w:rPr>
        <w:t xml:space="preserve">自动事件和人工决定具有不同的回放边界；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Calibri" w:hAnsi="Calibri" w:eastAsia="Arial Unicode MS" w:cs="Calibri"/>
        </w:rPr>
        <w:t xml:space="preserve">撤回记录需要完整回退，补录记录只能有限追溯；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Calibri" w:hAnsi="Calibri" w:eastAsia="Arial Unicode MS" w:cs="Calibri"/>
        </w:rPr>
        <w:t xml:space="preserve">一个</w:t>
      </w:r>
      <w:r>
        <w:rPr>
          <w:rFonts w:ascii="Calibri" w:hAnsi="Calibri" w:eastAsia="Arial Unicode MS" w:cs="Calibri"/>
        </w:rPr>
        <w:t xml:space="preserve"> QQ </w:t>
      </w:r>
      <w:r>
        <w:rPr>
          <w:rFonts w:hint="eastAsia" w:ascii="Calibri" w:hAnsi="Calibri" w:eastAsia="Arial Unicode MS" w:cs="Calibri"/>
        </w:rPr>
        <w:t xml:space="preserve">可以出现在不同群域，各群域状态必须独立；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Calibri" w:hAnsi="Calibri" w:eastAsia="Arial Unicode MS" w:cs="Calibri"/>
        </w:rPr>
        <w:t xml:space="preserve">减数值与减数操作次数是两个不同概念；</w:t>
      </w:r>
    </w:p>
    <w:p>
      <w:pPr>
        <w:pStyle w:val="Compact"/>
        <w:numPr>
          <w:ilvl w:val="0"/>
          <w:numId w:val="1001"/>
        </w:numPr>
      </w:pPr>
      <w:r>
        <w:rPr>
          <w:rFonts w:ascii="Calibri" w:hAnsi="Calibri" w:eastAsia="Arial Unicode MS" w:cs="Calibri"/>
        </w:rPr>
        <w:t xml:space="preserve">NapCat </w:t>
      </w:r>
      <w:r>
        <w:rPr>
          <w:rFonts w:hint="eastAsia" w:ascii="Calibri" w:hAnsi="Calibri" w:eastAsia="Arial Unicode MS" w:cs="Calibri"/>
        </w:rPr>
        <w:t xml:space="preserve">离线、服务重启和重复调度不能导致漏算或重复减数；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Calibri" w:hAnsi="Calibri" w:eastAsia="Arial Unicode MS" w:cs="Calibri"/>
        </w:rPr>
        <w:t xml:space="preserve">上线时需要按管理组提供的准确数据校准现有数据库，但不能伪造历史违规记录。</w:t>
      </w:r>
    </w:p>
    <w:bookmarkEnd w:id="22"/>
    <w:bookmarkStart w:id="23" w:name="产品目标"/>
    <w:p>
      <w:bookmarkStart w:id="138" w:name="sec003"/>
      <w:pPr>
        <w:pStyle w:val="Heading1"/>
        <w:keepNext/>
        <w:keepLines/>
      </w:pPr>
      <w:r>
        <w:rPr>
          <w:rFonts w:ascii="Calibri" w:hAnsi="Calibri" w:eastAsia="Arial Unicode MS" w:cs="Calibri"/>
        </w:rPr>
        <w:t xml:space="preserve">3. </w:t>
      </w:r>
      <w:r>
        <w:rPr>
          <w:rFonts w:hint="eastAsia" w:ascii="Calibri" w:hAnsi="Calibri" w:eastAsia="Arial Unicode MS" w:cs="Calibri"/>
        </w:rPr>
        <w:t xml:space="preserve">产品目标</w:t>
      </w:r>
      <w:bookmarkEnd w:id="138"/>
    </w:p>
    <w:p>
      <w:pPr>
        <w:pStyle w:val="FirstParagraph"/>
      </w:pPr>
      <w:r>
        <w:rPr>
          <w:rFonts w:hint="eastAsia" w:ascii="Calibri" w:hAnsi="Calibri" w:eastAsia="Arial Unicode MS" w:cs="Calibri"/>
        </w:rPr>
        <w:t xml:space="preserve">本版本需要实现：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Calibri" w:hAnsi="Calibri" w:eastAsia="Arial Unicode MS" w:cs="Calibri"/>
        </w:rPr>
        <w:t xml:space="preserve">将普通自动减数周期调整为</w:t>
      </w:r>
      <w:r>
        <w:rPr>
          <w:rFonts w:ascii="Calibri" w:hAnsi="Calibri" w:eastAsia="Arial Unicode MS" w:cs="Calibri"/>
        </w:rPr>
        <w:t xml:space="preserve"> 14 </w:t>
      </w:r>
      <w:r>
        <w:rPr>
          <w:rFonts w:hint="eastAsia" w:ascii="Calibri" w:hAnsi="Calibri" w:eastAsia="Arial Unicode MS" w:cs="Calibri"/>
        </w:rPr>
        <w:t xml:space="preserve">天；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Calibri" w:hAnsi="Calibri" w:eastAsia="Arial Unicode MS" w:cs="Calibri"/>
        </w:rPr>
        <w:t xml:space="preserve">增加递增的“减缓”标签和固定</w:t>
      </w:r>
      <w:r>
        <w:rPr>
          <w:rFonts w:ascii="Calibri" w:hAnsi="Calibri" w:eastAsia="Arial Unicode MS" w:cs="Calibri"/>
        </w:rPr>
        <w:t xml:space="preserve"> 30 </w:t>
      </w:r>
      <w:r>
        <w:rPr>
          <w:rFonts w:hint="eastAsia" w:ascii="Calibri" w:hAnsi="Calibri" w:eastAsia="Arial Unicode MS" w:cs="Calibri"/>
        </w:rPr>
        <w:t xml:space="preserve">天的“减停”标签；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Calibri" w:hAnsi="Calibri" w:eastAsia="Arial Unicode MS" w:cs="Calibri"/>
        </w:rPr>
        <w:t xml:space="preserve">支持最后警告</w:t>
      </w:r>
      <w:r>
        <w:rPr>
          <w:rFonts w:ascii="Calibri" w:hAnsi="Calibri" w:eastAsia="Arial Unicode MS" w:cs="Calibri"/>
        </w:rPr>
        <w:t xml:space="preserve"> 90 </w:t>
      </w:r>
      <w:r>
        <w:rPr>
          <w:rFonts w:hint="eastAsia" w:ascii="Calibri" w:hAnsi="Calibri" w:eastAsia="Arial Unicode MS" w:cs="Calibri"/>
        </w:rPr>
        <w:t xml:space="preserve">天观察与自动恢复；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Calibri" w:hAnsi="Calibri" w:eastAsia="Arial Unicode MS" w:cs="Calibri"/>
        </w:rPr>
        <w:t xml:space="preserve">将</w:t>
      </w:r>
      <w:r>
        <w:rPr>
          <w:rFonts w:ascii="Calibri" w:hAnsi="Calibri" w:eastAsia="Arial Unicode MS" w:cs="Calibri"/>
        </w:rPr>
        <w:t xml:space="preserve"> </w:t>
      </w:r>
      <w:r>
        <w:rPr>
          <w:rStyle w:val="VerbatimChar"/>
          <w:rFonts w:ascii="Menlo" w:hAnsi="Menlo" w:eastAsia="Arial Unicode MS" w:cs="Menlo"/>
        </w:rPr>
        <w:t xml:space="preserve">v1.0.2beta</w:t>
      </w:r>
      <w:r>
        <w:rPr>
          <w:rFonts w:ascii="Calibri" w:hAnsi="Calibri" w:eastAsia="Arial Unicode MS" w:cs="Calibri"/>
        </w:rPr>
        <w:t xml:space="preserve"> </w:t>
      </w:r>
      <w:r>
        <w:rPr>
          <w:rFonts w:hint="eastAsia" w:ascii="Calibri" w:hAnsi="Calibri" w:eastAsia="Arial Unicode MS" w:cs="Calibri"/>
        </w:rPr>
        <w:t xml:space="preserve">上线后的成功减数操作次数限制为每个成员群域最多</w:t>
      </w:r>
      <w:r>
        <w:rPr>
          <w:rFonts w:ascii="Calibri" w:hAnsi="Calibri" w:eastAsia="Arial Unicode MS" w:cs="Calibri"/>
        </w:rPr>
        <w:t xml:space="preserve"> 5 </w:t>
      </w:r>
      <w:r>
        <w:rPr>
          <w:rFonts w:hint="eastAsia" w:ascii="Calibri" w:hAnsi="Calibri" w:eastAsia="Arial Unicode MS" w:cs="Calibri"/>
        </w:rPr>
        <w:t xml:space="preserve">次；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Calibri" w:hAnsi="Calibri" w:eastAsia="Arial Unicode MS" w:cs="Calibri"/>
        </w:rPr>
        <w:t xml:space="preserve">自动识别禁言时长，区分轻度和严重违规；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Calibri" w:hAnsi="Calibri" w:eastAsia="Arial Unicode MS" w:cs="Calibri"/>
        </w:rPr>
        <w:t xml:space="preserve">让管理组能够减停、解除、续期和拒绝建议，并要求事由；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Calibri" w:hAnsi="Calibri" w:eastAsia="Arial Unicode MS" w:cs="Calibri"/>
        </w:rPr>
        <w:t xml:space="preserve">记录所有自动和人工事件，支持查询和周报；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Calibri" w:hAnsi="Calibri" w:eastAsia="Arial Unicode MS" w:cs="Calibri"/>
        </w:rPr>
        <w:t xml:space="preserve">对撤回和补录执行确定、可审计的事件重演；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Calibri" w:hAnsi="Calibri" w:eastAsia="Arial Unicode MS" w:cs="Calibri"/>
        </w:rPr>
        <w:t xml:space="preserve">将规则引擎与</w:t>
      </w:r>
      <w:r>
        <w:rPr>
          <w:rFonts w:ascii="Calibri" w:hAnsi="Calibri" w:eastAsia="Arial Unicode MS" w:cs="Calibri"/>
        </w:rPr>
        <w:t xml:space="preserve"> NapCat </w:t>
      </w:r>
      <w:r>
        <w:rPr>
          <w:rFonts w:hint="eastAsia" w:ascii="Calibri" w:hAnsi="Calibri" w:eastAsia="Arial Unicode MS" w:cs="Calibri"/>
        </w:rPr>
        <w:t xml:space="preserve">连接状态解耦，离线时照常结算并补发通知；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Calibri" w:hAnsi="Calibri" w:eastAsia="Arial Unicode MS" w:cs="Calibri"/>
        </w:rPr>
        <w:t xml:space="preserve">按批准的数据基线校准现有当前次数，并提供完整回滚点。</w:t>
      </w:r>
    </w:p>
    <w:bookmarkEnd w:id="23"/>
    <w:bookmarkStart w:id="26" w:name="核心红线"/>
    <w:p>
      <w:bookmarkStart w:id="139" w:name="sec004"/>
      <w:pPr>
        <w:pStyle w:val="Heading1"/>
        <w:keepNext/>
        <w:keepLines/>
      </w:pPr>
      <w:r>
        <w:rPr>
          <w:rFonts w:ascii="Calibri" w:hAnsi="Calibri" w:eastAsia="Arial Unicode MS" w:cs="Calibri"/>
        </w:rPr>
        <w:t xml:space="preserve">4. </w:t>
      </w:r>
      <w:r>
        <w:rPr>
          <w:rFonts w:hint="eastAsia" w:ascii="Calibri" w:hAnsi="Calibri" w:eastAsia="Arial Unicode MS" w:cs="Calibri"/>
        </w:rPr>
        <w:t xml:space="preserve">核心红线</w:t>
      </w:r>
      <w:bookmarkEnd w:id="139"/>
    </w:p>
    <w:bookmarkStart w:id="24" w:name="不得改变的业务"/>
    <w:p>
      <w:pPr>
        <w:pStyle w:val="Heading2"/>
        <w:keepNext/>
        <w:keepLines/>
      </w:pPr>
      <w:r>
        <w:rPr>
          <w:rFonts w:ascii="Calibri" w:hAnsi="Calibri" w:eastAsia="Arial Unicode MS" w:cs="Calibri"/>
        </w:rPr>
        <w:t xml:space="preserve">4.1 </w:t>
      </w:r>
      <w:r>
        <w:rPr>
          <w:rFonts w:hint="eastAsia" w:ascii="Calibri" w:hAnsi="Calibri" w:eastAsia="Arial Unicode MS" w:cs="Calibri"/>
        </w:rPr>
        <w:t xml:space="preserve">不得改变的业务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Calibri" w:hAnsi="Calibri" w:eastAsia="Arial Unicode MS" w:cs="Calibri"/>
        </w:rPr>
        <w:t xml:space="preserve">不修改现有</w:t>
      </w:r>
      <w:r>
        <w:rPr>
          <w:rFonts w:ascii="Calibri" w:hAnsi="Calibri" w:eastAsia="Arial Unicode MS" w:cs="Calibri"/>
        </w:rPr>
        <w:t xml:space="preserve"> NLP </w:t>
      </w:r>
      <w:r>
        <w:rPr>
          <w:rFonts w:hint="eastAsia" w:ascii="Calibri" w:hAnsi="Calibri" w:eastAsia="Arial Unicode MS" w:cs="Calibri"/>
        </w:rPr>
        <w:t xml:space="preserve">意图分类、实体抽取、模糊搜索和提示词；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Calibri" w:hAnsi="Calibri" w:eastAsia="Arial Unicode MS" w:cs="Calibri"/>
        </w:rPr>
        <w:t xml:space="preserve">不改变新增违规记录的用户输入格式、预览、确认、取消和入库结果；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Calibri" w:hAnsi="Calibri" w:eastAsia="Arial Unicode MS" w:cs="Calibri"/>
        </w:rPr>
        <w:t xml:space="preserve">不改变现有成员查询、记录查询、排序、证据图片展示和历史数据兼容逻辑；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Calibri" w:hAnsi="Calibri" w:eastAsia="Arial Unicode MS" w:cs="Calibri"/>
        </w:rPr>
        <w:t xml:space="preserve">不改变现有斩杀线；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Calibri" w:hAnsi="Calibri" w:eastAsia="Arial Unicode MS" w:cs="Calibri"/>
        </w:rPr>
        <w:t xml:space="preserve">不赋予机器人自动移出成员的权限；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Calibri" w:hAnsi="Calibri" w:eastAsia="Arial Unicode MS" w:cs="Calibri"/>
        </w:rPr>
        <w:t xml:space="preserve">不把警告计算为一次违规；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Calibri" w:hAnsi="Calibri" w:eastAsia="Arial Unicode MS" w:cs="Calibri"/>
        </w:rPr>
        <w:t xml:space="preserve">不处理运行时目标群之外的任何消息、命令或策略事件；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Calibri" w:hAnsi="Calibri" w:eastAsia="Arial Unicode MS" w:cs="Calibri"/>
        </w:rPr>
        <w:t xml:space="preserve">不同步管理基线表中的昵称；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Calibri" w:hAnsi="Calibri" w:eastAsia="Arial Unicode MS" w:cs="Calibri"/>
        </w:rPr>
        <w:t xml:space="preserve">不删除或覆盖数据库中未被基线表覆盖的旧成员状态；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Calibri" w:hAnsi="Calibri" w:eastAsia="Arial Unicode MS" w:cs="Calibri"/>
        </w:rPr>
        <w:t xml:space="preserve">不在公开</w:t>
      </w:r>
      <w:r>
        <w:rPr>
          <w:rFonts w:ascii="Calibri" w:hAnsi="Calibri" w:eastAsia="Arial Unicode MS" w:cs="Calibri"/>
        </w:rPr>
        <w:t xml:space="preserve"> Git </w:t>
      </w:r>
      <w:r>
        <w:rPr>
          <w:rFonts w:hint="eastAsia" w:ascii="Calibri" w:hAnsi="Calibri" w:eastAsia="Arial Unicode MS" w:cs="Calibri"/>
        </w:rPr>
        <w:t xml:space="preserve">仓库中保存生产群号、QQ、数据库、聊天日志、证据图片或原始基线表。</w:t>
      </w:r>
    </w:p>
    <w:bookmarkEnd w:id="24"/>
    <w:bookmarkStart w:id="25" w:name="本版本不做"/>
    <w:p>
      <w:pPr>
        <w:pStyle w:val="Heading2"/>
        <w:keepNext/>
        <w:keepLines/>
      </w:pPr>
      <w:r>
        <w:rPr>
          <w:rFonts w:ascii="Calibri" w:hAnsi="Calibri" w:eastAsia="Arial Unicode MS" w:cs="Calibri"/>
        </w:rPr>
        <w:t xml:space="preserve">4.2 </w:t>
      </w:r>
      <w:r>
        <w:rPr>
          <w:rFonts w:hint="eastAsia" w:ascii="Calibri" w:hAnsi="Calibri" w:eastAsia="Arial Unicode MS" w:cs="Calibri"/>
        </w:rPr>
        <w:t xml:space="preserve">本版本不做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Calibri" w:hAnsi="Calibri" w:eastAsia="Arial Unicode MS" w:cs="Calibri"/>
        </w:rPr>
        <w:t xml:space="preserve">不优化昵称模糊搜索；该事项保留给</w:t>
      </w:r>
      <w:r>
        <w:rPr>
          <w:rFonts w:ascii="Calibri" w:hAnsi="Calibri" w:eastAsia="Arial Unicode MS" w:cs="Calibri"/>
        </w:rPr>
        <w:t xml:space="preserve"> </w:t>
      </w:r>
      <w:r>
        <w:rPr>
          <w:rStyle w:val="VerbatimChar"/>
          <w:rFonts w:ascii="Menlo" w:hAnsi="Menlo" w:eastAsia="Arial Unicode MS" w:cs="Menlo"/>
        </w:rPr>
        <w:t xml:space="preserve">v1.0.4-beta</w:t>
      </w:r>
      <w:r>
        <w:rPr>
          <w:rFonts w:hint="eastAsia" w:ascii="Calibri" w:hAnsi="Calibri" w:eastAsia="Arial Unicode MS" w:cs="Calibri"/>
        </w:rPr>
        <w:t xml:space="preserve">；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Calibri" w:hAnsi="Calibri" w:eastAsia="Arial Unicode MS" w:cs="Calibri"/>
        </w:rPr>
        <w:t xml:space="preserve">不新增周报</w:t>
      </w:r>
      <w:r>
        <w:rPr>
          <w:rFonts w:ascii="Calibri" w:hAnsi="Calibri" w:eastAsia="Arial Unicode MS" w:cs="Calibri"/>
        </w:rPr>
        <w:t xml:space="preserve"> AI </w:t>
      </w:r>
      <w:r>
        <w:rPr>
          <w:rFonts w:hint="eastAsia" w:ascii="Calibri" w:hAnsi="Calibri" w:eastAsia="Arial Unicode MS" w:cs="Calibri"/>
        </w:rPr>
        <w:t xml:space="preserve">评估，只提供结构化日志；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Calibri" w:hAnsi="Calibri" w:eastAsia="Arial Unicode MS" w:cs="Calibri"/>
        </w:rPr>
        <w:t xml:space="preserve">不引入“已封存”标签；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Calibri" w:hAnsi="Calibri" w:eastAsia="Arial Unicode MS" w:cs="Calibri"/>
        </w:rPr>
        <w:t xml:space="preserve">不改变</w:t>
      </w:r>
      <w:r>
        <w:rPr>
          <w:rFonts w:ascii="Calibri" w:hAnsi="Calibri" w:eastAsia="Arial Unicode MS" w:cs="Calibri"/>
        </w:rPr>
        <w:t xml:space="preserve"> root </w:t>
      </w:r>
      <w:r>
        <w:rPr>
          <w:rFonts w:hint="eastAsia" w:ascii="Calibri" w:hAnsi="Calibri" w:eastAsia="Arial Unicode MS" w:cs="Calibri"/>
        </w:rPr>
        <w:t xml:space="preserve">运行权限、数据库文件权限或模型权限；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Calibri" w:hAnsi="Calibri" w:eastAsia="Arial Unicode MS" w:cs="Calibri"/>
        </w:rPr>
        <w:t xml:space="preserve">不自动踢人，不自动代替管理决定解除或续期减停。</w:t>
      </w:r>
    </w:p>
    <w:bookmarkEnd w:id="25"/>
    <w:bookmarkEnd w:id="26"/>
    <w:bookmarkStart w:id="34" w:name="术语与数学模型"/>
    <w:p>
      <w:bookmarkStart w:id="140" w:name="sec005"/>
      <w:pPr>
        <w:pStyle w:val="Heading1"/>
        <w:keepNext/>
        <w:keepLines/>
      </w:pPr>
      <w:r>
        <w:rPr>
          <w:rFonts w:ascii="Calibri" w:hAnsi="Calibri" w:eastAsia="Arial Unicode MS" w:cs="Calibri"/>
        </w:rPr>
        <w:t xml:space="preserve">5. </w:t>
      </w:r>
      <w:r>
        <w:rPr>
          <w:rFonts w:hint="eastAsia" w:ascii="Calibri" w:hAnsi="Calibri" w:eastAsia="Arial Unicode MS" w:cs="Calibri"/>
        </w:rPr>
        <w:t xml:space="preserve">术语与数学模型</w:t>
      </w:r>
      <w:bookmarkEnd w:id="140"/>
    </w:p>
    <w:bookmarkStart w:id="27" w:name="成员状态主键"/>
    <w:p>
      <w:pPr>
        <w:pStyle w:val="Heading2"/>
        <w:keepNext/>
        <w:keepLines/>
      </w:pPr>
      <w:r>
        <w:rPr>
          <w:rFonts w:ascii="Calibri" w:hAnsi="Calibri" w:eastAsia="Arial Unicode MS" w:cs="Calibri"/>
        </w:rPr>
        <w:t xml:space="preserve">5.1 </w:t>
      </w:r>
      <w:r>
        <w:rPr>
          <w:rFonts w:hint="eastAsia" w:ascii="Calibri" w:hAnsi="Calibri" w:eastAsia="Arial Unicode MS" w:cs="Calibri"/>
        </w:rPr>
        <w:t xml:space="preserve">成员状态主键</w:t>
      </w:r>
    </w:p>
    <w:p>
      <w:pPr>
        <w:pStyle w:val="FirstParagraph"/>
      </w:pPr>
      <w:r>
        <w:rPr>
          <w:rFonts w:hint="eastAsia" w:ascii="Calibri" w:hAnsi="Calibri" w:eastAsia="Arial Unicode MS" w:cs="Calibri"/>
        </w:rPr>
        <w:t xml:space="preserve">成员策略状态按以下复合键隔离：</w:t>
      </w:r>
    </w:p>
    <w:p>
      <w:pPr>
        <w:pStyle w:val="BodyText"/>
        <w:keepLines/>
        <w:spacing w:before="80" w:after="160"/>
        <w:jc w:val="center"/>
      </w:pPr>
      <m:oMathPara>
        <m:oMathParaPr>
          <m:jc m:val="center"/>
        </m:oMathParaPr>
        <m:oMath>
          <m:r>
            <m:rPr>
              <m:sty m:val="p"/>
            </m:rPr>
            <m:t>m</m:t>
          </m:r>
          <m:r>
            <m:rPr>
              <m:sty m:val="p"/>
            </m:rPr>
            <m:t>e</m:t>
          </m:r>
          <m:r>
            <m:rPr>
              <m:sty m:val="p"/>
            </m:rPr>
            <m:t>m</m:t>
          </m:r>
          <m:r>
            <m:rPr>
              <m:sty m:val="p"/>
            </m:rPr>
            <m:t>b</m:t>
          </m:r>
          <m:r>
            <m:rPr>
              <m:sty m:val="p"/>
            </m:rPr>
            <m:t>e</m:t>
          </m:r>
          <m:r>
            <m:rPr>
              <m:sty m:val="p"/>
            </m:rPr>
            <m:t>r</m:t>
          </m:r>
          <m:r>
            <m:rPr>
              <m:sty m:val="p"/>
            </m:rPr>
            <m:t>_</m:t>
          </m:r>
          <m:r>
            <m:rPr>
              <m:sty m:val="p"/>
            </m:rPr>
            <m:t>k</m:t>
          </m:r>
          <m:r>
            <m:rPr>
              <m:sty m:val="p"/>
            </m:rPr>
            <m:t>e</m:t>
          </m:r>
          <m:r>
            <m:rPr>
              <m:sty m:val="p"/>
            </m:rPr>
            <m:t>y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r</m:t>
          </m:r>
          <m:r>
            <m:rPr>
              <m:sty m:val="p"/>
            </m:rPr>
            <m:t>o</m:t>
          </m:r>
          <m:r>
            <m:rPr>
              <m:sty m:val="p"/>
            </m:rPr>
            <m:t>u</m:t>
          </m:r>
          <m:r>
            <m:rPr>
              <m:sty m:val="p"/>
            </m:rPr>
            <m:t>p</m:t>
          </m:r>
          <m:r>
            <m:rPr>
              <m:sty m:val="p"/>
            </m:rPr>
            <m:t>_</m:t>
          </m:r>
          <m:r>
            <m:rPr>
              <m:sty m:val="p"/>
            </m:rPr>
            <m:t>a</m:t>
          </m:r>
          <m:r>
            <m:rPr>
              <m:sty m:val="p"/>
            </m:rPr>
            <m:t>r</m:t>
          </m:r>
          <m:r>
            <m:rPr>
              <m:sty m:val="p"/>
            </m:rPr>
            <m:t>e</m:t>
          </m:r>
          <m:r>
            <m:rPr>
              <m:sty m:val="p"/>
            </m:rPr>
            <m:t>a</m:t>
          </m:r>
          <m:r>
            <m:rPr>
              <m:sty m:val="p"/>
            </m:rPr>
            <m:t>,</m:t>
          </m:r>
          <m:r>
            <m:rPr>
              <m:sty m:val="p"/>
            </m:rPr>
            <m:t>m</m:t>
          </m:r>
          <m:r>
            <m:rPr>
              <m:sty m:val="p"/>
            </m:rPr>
            <m:t>e</m:t>
          </m:r>
          <m:r>
            <m:rPr>
              <m:sty m:val="p"/>
            </m:rPr>
            <m:t>m</m:t>
          </m:r>
          <m:r>
            <m:rPr>
              <m:sty m:val="p"/>
            </m:rPr>
            <m:t>b</m:t>
          </m:r>
          <m:r>
            <m:rPr>
              <m:sty m:val="p"/>
            </m:rPr>
            <m:t>e</m:t>
          </m:r>
          <m:r>
            <m:rPr>
              <m:sty m:val="p"/>
            </m:rPr>
            <m:t>r</m:t>
          </m:r>
          <m:r>
            <m:rPr>
              <m:sty m:val="p"/>
            </m:rPr>
            <m:t>_</m:t>
          </m:r>
          <m:r>
            <m:rPr>
              <m:sty m:val="p"/>
            </m:rPr>
            <m:t>q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Style w:val="VerbatimChar"/>
          <w:rFonts w:ascii="Menlo" w:hAnsi="Menlo" w:eastAsia="Arial Unicode MS" w:cs="Menlo"/>
        </w:rPr>
        <w:t xml:space="preserve">group_area</w:t>
      </w:r>
      <w:r>
        <w:rPr>
          <w:rFonts w:ascii="Calibri" w:hAnsi="Calibri" w:eastAsia="Arial Unicode MS" w:cs="Calibri"/>
        </w:rPr>
        <w:t xml:space="preserve"> </w:t>
      </w:r>
      <w:r>
        <w:rPr>
          <w:rFonts w:hint="eastAsia" w:ascii="Calibri" w:hAnsi="Calibri" w:eastAsia="Arial Unicode MS" w:cs="Calibri"/>
        </w:rPr>
        <w:t xml:space="preserve">为蜂巢、蜂窝或蜂箱。同一</w:t>
      </w:r>
      <w:r>
        <w:rPr>
          <w:rFonts w:ascii="Calibri" w:hAnsi="Calibri" w:eastAsia="Arial Unicode MS" w:cs="Calibri"/>
        </w:rPr>
        <w:t xml:space="preserve"> QQ </w:t>
      </w:r>
      <w:r>
        <w:rPr>
          <w:rFonts w:hint="eastAsia" w:ascii="Calibri" w:hAnsi="Calibri" w:eastAsia="Arial Unicode MS" w:cs="Calibri"/>
        </w:rPr>
        <w:t xml:space="preserve">出现在不同群域时，计数、标签、周期、减数值和减数操作次数均相互独立。</w:t>
      </w:r>
    </w:p>
    <w:bookmarkEnd w:id="27"/>
    <w:bookmarkStart w:id="28" w:name="违规事件"/>
    <w:p>
      <w:pPr>
        <w:pStyle w:val="Heading2"/>
        <w:keepNext/>
        <w:keepLines/>
      </w:pPr>
      <w:r>
        <w:rPr>
          <w:rFonts w:ascii="Calibri" w:hAnsi="Calibri" w:eastAsia="Arial Unicode MS" w:cs="Calibri"/>
        </w:rPr>
        <w:t xml:space="preserve">5.2 </w:t>
      </w:r>
      <w:r>
        <w:rPr>
          <w:rFonts w:hint="eastAsia" w:ascii="Calibri" w:hAnsi="Calibri" w:eastAsia="Arial Unicode MS" w:cs="Calibri"/>
        </w:rPr>
        <w:t xml:space="preserve">违规事件</w:t>
      </w:r>
    </w:p>
    <w:p>
      <w:pPr>
        <w:pStyle w:val="FirstParagraph"/>
      </w:pPr>
      <w:r>
        <w:rPr>
          <w:rFonts w:hint="eastAsia" w:ascii="Calibri" w:hAnsi="Calibri" w:eastAsia="Arial Unicode MS" w:cs="Calibri"/>
        </w:rPr>
        <w:t xml:space="preserve">对成员群域</w:t>
      </w:r>
      <w:r>
        <w:rPr>
          <w:rFonts w:ascii="Calibri" w:hAnsi="Calibri" w:eastAsia="Arial Unicode MS" w:cs="Calibri"/>
        </w:rPr>
        <w:t xml:space="preserve"> </w:t>
      </w:r>
      <w:r>
        <w:rPr>
          <w:rStyle w:val="VerbatimChar"/>
          <w:rFonts w:ascii="Menlo" w:hAnsi="Menlo" w:eastAsia="Arial Unicode MS" w:cs="Menlo"/>
        </w:rPr>
        <w:t xml:space="preserve">m</w:t>
      </w:r>
      <w:r>
        <w:rPr>
          <w:rFonts w:ascii="Calibri" w:hAnsi="Calibri" w:eastAsia="Arial Unicode MS" w:cs="Calibri"/>
        </w:rPr>
        <w:t xml:space="preserve"> </w:t>
      </w:r>
      <w:r>
        <w:rPr>
          <w:rFonts w:hint="eastAsia" w:ascii="Calibri" w:hAnsi="Calibri" w:eastAsia="Arial Unicode MS" w:cs="Calibri"/>
        </w:rPr>
        <w:t xml:space="preserve">的第</w:t>
      </w:r>
      <w:r>
        <w:rPr>
          <w:rFonts w:ascii="Calibri" w:hAnsi="Calibri" w:eastAsia="Arial Unicode MS" w:cs="Calibri"/>
        </w:rPr>
        <w:t xml:space="preserve"> </w:t>
      </w:r>
      <w:r>
        <w:rPr>
          <w:rStyle w:val="VerbatimChar"/>
          <w:rFonts w:ascii="Menlo" w:hAnsi="Menlo" w:eastAsia="Arial Unicode MS" w:cs="Menlo"/>
        </w:rPr>
        <w:t xml:space="preserve">i</w:t>
      </w:r>
      <w:r>
        <w:rPr>
          <w:rFonts w:ascii="Calibri" w:hAnsi="Calibri" w:eastAsia="Arial Unicode MS" w:cs="Calibri"/>
        </w:rPr>
        <w:t xml:space="preserve"> </w:t>
      </w:r>
      <w:r>
        <w:rPr>
          <w:rFonts w:hint="eastAsia" w:ascii="Calibri" w:hAnsi="Calibri" w:eastAsia="Arial Unicode MS" w:cs="Calibri"/>
        </w:rPr>
        <w:t xml:space="preserve">个记录事件定义为：</w:t>
      </w:r>
    </w:p>
    <w:p>
      <w:pPr>
        <w:pStyle w:val="BodyText"/>
        <w:keepLines/>
        <w:spacing w:before="80" w:after="160"/>
        <w:jc w:val="center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o</m:t>
          </m:r>
          <m:r>
            <m:rPr>
              <m:sty m:val="p"/>
            </m:rPr>
            <m:t>u</m:t>
          </m:r>
          <m:r>
            <m:rPr>
              <m:sty m:val="p"/>
            </m:rPr>
            <m:t>r</m:t>
          </m:r>
          <m:r>
            <m:rPr>
              <m:sty m:val="p"/>
            </m:rPr>
            <m:t>c</m:t>
          </m:r>
          <m:r>
            <m:rPr>
              <m:sty m:val="p"/>
            </m:rPr>
            <m:t>e</m:t>
          </m:r>
          <m:r>
            <m:rPr>
              <m:sty m:val="p"/>
            </m:rPr>
            <m:t>_</m:t>
          </m:r>
          <m:r>
            <m:rPr>
              <m:sty m:val="p"/>
            </m:rPr>
            <m:t>r</m:t>
          </m:r>
          <m:r>
            <m:rPr>
              <m:sty m:val="p"/>
            </m:rPr>
            <m:t>e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r</m:t>
          </m:r>
          <m:r>
            <m:rPr>
              <m:sty m:val="p"/>
            </m:rPr>
            <m:t>d</m:t>
          </m:r>
          <m:r>
            <m:rPr>
              <m:sty m:val="p"/>
            </m:rPr>
            <m:t>_</m:t>
          </m:r>
          <m:r>
            <m:rPr>
              <m:sty m:val="p"/>
            </m:rPr>
            <m:t>i</m:t>
          </m:r>
          <m:r>
            <m:rPr>
              <m:sty m:val="p"/>
            </m:rPr>
            <m:t>d</m:t>
          </m:r>
          <m:r>
            <m:rPr>
              <m:sty m:val="p"/>
            </m:rPr>
            <m:t>,</m:t>
          </m:r>
          <m:r>
            <m:rPr>
              <m:sty m:val="p"/>
            </m:rPr>
            <m:t>v</m:t>
          </m:r>
          <m:r>
            <m:rPr>
              <m:sty m:val="p"/>
            </m:rPr>
            <m:t>i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a</m:t>
          </m:r>
          <m:r>
            <m:rPr>
              <m:sty m:val="p"/>
            </m:rPr>
            <m:t>t</m:t>
          </m:r>
          <m:r>
            <m:rPr>
              <m:sty m:val="p"/>
            </m:rPr>
            <m:t>i</m:t>
          </m:r>
          <m:r>
            <m:rPr>
              <m:sty m:val="p"/>
            </m:rPr>
            <m:t>o</m:t>
          </m:r>
          <m:r>
            <m:rPr>
              <m:sty m:val="p"/>
            </m:rPr>
            <m:t>n</m:t>
          </m:r>
          <m:r>
            <m:rPr>
              <m:sty m:val="p"/>
            </m:rPr>
            <m:t>_</m:t>
          </m:r>
          <m:r>
            <m:rPr>
              <m:sty m:val="p"/>
            </m:rPr>
            <m:t>t</m:t>
          </m:r>
          <m:r>
            <m:rPr>
              <m:sty m:val="p"/>
            </m:rPr>
            <m:t>i</m:t>
          </m:r>
          <m:r>
            <m:rPr>
              <m:sty m:val="p"/>
            </m:rPr>
            <m:t>m</m:t>
          </m:r>
          <m:r>
            <m:rPr>
              <m:sty m:val="p"/>
            </m:rPr>
            <m:t>e</m:t>
          </m:r>
          <m:r>
            <m:rPr>
              <m:sty m:val="p"/>
            </m:rPr>
            <m:t>,</m:t>
          </m:r>
          <m:r>
            <m:rPr>
              <m:sty m:val="p"/>
            </m:rPr>
            <m:t>a</m:t>
          </m:r>
          <m:r>
            <m:rPr>
              <m:sty m:val="p"/>
            </m:rPr>
            <m:t>c</m:t>
          </m:r>
          <m:r>
            <m:rPr>
              <m:sty m:val="p"/>
            </m:rPr>
            <m:t>t</m:t>
          </m:r>
          <m:r>
            <m:rPr>
              <m:sty m:val="p"/>
            </m:rPr>
            <m:t>i</m:t>
          </m:r>
          <m:r>
            <m:rPr>
              <m:sty m:val="p"/>
            </m:rPr>
            <m:t>o</m:t>
          </m:r>
          <m:r>
            <m:rPr>
              <m:sty m:val="p"/>
            </m:rPr>
            <m:t>n</m:t>
          </m:r>
          <m:r>
            <m:rPr>
              <m:sty m:val="p"/>
            </m:rPr>
            <m:t>_</m:t>
          </m:r>
          <m:r>
            <m:rPr>
              <m:sty m:val="p"/>
            </m:rPr>
            <m:t>t</m:t>
          </m:r>
          <m:r>
            <m:rPr>
              <m:sty m:val="p"/>
            </m:rPr>
            <m:t>y</m:t>
          </m:r>
          <m:r>
            <m:rPr>
              <m:sty m:val="p"/>
            </m:rPr>
            <m:t>p</m:t>
          </m:r>
          <m:r>
            <m:rPr>
              <m:sty m:val="p"/>
            </m:rPr>
            <m:t>e</m:t>
          </m:r>
          <m:r>
            <m:rPr>
              <m:sty m:val="p"/>
            </m:rPr>
            <m:t>,</m:t>
          </m:r>
          <m:r>
            <m:rPr>
              <m:sty m:val="p"/>
            </m:rPr>
            <m:t>m</m:t>
          </m:r>
          <m:r>
            <m:rPr>
              <m:sty m:val="p"/>
            </m:rPr>
            <m:t>u</m:t>
          </m:r>
          <m:r>
            <m:rPr>
              <m:sty m:val="p"/>
            </m:rPr>
            <m:t>t</m:t>
          </m:r>
          <m:r>
            <m:rPr>
              <m:sty m:val="p"/>
            </m:rPr>
            <m:t>e</m:t>
          </m:r>
          <m:r>
            <m:rPr>
              <m:sty m:val="p"/>
            </m:rPr>
            <m:t>_</m:t>
          </m:r>
          <m:r>
            <m:rPr>
              <m:sty m:val="p"/>
            </m:rPr>
            <m:t>s</m:t>
          </m:r>
          <m:r>
            <m:rPr>
              <m:sty m:val="p"/>
            </m:rPr>
            <m:t>e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n</m:t>
          </m:r>
          <m:r>
            <m:rPr>
              <m:sty m:val="p"/>
            </m:rPr>
            <m:t>d</m:t>
          </m:r>
          <m:r>
            <m:rPr>
              <m:sty m:val="p"/>
            </m:rPr>
            <m:t>s</m:t>
          </m:r>
          <m:r>
            <m:rPr>
              <m:sty m:val="p"/>
            </m:rPr>
            <m:t>,</m:t>
          </m:r>
          <m:r>
            <m:rPr>
              <m:sty m:val="p"/>
            </m:rPr>
            <m:t>i</m:t>
          </m:r>
          <m:r>
            <m:rPr>
              <m:sty m:val="p"/>
            </m:rPr>
            <m:t>n</m:t>
          </m:r>
          <m:r>
            <m:rPr>
              <m:sty m:val="p"/>
            </m:rPr>
            <m:t>g</m:t>
          </m:r>
          <m:r>
            <m:rPr>
              <m:sty m:val="p"/>
            </m:rPr>
            <m:t>e</m:t>
          </m:r>
          <m:r>
            <m:rPr>
              <m:sty m:val="p"/>
            </m:rPr>
            <m:t>s</m:t>
          </m:r>
          <m:r>
            <m:rPr>
              <m:sty m:val="p"/>
            </m:rPr>
            <m:t>t</m:t>
          </m:r>
          <m:r>
            <m:rPr>
              <m:sty m:val="p"/>
            </m:rPr>
            <m:t>_</m:t>
          </m:r>
          <m:r>
            <m:rPr>
              <m:sty m:val="p"/>
            </m:rPr>
            <m:t>t</m:t>
          </m:r>
          <m:r>
            <m:rPr>
              <m:sty m:val="p"/>
            </m:rPr>
            <m:t>i</m:t>
          </m:r>
          <m:r>
            <m:rPr>
              <m:sty m:val="p"/>
            </m:rPr>
            <m:t>m</m:t>
          </m:r>
          <m:r>
            <m:rPr>
              <m:sty m:val="p"/>
            </m:rPr>
            <m:t>e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ascii="Calibri" w:hAnsi="Calibri" w:eastAsia="Arial Unicode MS" w:cs="Calibri"/>
        </w:rPr>
        <w:t xml:space="preserve">是否计数：</w:t>
      </w:r>
    </w:p>
    <w:p>
      <w:pPr>
        <w:pStyle w:val="BodyText"/>
        <w:keepLines/>
        <w:spacing w:before="80" w:after="160"/>
        <w:jc w:val="center"/>
      </w:pPr>
      <m:oMathPara>
        <m:oMathParaPr>
          <m:jc m:val="center"/>
        </m:oMathParaPr>
        <m:oMath>
          <m:r>
            <m:rPr>
              <m:sty m:val="p"/>
            </m:rPr>
            <m:t>countable</m:t>
          </m:r>
          <m:r>
            <m:rPr>
              <m:sty m:val="p"/>
            </m:rPr>
            <m:t>(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sty m:val="p"/>
                      </m:rPr>
                      <m:t>a</m:t>
                    </m:r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t</m:t>
                    </m:r>
                    <m:r>
                      <m:rPr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o</m:t>
                    </m:r>
                    <m:r>
                      <m:rPr>
                        <m:sty m:val="p"/>
                      </m:rPr>
                      <m:t>n</m:t>
                    </m:r>
                    <m:r>
                      <m:rPr>
                        <m:sty m:val="p"/>
                      </m:rPr>
                      <m:t>_</m:t>
                    </m:r>
                    <m:r>
                      <m:rPr>
                        <m:sty m:val="p"/>
                      </m:rPr>
                      <m:t>t</m:t>
                    </m:r>
                    <m:r>
                      <m:rPr>
                        <m:sty m:val="p"/>
                      </m:rPr>
                      <m:t>y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m</m:t>
                    </m:r>
                    <m:r>
                      <m:rPr>
                        <m:sty m:val="p"/>
                      </m:rPr>
                      <m:t>u</m:t>
                    </m:r>
                    <m:r>
                      <m:rPr>
                        <m:sty m:val="p"/>
                      </m:rPr>
                      <m:t>t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 </m:t>
                    </m:r>
                    <m:r>
                      <m:rPr>
                        <m:sty m:val="p"/>
                      </m:rPr>
                      <m:t>∧</m:t>
                    </m:r>
                    <m:r>
                      <m:t> </m:t>
                    </m:r>
                    <m:r>
                      <m:rPr>
                        <m:sty m:val="p"/>
                      </m:rPr>
                      <m:t>n</m:t>
                    </m:r>
                    <m:r>
                      <m:rPr>
                        <m:sty m:val="p"/>
                      </m:rPr>
                      <m:t>o</m:t>
                    </m:r>
                    <m:r>
                      <m:rPr>
                        <m:sty m:val="p"/>
                      </m:rPr>
                      <m:t>t</m:t>
                    </m:r>
                    <m:r>
                      <m:rPr>
                        <m:sty m:val="p"/>
                      </m:rPr>
                      <m:t> </m:t>
                    </m:r>
                    <m:r>
                      <m:rPr>
                        <m:sty m:val="p"/>
                      </m:rPr>
                      <m:t>w</m:t>
                    </m:r>
                    <m:r>
                      <m:rPr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t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d</m:t>
                    </m:r>
                    <m:r>
                      <m:rPr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a</m:t>
                    </m:r>
                    <m:r>
                      <m:rPr>
                        <m:sty m:val="p"/>
                      </m:rPr>
                      <m:t>w</m:t>
                    </m:r>
                    <m:r>
                      <m:rPr>
                        <m:sty m:val="p"/>
                      </m:rPr>
                      <m:t>n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sty m:val="p"/>
                      </m:rPr>
                      <m:t>o</m:t>
                    </m:r>
                    <m:r>
                      <m:rPr>
                        <m:sty m:val="p"/>
                      </m:rPr>
                      <m:t>t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w</m:t>
                    </m:r>
                    <m:r>
                      <m:rPr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 w:ascii="Calibri" w:hAnsi="Calibri" w:eastAsia="Arial Unicode MS" w:cs="Calibri"/>
        </w:rPr>
        <w:t xml:space="preserve">严重程度：</w:t>
      </w:r>
    </w:p>
    <w:p>
      <w:pPr>
        <w:pStyle w:val="BodyText"/>
        <w:keepLines/>
        <w:spacing w:before="80" w:after="160"/>
        <w:jc w:val="center"/>
      </w:pPr>
      <m:oMathPara>
        <m:oMathParaPr>
          <m:jc m:val="center"/>
        </m:oMathParaPr>
        <m:oMath>
          <m:r>
            <m:rPr>
              <m:sty m:val="p"/>
            </m:rPr>
            <m:t>severity</m:t>
          </m:r>
          <m:r>
            <m:rPr>
              <m:sty m:val="p"/>
            </m:rPr>
            <m:t>(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v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sty m:val="p"/>
                      </m:rPr>
                      <m:t>m</m:t>
                    </m:r>
                    <m:r>
                      <m:rPr>
                        <m:sty m:val="p"/>
                      </m:rPr>
                      <m:t>u</m:t>
                    </m:r>
                    <m:r>
                      <m:rPr>
                        <m:sty m:val="p"/>
                      </m:rPr>
                      <m:t>t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_</m:t>
                    </m:r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o</m:t>
                    </m:r>
                    <m:r>
                      <m:rPr>
                        <m:sty m:val="p"/>
                      </m:rPr>
                      <m:t>n</m:t>
                    </m:r>
                    <m:r>
                      <m:rPr>
                        <m:sty m:val="p"/>
                      </m:rPr>
                      <m:t>d</m:t>
                    </m:r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3600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l</m:t>
                    </m:r>
                    <m:r>
                      <m:rPr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g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t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rPr>
                        <m:sty m:val="p"/>
                      </m:rPr>
                      <m:t>m</m:t>
                    </m:r>
                    <m:r>
                      <m:rPr>
                        <m:sty m:val="p"/>
                      </m:rPr>
                      <m:t>u</m:t>
                    </m:r>
                    <m:r>
                      <m:rPr>
                        <m:sty m:val="p"/>
                      </m:rPr>
                      <m:t>t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_</m:t>
                    </m:r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o</m:t>
                    </m:r>
                    <m:r>
                      <m:rPr>
                        <m:sty m:val="p"/>
                      </m:rPr>
                      <m:t>n</m:t>
                    </m:r>
                    <m:r>
                      <m:rPr>
                        <m:sty m:val="p"/>
                      </m:rPr>
                      <m:t>d</m:t>
                    </m:r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3600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n</m:t>
                    </m:r>
                    <m:r>
                      <m:rPr>
                        <m:sty m:val="p"/>
                      </m:rPr>
                      <m:t>o</m:t>
                    </m:r>
                    <m:r>
                      <m:rPr>
                        <m:sty m:val="p"/>
                      </m:rPr>
                      <m:t>n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sty m:val="p"/>
                      </m:rPr>
                      <m:t>a</m:t>
                    </m:r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t</m:t>
                    </m:r>
                    <m:r>
                      <m:rPr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o</m:t>
                    </m:r>
                    <m:r>
                      <m:rPr>
                        <m:sty m:val="p"/>
                      </m:rPr>
                      <m:t>n</m:t>
                    </m:r>
                    <m:r>
                      <m:rPr>
                        <m:sty m:val="p"/>
                      </m:rPr>
                      <m:t>_</m:t>
                    </m:r>
                    <m:r>
                      <m:rPr>
                        <m:sty m:val="p"/>
                      </m:rPr>
                      <m:t>t</m:t>
                    </m:r>
                    <m:r>
                      <m:rPr>
                        <m:sty m:val="p"/>
                      </m:rPr>
                      <m:t>y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≠</m:t>
                    </m:r>
                    <m:r>
                      <m:rPr>
                        <m:sty m:val="p"/>
                      </m:rPr>
                      <m:t>m</m:t>
                    </m:r>
                    <m:r>
                      <m:rPr>
                        <m:sty m:val="p"/>
                      </m:rPr>
                      <m:t>u</m:t>
                    </m:r>
                    <m:r>
                      <m:rPr>
                        <m:sty m:val="p"/>
                      </m:rPr>
                      <m:t>t</m:t>
                    </m:r>
                    <m:r>
                      <m:rPr>
                        <m:sty m:val="p"/>
                      </m:rPr>
                      <m:t>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 w:ascii="Calibri" w:hAnsi="Calibri" w:eastAsia="Arial Unicode MS" w:cs="Calibri"/>
        </w:rPr>
        <w:t xml:space="preserve">“禁言</w:t>
      </w:r>
      <w:r>
        <w:rPr>
          <w:rFonts w:ascii="Calibri" w:hAnsi="Calibri" w:eastAsia="Arial Unicode MS" w:cs="Calibri"/>
        </w:rPr>
        <w:t xml:space="preserve"> 1 </w:t>
      </w:r>
      <w:r>
        <w:rPr>
          <w:rFonts w:hint="eastAsia" w:ascii="Calibri" w:hAnsi="Calibri" w:eastAsia="Arial Unicode MS" w:cs="Calibri"/>
        </w:rPr>
        <w:t xml:space="preserve">小时”与“禁言</w:t>
      </w:r>
      <w:r>
        <w:rPr>
          <w:rFonts w:ascii="Calibri" w:hAnsi="Calibri" w:eastAsia="Arial Unicode MS" w:cs="Calibri"/>
        </w:rPr>
        <w:t xml:space="preserve"> 60 </w:t>
      </w:r>
      <w:r>
        <w:rPr>
          <w:rFonts w:hint="eastAsia" w:ascii="Calibri" w:hAnsi="Calibri" w:eastAsia="Arial Unicode MS" w:cs="Calibri"/>
        </w:rPr>
        <w:t xml:space="preserve">分钟”均落在严重违规边界。警告记录的</w:t>
      </w:r>
      <w:r>
        <w:rPr>
          <w:rFonts w:ascii="Calibri" w:hAnsi="Calibri" w:eastAsia="Arial Unicode MS" w:cs="Calibri"/>
        </w:rPr>
        <w:t xml:space="preserve"> </w:t>
      </w:r>
      <w:r>
        <w:rPr>
          <w:rStyle w:val="VerbatimChar"/>
          <w:rFonts w:ascii="Menlo" w:hAnsi="Menlo" w:eastAsia="Arial Unicode MS" w:cs="Menlo"/>
        </w:rPr>
        <w:t xml:space="preserve">countable=0</w:t>
      </w:r>
      <w:r>
        <w:rPr>
          <w:rFonts w:hint="eastAsia" w:ascii="Calibri" w:hAnsi="Calibri" w:eastAsia="Arial Unicode MS" w:cs="Calibri"/>
        </w:rPr>
        <w:t xml:space="preserve">，不会改变总次数、当前次数或周期表现。</w:t>
      </w:r>
    </w:p>
    <w:p>
      <w:pPr>
        <w:pStyle w:val="BodyText"/>
      </w:pPr>
      <w:r>
        <w:rPr>
          <w:rFonts w:hint="eastAsia" w:ascii="Calibri" w:hAnsi="Calibri" w:eastAsia="Arial Unicode MS" w:cs="Calibri"/>
        </w:rPr>
        <w:t xml:space="preserve">一条现有业务记录的处理类型为警告或禁言，二者互斥，不存在同一条记录同时按警告和禁言处理的情况。</w:t>
      </w:r>
    </w:p>
    <w:bookmarkEnd w:id="28"/>
    <w:bookmarkStart w:id="29" w:name="次数模型"/>
    <w:p>
      <w:pPr>
        <w:pStyle w:val="Heading2"/>
        <w:keepNext/>
        <w:keepLines/>
      </w:pPr>
      <w:r>
        <w:rPr>
          <w:rFonts w:ascii="Calibri" w:hAnsi="Calibri" w:eastAsia="Arial Unicode MS" w:cs="Calibri"/>
        </w:rPr>
        <w:t xml:space="preserve">5.3 </w:t>
      </w:r>
      <w:r>
        <w:rPr>
          <w:rFonts w:hint="eastAsia" w:ascii="Calibri" w:hAnsi="Calibri" w:eastAsia="Arial Unicode MS" w:cs="Calibri"/>
        </w:rPr>
        <w:t xml:space="preserve">次数模型</w:t>
      </w:r>
    </w:p>
    <w:p>
      <w:pPr>
        <w:pStyle w:val="FirstParagraph"/>
      </w:pPr>
      <w:r>
        <w:rPr>
          <w:rFonts w:hint="eastAsia" w:ascii="Calibri" w:hAnsi="Calibri" w:eastAsia="Arial Unicode MS" w:cs="Calibri"/>
        </w:rPr>
        <w:t xml:space="preserve">基线迁移为每个数据库保存：</w:t>
      </w:r>
    </w:p>
    <w:p>
      <w:pPr>
        <w:pStyle w:val="BodyText"/>
        <w:keepLines/>
        <w:spacing w:before="80" w:after="160"/>
        <w:jc w:val="center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center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t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v</m:t>
                </m:r>
                <m:r>
                  <m:rPr>
                    <m:sty m:val="p"/>
                  </m:rPr>
                  <m:t>e</m:t>
                </m:r>
                <m:r>
                  <m:rPr>
                    <m:sty m:val="p"/>
                  </m:rPr>
                  <m:t>r</m:t>
                </m:r>
                <m:r>
                  <m:rPr>
                    <m:sty m:val="p"/>
                  </m:rPr>
                  <m:t>_</m:t>
                </m:r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t</m:t>
                </m:r>
              </m:e>
              <m:e>
                <m:r>
                  <m:rPr>
                    <m:sty m:val="p"/>
                  </m:rPr>
                  <m:t>=</m:t>
                </m:r>
              </m:e>
              <m:e>
                <m:sSub>
                  <m:e>
                    <m:r>
                      <m:t>t</m:t>
                    </m:r>
                  </m:e>
                  <m:sub>
                    <m:r>
                      <m:t>c</m:t>
                    </m:r>
                    <m:r>
                      <m:t>u</m:t>
                    </m:r>
                    <m:r>
                      <m:t>t</m:t>
                    </m:r>
                    <m:r>
                      <m:t>o</m:t>
                    </m:r>
                    <m:r>
                      <m:t>v</m:t>
                    </m:r>
                    <m:r>
                      <m:t>e</m:t>
                    </m:r>
                    <m:r>
                      <m:t>r</m:t>
                    </m:r>
                  </m:sub>
                </m:sSub>
              </m:e>
            </m:mr>
            <m:mr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t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v</m:t>
                </m:r>
                <m:r>
                  <m:rPr>
                    <m:sty m:val="p"/>
                  </m:rPr>
                  <m:t>e</m:t>
                </m:r>
                <m:r>
                  <m:rPr>
                    <m:sty m:val="p"/>
                  </m:rPr>
                  <m:t>r</m:t>
                </m:r>
                <m:r>
                  <m:rPr>
                    <m:sty m:val="p"/>
                  </m:rPr>
                  <m:t>_</m:t>
                </m:r>
                <m:r>
                  <m:rPr>
                    <m:sty m:val="p"/>
                  </m:rPr>
                  <m:t>r</m:t>
                </m:r>
                <m:r>
                  <m:rPr>
                    <m:sty m:val="p"/>
                  </m:rPr>
                  <m:t>e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r</m:t>
                </m:r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_</m:t>
                </m:r>
                <m:r>
                  <m:rPr>
                    <m:sty m:val="p"/>
                  </m:rPr>
                  <m:t>w</m:t>
                </m:r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t</m:t>
                </m:r>
                <m:r>
                  <m:rPr>
                    <m:sty m:val="p"/>
                  </m:rPr>
                  <m:t>e</m:t>
                </m:r>
                <m:r>
                  <m:rPr>
                    <m:sty m:val="p"/>
                  </m:rPr>
                  <m:t>r</m:t>
                </m:r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r</m:t>
                </m:r>
                <m:r>
                  <m:rPr>
                    <m:sty m:val="p"/>
                  </m:rPr>
                  <m:t>k</m:t>
                </m:r>
              </m:e>
              <m:e>
                <m:r>
                  <m:rPr>
                    <m:sty m:val="p"/>
                  </m:rPr>
                  <m:t>=</m:t>
                </m:r>
              </m:e>
              <m:e>
                <m:r>
                  <m:rPr>
                    <m:sty m:val="p"/>
                  </m:rPr>
                  <m:t>max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r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e</m:t>
                </m:r>
                <m:r>
                  <m:rPr>
                    <m:sty m:val="p"/>
                  </m:rPr>
                  <m:t>_</m:t>
                </m:r>
                <m:r>
                  <m:rPr>
                    <m:sty m:val="p"/>
                  </m:rPr>
                  <m:t>r</m:t>
                </m:r>
                <m:r>
                  <m:rPr>
                    <m:sty m:val="p"/>
                  </m:rPr>
                  <m:t>e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r</m:t>
                </m:r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_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)</m:t>
                </m:r>
              </m:e>
            </m:mr>
            <m:mr>
              <m:e>
                <m:r>
                  <m:rPr>
                    <m:sty m:val="p"/>
                  </m:rPr>
                  <m:t>b</m:t>
                </m:r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e</m:t>
                </m:r>
                <m:r>
                  <m:rPr>
                    <m:sty m:val="p"/>
                  </m:rPr>
                  <m:t>l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e</m:t>
                </m:r>
                <m:r>
                  <m:rPr>
                    <m:sty m:val="p"/>
                  </m:rPr>
                  <m:t>_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v</m:t>
                </m:r>
                <m:r>
                  <m:rPr>
                    <m:sty m:val="p"/>
                  </m:rPr>
                  <m:t>e</m:t>
                </m:r>
                <m:r>
                  <m:rPr>
                    <m:sty m:val="p"/>
                  </m:rPr>
                  <m:t>r</m:t>
                </m:r>
                <m:r>
                  <m:rPr>
                    <m:sty m:val="p"/>
                  </m:rPr>
                  <m:t>e</m:t>
                </m:r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_</m:t>
                </m:r>
                <m:r>
                  <m:rPr>
                    <m:sty m:val="p"/>
                  </m:rPr>
                  <m:t>r</m:t>
                </m:r>
                <m:r>
                  <m:rPr>
                    <m:sty m:val="p"/>
                  </m:rPr>
                  <m:t>e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r</m:t>
                </m:r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_</m:t>
                </m:r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e</m:t>
                </m:r>
                <m:r>
                  <m:rPr>
                    <m:sty m:val="p"/>
                  </m:rPr>
                  <m:t>t</m:t>
                </m:r>
              </m:e>
              <m:e>
                <m:r>
                  <m:rPr>
                    <m:sty m:val="p"/>
                  </m:rPr>
                  <m:t>=</m:t>
                </m:r>
              </m:e>
              <m:e>
                <m:sSub>
                  <m:e>
                    <m:r>
                      <m:rPr>
                        <m:scr m:val="script"/>
                        <m:sty m:val="p"/>
                      </m:rPr>
                      <m:t>B</m:t>
                    </m:r>
                  </m:e>
                  <m:sub>
                    <m:r>
                      <m:t>c</m:t>
                    </m:r>
                    <m:r>
                      <m:t>o</m:t>
                    </m:r>
                    <m:r>
                      <m:t>v</m:t>
                    </m:r>
                    <m:r>
                      <m:t>e</m:t>
                    </m:r>
                    <m:r>
                      <m:t>r</m:t>
                    </m:r>
                    <m:r>
                      <m:t>e</m:t>
                    </m:r>
                    <m:r>
                      <m:t>d</m:t>
                    </m:r>
                  </m:sub>
                </m:sSub>
              </m:e>
            </m:mr>
          </m:m>
        </m:oMath>
      </m:oMathPara>
    </w:p>
    <w:p>
      <w:pPr>
        <w:pStyle w:val="FirstParagraph"/>
      </w:pPr>
      <w:r>
        <w:rPr>
          <w:rFonts w:hint="eastAsia" w:ascii="Calibri" w:hAnsi="Calibri" w:eastAsia="Arial Unicode MS" w:cs="Calibri"/>
        </w:rPr>
        <w:t xml:space="preserve">补偿扫描不得把</w:t>
      </w:r>
      <w:r>
        <w:rPr>
          <w:rFonts w:ascii="Calibri" w:hAnsi="Calibri" w:eastAsia="Arial Unicode MS" w:cs="Calibri"/>
        </w:rPr>
        <w:t xml:space="preserve"> </w:t>
      </w:r>
      <w:r>
        <w:rPr>
          <w:rStyle w:val="VerbatimChar"/>
          <w:rFonts w:ascii="Menlo" w:hAnsi="Menlo" w:eastAsia="Arial Unicode MS" w:cs="Menlo"/>
        </w:rPr>
        <w:t xml:space="preserve">baseline_covered_record_set</w:t>
      </w:r>
      <w:r>
        <w:rPr>
          <w:rFonts w:ascii="Calibri" w:hAnsi="Calibri" w:eastAsia="Arial Unicode MS" w:cs="Calibri"/>
        </w:rPr>
        <w:t xml:space="preserve"> </w:t>
      </w:r>
      <w:r>
        <w:rPr>
          <w:rFonts w:hint="eastAsia" w:ascii="Calibri" w:hAnsi="Calibri" w:eastAsia="Arial Unicode MS" w:cs="Calibri"/>
        </w:rPr>
        <w:t xml:space="preserve">中的历史记录重新转成计数事件。正式启用后新增的记录即使实际违规时间早于</w:t>
      </w:r>
      <w:r>
        <w:rPr>
          <w:rFonts w:ascii="Calibri" w:hAnsi="Calibri" w:eastAsia="Arial Unicode MS" w:cs="Calibri"/>
        </w:rPr>
        <w:t xml:space="preserve"> </w:t>
      </w:r>
      <w:r>
        <w:rPr>
          <w:rStyle w:val="VerbatimChar"/>
          <w:rFonts w:ascii="Menlo" w:hAnsi="Menlo" w:eastAsia="Arial Unicode MS" w:cs="Menlo"/>
        </w:rPr>
        <w:t xml:space="preserve">cutover_at</w:t>
      </w:r>
      <w:r>
        <w:rPr>
          <w:rFonts w:hint="eastAsia" w:ascii="Calibri" w:hAnsi="Calibri" w:eastAsia="Arial Unicode MS" w:cs="Calibri"/>
        </w:rPr>
        <w:t xml:space="preserve">，仍属于新的补录输入，再按补录规则决定是否回算。</w:t>
      </w:r>
    </w:p>
    <w:p>
      <w:pPr>
        <w:pStyle w:val="BodyText"/>
      </w:pPr>
      <w:r>
        <w:rPr>
          <w:rFonts w:hint="eastAsia" w:ascii="Calibri" w:hAnsi="Calibri" w:eastAsia="Arial Unicode MS" w:cs="Calibri"/>
        </w:rPr>
        <w:t xml:space="preserve">定义现有违规表中尚未撤回的可计数禁言原始数量：</w:t>
      </w:r>
    </w:p>
    <w:p>
      <w:pPr>
        <w:pStyle w:val="BodyText"/>
        <w:keepLines/>
        <w:spacing w:before="80" w:after="160"/>
        <w:jc w:val="center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(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countable</m:t>
              </m:r>
            </m:e>
          </m:nary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_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d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at processing time </m:t>
          </m:r>
          <m:r>
            <m:t>q</m:t>
          </m:r>
        </m:oMath>
      </m:oMathPara>
    </w:p>
    <w:p>
      <w:pPr>
        <w:pStyle w:val="FirstParagraph"/>
      </w:pPr>
      <w:r>
        <w:rPr>
          <w:rFonts w:hint="eastAsia" w:ascii="Calibri" w:hAnsi="Calibri" w:eastAsia="Arial Unicode MS" w:cs="Calibri"/>
        </w:rPr>
        <w:t xml:space="preserve">基线迁移计算一次固定校准差值：</w:t>
      </w:r>
    </w:p>
    <w:p>
      <w:pPr>
        <w:pStyle w:val="BodyText"/>
        <w:keepLines/>
        <w:spacing w:before="80" w:after="160"/>
        <w:jc w:val="center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center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rPr>
                        <m:sty m:val="p"/>
                      </m:rPr>
                      <m:t>t</m:t>
                    </m:r>
                    <m:r>
                      <m:rPr>
                        <m:sty m:val="p"/>
                      </m:rPr>
                      <m:t>a</m:t>
                    </m:r>
                    <m:r>
                      <m:rPr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g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t</m:t>
                    </m:r>
                    <m:r>
                      <m:rPr>
                        <m:sty m:val="p"/>
                      </m:rPr>
                      <m:t>_</m:t>
                    </m:r>
                    <m:r>
                      <m:rPr>
                        <m:sty m:val="p"/>
                      </m:rPr>
                      <m:t>t</m:t>
                    </m:r>
                    <m:r>
                      <m:rPr>
                        <m:sty m:val="p"/>
                      </m:rPr>
                      <m:t>o</m:t>
                    </m:r>
                    <m:r>
                      <m:rPr>
                        <m:sty m:val="p"/>
                      </m:rPr>
                      <m:t>t</m:t>
                    </m:r>
                    <m:r>
                      <m:rPr>
                        <m:sty m:val="p"/>
                      </m:rPr>
                      <m:t>a</m:t>
                    </m:r>
                    <m:r>
                      <m:rPr>
                        <m:sty m:val="p"/>
                      </m:rPr>
                      <m:t>l</m:t>
                    </m:r>
                    <m:r>
                      <m:rPr>
                        <m:sty m:val="p"/>
                      </m:rPr>
                      <m:t>_</m:t>
                    </m:r>
                    <m:r>
                      <m:rPr>
                        <m:sty m:val="p"/>
                      </m:rPr>
                      <m:t>a</m:t>
                    </m:r>
                    <m:r>
                      <m:rPr>
                        <m:sty m:val="p"/>
                      </m:rPr>
                      <m:t>t</m:t>
                    </m:r>
                    <m:r>
                      <m:rPr>
                        <m:sty m:val="p"/>
                      </m:rPr>
                      <m:t>_</m:t>
                    </m:r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u</m:t>
                    </m:r>
                    <m:r>
                      <m:rPr>
                        <m:sty m:val="p"/>
                      </m:rPr>
                      <m:t>t</m:t>
                    </m:r>
                    <m:r>
                      <m:rPr>
                        <m:sty m:val="p"/>
                      </m:rPr>
                      <m:t>o</m:t>
                    </m:r>
                    <m:r>
                      <m:rPr>
                        <m:sty m:val="p"/>
                      </m:rPr>
                      <m:t>v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r</m:t>
                    </m:r>
                  </m:e>
                  <m:sub>
                    <m:r>
                      <m:t>m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</m:e>
              <m:e>
                <m:sSub>
                  <m:e>
                    <m:r>
                      <m:rPr>
                        <m:sty m:val="p"/>
                      </m:rPr>
                      <m:t>b</m:t>
                    </m:r>
                    <m:r>
                      <m:rPr>
                        <m:sty m:val="p"/>
                      </m:rPr>
                      <m:t>a</m:t>
                    </m:r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l</m:t>
                    </m:r>
                    <m:r>
                      <m:rPr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n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_</m:t>
                    </m:r>
                    <m:r>
                      <m:rPr>
                        <m:sty m:val="p"/>
                      </m:rPr>
                      <m:t>d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d</m:t>
                    </m:r>
                    <m:r>
                      <m:rPr>
                        <m:sty m:val="p"/>
                      </m:rPr>
                      <m:t>u</m:t>
                    </m:r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t</m:t>
                    </m:r>
                  </m:e>
                  <m:sub>
                    <m:r>
                      <m:t>m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rPr>
                        <m:sty m:val="p"/>
                      </m:rPr>
                      <m:t>a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o</m:t>
                    </m:r>
                    <m:r>
                      <m:rPr>
                        <m:sty m:val="p"/>
                      </m:rPr>
                      <m:t>v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d</m:t>
                    </m:r>
                    <m:r>
                      <m:rPr>
                        <m:sty m:val="p"/>
                      </m:rPr>
                      <m:t>_</m:t>
                    </m:r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u</m:t>
                    </m:r>
                    <m:r>
                      <m:rPr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n</m:t>
                    </m:r>
                    <m:r>
                      <m:rPr>
                        <m:sty m:val="p"/>
                      </m:rPr>
                      <m:t>t</m:t>
                    </m:r>
                  </m:e>
                  <m:sub>
                    <m:r>
                      <m:t>m</m:t>
                    </m:r>
                  </m:sub>
                </m:sSub>
              </m:e>
            </m:mr>
            <m:mr>
              <m:e>
                <m:sSub>
                  <m:e>
                    <m:r>
                      <m:rPr>
                        <m:sty m:val="p"/>
                      </m:rPr>
                      <m:t>b</m:t>
                    </m:r>
                    <m:r>
                      <m:rPr>
                        <m:sty m:val="p"/>
                      </m:rPr>
                      <m:t>a</m:t>
                    </m:r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l</m:t>
                    </m:r>
                    <m:r>
                      <m:rPr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n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_</m:t>
                    </m:r>
                    <m:r>
                      <m:rPr>
                        <m:sty m:val="p"/>
                      </m:rPr>
                      <m:t>a</m:t>
                    </m:r>
                    <m:r>
                      <m:rPr>
                        <m:sty m:val="p"/>
                      </m:rPr>
                      <m:t>d</m:t>
                    </m:r>
                    <m:r>
                      <m:rPr>
                        <m:sty m:val="p"/>
                      </m:rPr>
                      <m:t>j</m:t>
                    </m:r>
                    <m:r>
                      <m:rPr>
                        <m:sty m:val="p"/>
                      </m:rPr>
                      <m:t>u</m:t>
                    </m:r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t</m:t>
                    </m:r>
                    <m:r>
                      <m:rPr>
                        <m:sty m:val="p"/>
                      </m:rPr>
                      <m:t>m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n</m:t>
                    </m:r>
                    <m:r>
                      <m:rPr>
                        <m:sty m:val="p"/>
                      </m:rPr>
                      <m:t>t</m:t>
                    </m:r>
                  </m:e>
                  <m:sub>
                    <m:r>
                      <m:t>m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</m:e>
              <m:e>
                <m:sSub>
                  <m:e>
                    <m:r>
                      <m:rPr>
                        <m:sty m:val="p"/>
                      </m:rPr>
                      <m:t>t</m:t>
                    </m:r>
                    <m:r>
                      <m:rPr>
                        <m:sty m:val="p"/>
                      </m:rPr>
                      <m:t>a</m:t>
                    </m:r>
                    <m:r>
                      <m:rPr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g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t</m:t>
                    </m:r>
                    <m:r>
                      <m:rPr>
                        <m:sty m:val="p"/>
                      </m:rPr>
                      <m:t>_</m:t>
                    </m:r>
                    <m:r>
                      <m:rPr>
                        <m:sty m:val="p"/>
                      </m:rPr>
                      <m:t>t</m:t>
                    </m:r>
                    <m:r>
                      <m:rPr>
                        <m:sty m:val="p"/>
                      </m:rPr>
                      <m:t>o</m:t>
                    </m:r>
                    <m:r>
                      <m:rPr>
                        <m:sty m:val="p"/>
                      </m:rPr>
                      <m:t>t</m:t>
                    </m:r>
                    <m:r>
                      <m:rPr>
                        <m:sty m:val="p"/>
                      </m:rPr>
                      <m:t>a</m:t>
                    </m:r>
                    <m:r>
                      <m:rPr>
                        <m:sty m:val="p"/>
                      </m:rPr>
                      <m:t>l</m:t>
                    </m:r>
                    <m:r>
                      <m:rPr>
                        <m:sty m:val="p"/>
                      </m:rPr>
                      <m:t>_</m:t>
                    </m:r>
                    <m:r>
                      <m:rPr>
                        <m:sty m:val="p"/>
                      </m:rPr>
                      <m:t>a</m:t>
                    </m:r>
                    <m:r>
                      <m:rPr>
                        <m:sty m:val="p"/>
                      </m:rPr>
                      <m:t>t</m:t>
                    </m:r>
                    <m:r>
                      <m:rPr>
                        <m:sty m:val="p"/>
                      </m:rPr>
                      <m:t>_</m:t>
                    </m:r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u</m:t>
                    </m:r>
                    <m:r>
                      <m:rPr>
                        <m:sty m:val="p"/>
                      </m:rPr>
                      <m:t>t</m:t>
                    </m:r>
                    <m:r>
                      <m:rPr>
                        <m:sty m:val="p"/>
                      </m:rPr>
                      <m:t>o</m:t>
                    </m:r>
                    <m:r>
                      <m:rPr>
                        <m:sty m:val="p"/>
                      </m:rPr>
                      <m:t>v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r</m:t>
                    </m:r>
                  </m:e>
                  <m:sub>
                    <m:r>
                      <m:t>m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R</m:t>
                    </m:r>
                  </m:e>
                  <m:sub>
                    <m:r>
                      <m:t>m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t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v</m:t>
                </m:r>
                <m:r>
                  <m:rPr>
                    <m:sty m:val="p"/>
                  </m:rPr>
                  <m:t>e</m:t>
                </m:r>
                <m:r>
                  <m:rPr>
                    <m:sty m:val="p"/>
                  </m:rPr>
                  <m:t>r</m:t>
                </m:r>
                <m:r>
                  <m:rPr>
                    <m:sty m:val="p"/>
                  </m:rPr>
                  <m:t>_</m:t>
                </m:r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t</m:t>
                </m:r>
                <m:r>
                  <m:rPr>
                    <m:sty m:val="p"/>
                  </m:rPr>
                  <m:t>)</m:t>
                </m:r>
              </m:e>
            </m:mr>
          </m:m>
        </m:oMath>
      </m:oMathPara>
    </w:p>
    <w:p>
      <w:pPr>
        <w:pStyle w:val="FirstParagraph"/>
      </w:pPr>
      <w:r>
        <w:rPr>
          <w:rFonts w:hint="eastAsia" w:ascii="Calibri" w:hAnsi="Calibri" w:eastAsia="Arial Unicode MS" w:cs="Calibri"/>
        </w:rPr>
        <w:t xml:space="preserve">对成员群域</w:t>
      </w:r>
      <w:r>
        <w:rPr>
          <w:rFonts w:ascii="Calibri" w:hAnsi="Calibri" w:eastAsia="Arial Unicode MS" w:cs="Calibri"/>
        </w:rPr>
        <w:t xml:space="preserve"> </w:t>
      </w:r>
      <w:r>
        <w:rPr>
          <w:rStyle w:val="VerbatimChar"/>
          <w:rFonts w:ascii="Menlo" w:hAnsi="Menlo" w:eastAsia="Arial Unicode MS" w:cs="Menlo"/>
        </w:rPr>
        <w:t xml:space="preserve">m</w:t>
      </w:r>
      <w:r>
        <w:rPr>
          <w:rFonts w:hint="eastAsia" w:ascii="Calibri" w:hAnsi="Calibri" w:eastAsia="Arial Unicode MS" w:cs="Calibri"/>
        </w:rPr>
        <w:t xml:space="preserve">，在系统处理时间</w:t>
      </w:r>
      <w:r>
        <w:rPr>
          <w:rFonts w:ascii="Calibri" w:hAnsi="Calibri" w:eastAsia="Arial Unicode MS" w:cs="Calibri"/>
        </w:rPr>
        <w:t xml:space="preserve"> </w:t>
      </w:r>
      <w:r>
        <w:rPr>
          <w:rStyle w:val="VerbatimChar"/>
          <w:rFonts w:ascii="Menlo" w:hAnsi="Menlo" w:eastAsia="Arial Unicode MS" w:cs="Menlo"/>
        </w:rPr>
        <w:t xml:space="preserve">q</w:t>
      </w:r>
      <w:r>
        <w:rPr>
          <w:rFonts w:hint="eastAsia" w:ascii="Calibri" w:hAnsi="Calibri" w:eastAsia="Arial Unicode MS" w:cs="Calibri"/>
        </w:rPr>
        <w:t xml:space="preserve">：</w:t>
      </w:r>
    </w:p>
    <w:p>
      <w:pPr>
        <w:pStyle w:val="BodyText"/>
        <w:keepLines/>
        <w:spacing w:before="80" w:after="160"/>
        <w:jc w:val="center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center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T</m:t>
                    </m:r>
                  </m:e>
                  <m:sub>
                    <m:r>
                      <m:t>m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e>
              <m:e>
                <m:r>
                  <m:rPr>
                    <m:sty m:val="p"/>
                  </m:rPr>
                  <m:t>=</m:t>
                </m:r>
              </m:e>
              <m:e>
                <m:r>
                  <m:rPr>
                    <m:sty m:val="p"/>
                  </m:rPr>
                  <m:t>max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R</m:t>
                        </m:r>
                      </m:e>
                      <m:sub>
                        <m:r>
                          <m:t>m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rPr>
                            <m:sty m:val="p"/>
                          </m:rPr>
                          <m:t>b</m:t>
                        </m:r>
                        <m:r>
                          <m:rPr>
                            <m:sty m:val="p"/>
                          </m:rPr>
                          <m:t>a</m:t>
                        </m:r>
                        <m:r>
                          <m:rPr>
                            <m:sty m:val="p"/>
                          </m:rPr>
                          <m:t>s</m:t>
                        </m:r>
                        <m:r>
                          <m:rPr>
                            <m:sty m:val="p"/>
                          </m:rPr>
                          <m:t>e</m:t>
                        </m:r>
                        <m:r>
                          <m:rPr>
                            <m:sty m:val="p"/>
                          </m:rPr>
                          <m:t>l</m:t>
                        </m:r>
                        <m:r>
                          <m:rPr>
                            <m:sty m:val="p"/>
                          </m:rPr>
                          <m:t>i</m:t>
                        </m:r>
                        <m:r>
                          <m:rPr>
                            <m:sty m:val="p"/>
                          </m:rPr>
                          <m:t>n</m:t>
                        </m:r>
                        <m:r>
                          <m:rPr>
                            <m:sty m:val="p"/>
                          </m:rPr>
                          <m:t>e</m:t>
                        </m:r>
                        <m:r>
                          <m:rPr>
                            <m:sty m:val="p"/>
                          </m:rPr>
                          <m:t>_</m:t>
                        </m:r>
                        <m:r>
                          <m:rPr>
                            <m:sty m:val="p"/>
                          </m:rPr>
                          <m:t>a</m:t>
                        </m:r>
                        <m:r>
                          <m:rPr>
                            <m:sty m:val="p"/>
                          </m:rPr>
                          <m:t>d</m:t>
                        </m:r>
                        <m:r>
                          <m:rPr>
                            <m:sty m:val="p"/>
                          </m:rPr>
                          <m:t>j</m:t>
                        </m:r>
                        <m:r>
                          <m:rPr>
                            <m:sty m:val="p"/>
                          </m:rPr>
                          <m:t>u</m:t>
                        </m:r>
                        <m:r>
                          <m:rPr>
                            <m:sty m:val="p"/>
                          </m:rPr>
                          <m:t>s</m:t>
                        </m:r>
                        <m:r>
                          <m:rPr>
                            <m:sty m:val="p"/>
                          </m:rPr>
                          <m:t>t</m:t>
                        </m:r>
                        <m:r>
                          <m:rPr>
                            <m:sty m:val="p"/>
                          </m:rPr>
                          <m:t>m</m:t>
                        </m:r>
                        <m:r>
                          <m:rPr>
                            <m:sty m:val="p"/>
                          </m:rPr>
                          <m:t>e</m:t>
                        </m:r>
                        <m:r>
                          <m:rPr>
                            <m:sty m:val="p"/>
                          </m:rPr>
                          <m:t>n</m:t>
                        </m:r>
                        <m:r>
                          <m:rPr>
                            <m:sty m:val="p"/>
                          </m:rPr>
                          <m:t>t</m:t>
                        </m:r>
                      </m:e>
                      <m:sub>
                        <m:r>
                          <m:t>m</m:t>
                        </m:r>
                      </m:sub>
                    </m:sSub>
                  </m:e>
                </m:d>
              </m:e>
            </m:mr>
            <m:mr>
              <m:e>
                <m:sSub>
                  <m:e>
                    <m:r>
                      <m:t>D</m:t>
                    </m:r>
                  </m:e>
                  <m:sub>
                    <m:r>
                      <m:t>m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e>
              <m:e>
                <m:r>
                  <m:rPr>
                    <m:sty m:val="p"/>
                  </m:rPr>
                  <m:t>=</m:t>
                </m:r>
              </m:e>
              <m:e>
                <m:sSub>
                  <m:e>
                    <m:r>
                      <m:rPr>
                        <m:sty m:val="p"/>
                      </m:rPr>
                      <m:t>b</m:t>
                    </m:r>
                    <m:r>
                      <m:rPr>
                        <m:sty m:val="p"/>
                      </m:rPr>
                      <m:t>a</m:t>
                    </m:r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l</m:t>
                    </m:r>
                    <m:r>
                      <m:rPr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n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_</m:t>
                    </m:r>
                    <m:r>
                      <m:rPr>
                        <m:sty m:val="p"/>
                      </m:rPr>
                      <m:t>d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d</m:t>
                    </m:r>
                    <m:r>
                      <m:rPr>
                        <m:sty m:val="p"/>
                      </m:rPr>
                      <m:t>u</m:t>
                    </m:r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t</m:t>
                    </m:r>
                  </m:e>
                  <m:sub>
                    <m:r>
                      <m:t>m</m:t>
                    </m:r>
                  </m:sub>
                </m:sSub>
                <m:r>
                  <m:rPr>
                    <m:sty m:val="p"/>
                  </m:rPr>
                  <m:t>+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j</m:t>
                    </m:r>
                    <m:r>
                      <m:rPr>
                        <m:sty m:val="p"/>
                      </m:rPr>
                      <m:t>: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x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u</m:t>
                    </m:r>
                    <m:r>
                      <m:rPr>
                        <m:sty m:val="p"/>
                      </m:rPr>
                      <m:t>t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d</m:t>
                    </m:r>
                    <m:r>
                      <m:rPr>
                        <m:sty m:val="p"/>
                      </m:rPr>
                      <m:t>_</m:t>
                    </m:r>
                    <m:r>
                      <m:rPr>
                        <m:sty m:val="p"/>
                      </m:rPr>
                      <m:t>t</m:t>
                    </m:r>
                    <m:r>
                      <m:rPr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m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r</m:t>
                        </m:r>
                      </m:e>
                      <m:sub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q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∧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f</m:t>
                    </m:r>
                    <m:r>
                      <m:rPr>
                        <m:sty m:val="p"/>
                      </m:rPr>
                      <m:t>f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t</m:t>
                    </m:r>
                    <m:r>
                      <m:rPr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v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r</m:t>
                        </m:r>
                      </m:e>
                      <m:sub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a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l</m:t>
                    </m:r>
                    <m:r>
                      <m:rPr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d</m:t>
                    </m:r>
                    <m:r>
                      <m:rPr>
                        <m:sty m:val="p"/>
                      </m:rPr>
                      <m:t>_</m:t>
                    </m:r>
                    <m:r>
                      <m:rPr>
                        <m:sty m:val="p"/>
                      </m:rPr>
                      <m:t>a</m:t>
                    </m:r>
                    <m:r>
                      <m:rPr>
                        <m:sty m:val="p"/>
                      </m:rPr>
                      <m:t>m</m:t>
                    </m:r>
                    <m:r>
                      <m:rPr>
                        <m:sty m:val="p"/>
                      </m:rPr>
                      <m:t>o</m:t>
                    </m:r>
                    <m:r>
                      <m:rPr>
                        <m:sty m:val="p"/>
                      </m:rPr>
                      <m:t>u</m:t>
                    </m:r>
                    <m:r>
                      <m:rPr>
                        <m:sty m:val="p"/>
                      </m:rPr>
                      <m:t>n</m:t>
                    </m:r>
                    <m:r>
                      <m:rPr>
                        <m:sty m:val="p"/>
                      </m:rPr>
                      <m:t>t</m:t>
                    </m:r>
                  </m:e>
                </m:nary>
                <m:r>
                  <m:rPr>
                    <m:sty m:val="p"/>
                  </m:rPr>
                  <m:t>(</m:t>
                </m:r>
                <m:sSub>
                  <m:e>
                    <m:r>
                      <m:t>r</m:t>
                    </m:r>
                  </m:e>
                  <m:sub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mr>
            <m:mr>
              <m:e>
                <m:sSub>
                  <m:e>
                    <m:r>
                      <m:t>C</m:t>
                    </m:r>
                  </m:e>
                  <m:sub>
                    <m:r>
                      <m:t>m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e>
              <m:e>
                <m:r>
                  <m:rPr>
                    <m:sty m:val="p"/>
                  </m:rPr>
                  <m:t>=</m:t>
                </m:r>
              </m:e>
              <m:e>
                <m:r>
                  <m:rPr>
                    <m:sty m:val="p"/>
                  </m:rPr>
                  <m:t>max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T</m:t>
                        </m:r>
                      </m:e>
                      <m:sub>
                        <m:r>
                          <m:t>m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m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</m:mr>
          </m:m>
        </m:oMath>
      </m:oMathPara>
    </w:p>
    <w:p>
      <w:pPr>
        <w:pStyle w:val="FirstParagraph"/>
      </w:pPr>
      <w:r>
        <w:rPr>
          <w:rFonts w:hint="eastAsia" w:ascii="Calibri" w:hAnsi="Calibri" w:eastAsia="Arial Unicode MS" w:cs="Calibri"/>
        </w:rPr>
        <w:t xml:space="preserve">其中：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rFonts w:ascii="Menlo" w:hAnsi="Menlo" w:eastAsia="Arial Unicode MS" w:cs="Menlo"/>
        </w:rPr>
        <w:t xml:space="preserve">T_m</w:t>
      </w:r>
      <w:r>
        <w:rPr>
          <w:rFonts w:hint="eastAsia" w:ascii="Calibri" w:hAnsi="Calibri" w:eastAsia="Arial Unicode MS" w:cs="Calibri"/>
        </w:rPr>
        <w:t xml:space="preserve">：数据库中的总次数</w:t>
      </w:r>
      <w:r>
        <w:rPr>
          <w:rFonts w:ascii="Calibri" w:hAnsi="Calibri" w:eastAsia="Arial Unicode MS" w:cs="Calibri"/>
        </w:rPr>
        <w:t xml:space="preserve"> </w:t>
      </w:r>
      <w:r>
        <w:rPr>
          <w:rStyle w:val="VerbatimChar"/>
          <w:rFonts w:ascii="Menlo" w:hAnsi="Menlo" w:eastAsia="Arial Unicode MS" w:cs="Menlo"/>
        </w:rPr>
        <w:t xml:space="preserve">total_count</w:t>
      </w:r>
      <w:r>
        <w:rPr>
          <w:rFonts w:hint="eastAsia" w:ascii="Calibri" w:hAnsi="Calibri" w:eastAsia="Arial Unicode MS" w:cs="Calibri"/>
        </w:rPr>
        <w:t xml:space="preserve">；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rFonts w:ascii="Menlo" w:hAnsi="Menlo" w:eastAsia="Arial Unicode MS" w:cs="Menlo"/>
        </w:rPr>
        <w:t xml:space="preserve">R_m</w:t>
      </w:r>
      <w:r>
        <w:rPr>
          <w:rFonts w:hint="eastAsia" w:ascii="Calibri" w:hAnsi="Calibri" w:eastAsia="Arial Unicode MS" w:cs="Calibri"/>
        </w:rPr>
        <w:t xml:space="preserve">：现有违规记录表按“未撤回禁言”得到的原始计数；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rFonts w:ascii="Menlo" w:hAnsi="Menlo" w:eastAsia="Arial Unicode MS" w:cs="Menlo"/>
        </w:rPr>
        <w:t xml:space="preserve">baseline_adjustment_m</w:t>
      </w:r>
      <w:r>
        <w:rPr>
          <w:rFonts w:hint="eastAsia" w:ascii="Calibri" w:hAnsi="Calibri" w:eastAsia="Arial Unicode MS" w:cs="Calibri"/>
        </w:rPr>
        <w:t xml:space="preserve">：批准基线与原始记录之间的固定差值，可正可负；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rFonts w:ascii="Menlo" w:hAnsi="Menlo" w:eastAsia="Arial Unicode MS" w:cs="Menlo"/>
        </w:rPr>
        <w:t xml:space="preserve">D_m</w:t>
      </w:r>
      <w:r>
        <w:rPr>
          <w:rFonts w:hint="eastAsia" w:ascii="Calibri" w:hAnsi="Calibri" w:eastAsia="Arial Unicode MS" w:cs="Calibri"/>
        </w:rPr>
        <w:t xml:space="preserve">：历史实际减数总额</w:t>
      </w:r>
      <w:r>
        <w:rPr>
          <w:rFonts w:ascii="Calibri" w:hAnsi="Calibri" w:eastAsia="Arial Unicode MS" w:cs="Calibri"/>
        </w:rPr>
        <w:t xml:space="preserve"> </w:t>
      </w:r>
      <w:r>
        <w:rPr>
          <w:rStyle w:val="VerbatimChar"/>
          <w:rFonts w:ascii="Menlo" w:hAnsi="Menlo" w:eastAsia="Arial Unicode MS" w:cs="Menlo"/>
        </w:rPr>
        <w:t xml:space="preserve">deduct_count</w:t>
      </w:r>
      <w:r>
        <w:rPr>
          <w:rFonts w:hint="eastAsia" w:ascii="Calibri" w:hAnsi="Calibri" w:eastAsia="Arial Unicode MS" w:cs="Calibri"/>
        </w:rPr>
        <w:t xml:space="preserve">；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rFonts w:ascii="Menlo" w:hAnsi="Menlo" w:eastAsia="Arial Unicode MS" w:cs="Menlo"/>
        </w:rPr>
        <w:t xml:space="preserve">C_m</w:t>
      </w:r>
      <w:r>
        <w:rPr>
          <w:rFonts w:hint="eastAsia" w:ascii="Calibri" w:hAnsi="Calibri" w:eastAsia="Arial Unicode MS" w:cs="Calibri"/>
        </w:rPr>
        <w:t xml:space="preserve">：当前次数；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rFonts w:ascii="Menlo" w:hAnsi="Menlo" w:eastAsia="Arial Unicode MS" w:cs="Menlo"/>
        </w:rPr>
        <w:t xml:space="preserve">r_j</w:t>
      </w:r>
      <w:r>
        <w:rPr>
          <w:rFonts w:hint="eastAsia" w:ascii="Calibri" w:hAnsi="Calibri" w:eastAsia="Arial Unicode MS" w:cs="Calibri"/>
        </w:rPr>
        <w:t xml:space="preserve">：一次减数结算事件；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rFonts w:ascii="Menlo" w:hAnsi="Menlo" w:eastAsia="Arial Unicode MS" w:cs="Menlo"/>
        </w:rPr>
        <w:t xml:space="preserve">effective(r_j)</w:t>
      </w:r>
      <w:r>
        <w:rPr>
          <w:rFonts w:hint="eastAsia" w:ascii="Calibri" w:hAnsi="Calibri" w:eastAsia="Arial Unicode MS" w:cs="Calibri"/>
        </w:rPr>
        <w:t xml:space="preserve">：该结算当前有效，未被撤回回放产生的冲正事件撤销，也未被新一代回放结果取代；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rFonts w:ascii="Menlo" w:hAnsi="Menlo" w:eastAsia="Arial Unicode MS" w:cs="Menlo"/>
        </w:rPr>
        <w:t xml:space="preserve">applied_amount(r_j)</w:t>
      </w:r>
      <w:r>
        <w:rPr>
          <w:rFonts w:hint="eastAsia" w:ascii="Calibri" w:hAnsi="Calibri" w:eastAsia="Arial Unicode MS" w:cs="Calibri"/>
        </w:rPr>
        <w:t xml:space="preserve">：该次实际应用的减数值，只能为</w:t>
      </w:r>
      <w:r>
        <w:rPr>
          <w:rFonts w:ascii="Calibri" w:hAnsi="Calibri" w:eastAsia="Arial Unicode MS" w:cs="Calibri"/>
        </w:rPr>
        <w:t xml:space="preserve"> </w:t>
      </w:r>
      <w:r>
        <w:rPr>
          <w:rStyle w:val="VerbatimChar"/>
          <w:rFonts w:ascii="Menlo" w:hAnsi="Menlo" w:eastAsia="Arial Unicode MS" w:cs="Menlo"/>
        </w:rPr>
        <w:t xml:space="preserve">1</w:t>
      </w:r>
      <w:r>
        <w:rPr>
          <w:rFonts w:ascii="Calibri" w:hAnsi="Calibri" w:eastAsia="Arial Unicode MS" w:cs="Calibri"/>
        </w:rPr>
        <w:t xml:space="preserve">、</w:t>
      </w:r>
      <w:r>
        <w:rPr>
          <w:rStyle w:val="VerbatimChar"/>
          <w:rFonts w:ascii="Menlo" w:hAnsi="Menlo" w:eastAsia="Arial Unicode MS" w:cs="Menlo"/>
        </w:rPr>
        <w:t xml:space="preserve">2</w:t>
      </w:r>
      <w:r>
        <w:rPr>
          <w:rFonts w:ascii="Calibri" w:hAnsi="Calibri" w:eastAsia="Arial Unicode MS" w:cs="Calibri"/>
        </w:rPr>
        <w:t xml:space="preserve"> </w:t>
      </w:r>
      <w:r>
        <w:rPr>
          <w:rFonts w:hint="eastAsia" w:ascii="Calibri" w:hAnsi="Calibri" w:eastAsia="Arial Unicode MS" w:cs="Calibri"/>
        </w:rPr>
        <w:t xml:space="preserve">或零次数兜底下的</w:t>
      </w:r>
      <w:r>
        <w:rPr>
          <w:rFonts w:ascii="Calibri" w:hAnsi="Calibri" w:eastAsia="Arial Unicode MS" w:cs="Calibri"/>
        </w:rPr>
        <w:t xml:space="preserve"> </w:t>
      </w:r>
      <w:r>
        <w:rPr>
          <w:rStyle w:val="VerbatimChar"/>
          <w:rFonts w:ascii="Menlo" w:hAnsi="Menlo" w:eastAsia="Arial Unicode MS" w:cs="Menlo"/>
        </w:rPr>
        <w:t xml:space="preserve">0</w:t>
      </w:r>
      <w:r>
        <w:rPr>
          <w:rFonts w:ascii="Calibri" w:hAnsi="Calibri" w:eastAsia="Arial Unicode MS" w:cs="Calibri"/>
        </w:rPr>
        <w:t xml:space="preserve">。</w:t>
      </w:r>
    </w:p>
    <w:p>
      <w:pPr>
        <w:pStyle w:val="FirstParagraph"/>
      </w:pPr>
      <w:r>
        <w:rPr>
          <w:rFonts w:hint="eastAsia" w:ascii="Calibri" w:hAnsi="Calibri" w:eastAsia="Arial Unicode MS" w:cs="Calibri"/>
        </w:rPr>
        <w:t xml:space="preserve">实际违规时间用于周期归属和状态回放，录入时间与</w:t>
      </w:r>
      <w:r>
        <w:rPr>
          <w:rFonts w:ascii="Calibri" w:hAnsi="Calibri" w:eastAsia="Arial Unicode MS" w:cs="Calibri"/>
        </w:rPr>
        <w:t xml:space="preserve"> </w:t>
      </w:r>
      <w:r>
        <w:rPr>
          <w:rStyle w:val="VerbatimChar"/>
          <w:rFonts w:ascii="Menlo" w:hAnsi="Menlo" w:eastAsia="Arial Unicode MS" w:cs="Menlo"/>
        </w:rPr>
        <w:t xml:space="preserve">cutover_record_watermark</w:t>
      </w:r>
      <w:r>
        <w:rPr>
          <w:rFonts w:ascii="Calibri" w:hAnsi="Calibri" w:eastAsia="Arial Unicode MS" w:cs="Calibri"/>
        </w:rPr>
        <w:t xml:space="preserve"> </w:t>
      </w:r>
      <w:r>
        <w:rPr>
          <w:rFonts w:hint="eastAsia" w:ascii="Calibri" w:hAnsi="Calibri" w:eastAsia="Arial Unicode MS" w:cs="Calibri"/>
        </w:rPr>
        <w:t xml:space="preserve">用于判断该记录是否已经包含在迁移基线中。两种时间不能混用。</w:t>
      </w:r>
      <w:r>
        <w:rPr>
          <w:rStyle w:val="VerbatimChar"/>
          <w:rFonts w:ascii="Menlo" w:hAnsi="Menlo" w:eastAsia="Arial Unicode MS" w:cs="Menlo"/>
        </w:rPr>
        <w:t xml:space="preserve">total_count</w:t>
      </w:r>
      <w:r>
        <w:rPr>
          <w:rFonts w:ascii="Calibri" w:hAnsi="Calibri" w:eastAsia="Arial Unicode MS" w:cs="Calibri"/>
        </w:rPr>
        <w:t xml:space="preserve"> </w:t>
      </w:r>
      <w:r>
        <w:rPr>
          <w:rFonts w:hint="eastAsia" w:ascii="Calibri" w:hAnsi="Calibri" w:eastAsia="Arial Unicode MS" w:cs="Calibri"/>
        </w:rPr>
        <w:t xml:space="preserve">每次写入绝对投影值</w:t>
      </w:r>
      <w:r>
        <w:rPr>
          <w:rFonts w:ascii="Calibri" w:hAnsi="Calibri" w:eastAsia="Arial Unicode MS" w:cs="Calibri"/>
        </w:rPr>
        <w:t xml:space="preserve"> </w:t>
      </w:r>
      <w:r>
        <w:rPr>
          <w:rStyle w:val="VerbatimChar"/>
          <w:rFonts w:ascii="Menlo" w:hAnsi="Menlo" w:eastAsia="Arial Unicode MS" w:cs="Menlo"/>
        </w:rPr>
        <w:t xml:space="preserve">T_m(q)</w:t>
      </w:r>
      <w:r>
        <w:rPr>
          <w:rFonts w:hint="eastAsia" w:ascii="Calibri" w:hAnsi="Calibri" w:eastAsia="Arial Unicode MS" w:cs="Calibri"/>
        </w:rPr>
        <w:t xml:space="preserve">，不得在现有记录模块已经更新次数后再次盲目执行</w:t>
      </w:r>
      <w:r>
        <w:rPr>
          <w:rFonts w:ascii="Calibri" w:hAnsi="Calibri" w:eastAsia="Arial Unicode MS" w:cs="Calibri"/>
        </w:rPr>
        <w:t xml:space="preserve"> </w:t>
      </w:r>
      <w:r>
        <w:rPr>
          <w:rStyle w:val="VerbatimChar"/>
          <w:rFonts w:ascii="Menlo" w:hAnsi="Menlo" w:eastAsia="Arial Unicode MS" w:cs="Menlo"/>
        </w:rPr>
        <w:t xml:space="preserve">+1</w:t>
      </w:r>
      <w:r>
        <w:rPr>
          <w:rFonts w:ascii="Calibri" w:hAnsi="Calibri" w:eastAsia="Arial Unicode MS" w:cs="Calibri"/>
        </w:rPr>
        <w:t xml:space="preserve">。</w:t>
      </w:r>
    </w:p>
    <w:p>
      <w:pPr>
        <w:pStyle w:val="BodyText"/>
      </w:pPr>
      <w:r>
        <w:rPr>
          <w:rFonts w:hint="eastAsia" w:ascii="Calibri" w:hAnsi="Calibri" w:eastAsia="Arial Unicode MS" w:cs="Calibri"/>
        </w:rPr>
        <w:t xml:space="preserve">单次请求减数不得形成“预存减数”：</w:t>
      </w:r>
    </w:p>
    <w:p>
      <w:pPr>
        <w:pStyle w:val="BodyText"/>
        <w:keepLines/>
        <w:spacing w:before="80" w:after="160"/>
        <w:jc w:val="center"/>
      </w:pPr>
      <m:oMathPara>
        <m:oMathParaPr>
          <m:jc m:val="center"/>
        </m:oMathParaPr>
        <m:oMath>
          <m:r>
            <m:rPr>
              <m:sty m:val="p"/>
            </m:rPr>
            <m:t>a</m:t>
          </m:r>
          <m:r>
            <m:rPr>
              <m:sty m:val="p"/>
            </m:rPr>
            <m:t>p</m:t>
          </m:r>
          <m:r>
            <m:rPr>
              <m:sty m:val="p"/>
            </m:rPr>
            <m:t>p</m:t>
          </m:r>
          <m:r>
            <m:rPr>
              <m:sty m:val="p"/>
            </m:rPr>
            <m:t>l</m:t>
          </m:r>
          <m:r>
            <m:rPr>
              <m:sty m:val="p"/>
            </m:rPr>
            <m:t>i</m:t>
          </m:r>
          <m:r>
            <m:rPr>
              <m:sty m:val="p"/>
            </m:rPr>
            <m:t>e</m:t>
          </m:r>
          <m:r>
            <m:rPr>
              <m:sty m:val="p"/>
            </m:rPr>
            <m:t>d</m:t>
          </m:r>
          <m:r>
            <m:rPr>
              <m:sty m:val="p"/>
            </m:rPr>
            <m:t>_</m:t>
          </m:r>
          <m:r>
            <m:rPr>
              <m:sty m:val="p"/>
            </m:rPr>
            <m:t>a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u</m:t>
          </m:r>
          <m:r>
            <m:rPr>
              <m:sty m:val="p"/>
            </m:rPr>
            <m:t>n</m:t>
          </m:r>
          <m:r>
            <m:rPr>
              <m:sty m:val="p"/>
            </m:rP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q</m:t>
                    </m:r>
                    <m:r>
                      <m:rPr>
                        <m:sty m:val="p"/>
                      </m:rPr>
                      <m:t>u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t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d</m:t>
                    </m:r>
                    <m:r>
                      <m:rPr>
                        <m:sty m:val="p"/>
                      </m:rPr>
                      <m:t>_</m:t>
                    </m:r>
                    <m:r>
                      <m:rPr>
                        <m:sty m:val="p"/>
                      </m:rPr>
                      <m:t>a</m:t>
                    </m:r>
                    <m:r>
                      <m:rPr>
                        <m:sty m:val="p"/>
                      </m:rPr>
                      <m:t>m</m:t>
                    </m:r>
                    <m:r>
                      <m:rPr>
                        <m:sty m:val="p"/>
                      </m:rPr>
                      <m:t>o</m:t>
                    </m:r>
                    <m:r>
                      <m:rPr>
                        <m:sty m:val="p"/>
                      </m:rPr>
                      <m:t>u</m:t>
                    </m:r>
                    <m:r>
                      <m:rPr>
                        <m:sty m:val="p"/>
                      </m:rPr>
                      <m:t>n</m:t>
                    </m:r>
                    <m:r>
                      <m:rPr>
                        <m:sty m:val="p"/>
                      </m:rPr>
                      <m:t>t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∧</m:t>
                    </m:r>
                    <m:sSub>
                      <m:e>
                        <m:r>
                          <m:t>C</m:t>
                        </m:r>
                      </m:e>
                      <m:sub>
                        <m:r>
                          <m:t>b</m:t>
                        </m:r>
                        <m:r>
                          <m:t>e</m:t>
                        </m:r>
                        <m:r>
                          <m:t>f</m:t>
                        </m:r>
                        <m:r>
                          <m:t>o</m:t>
                        </m:r>
                        <m:r>
                          <m:t>r</m:t>
                        </m:r>
                        <m:r>
                          <m:t>e</m:t>
                        </m:r>
                      </m:sub>
                    </m:sSub>
                    <m:r>
                      <m:rPr>
                        <m:sty m:val="p"/>
                      </m:rPr>
                      <m:t>≥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∧</m:t>
                    </m:r>
                    <m:sSub>
                      <m:e>
                        <m:r>
                          <m:t>O</m:t>
                        </m:r>
                      </m:e>
                      <m:sub>
                        <m:r>
                          <m:t>v</m:t>
                        </m:r>
                        <m:r>
                          <m:t>102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b</m:t>
                        </m:r>
                        <m:r>
                          <m:t>e</m:t>
                        </m:r>
                        <m:r>
                          <m:t>f</m:t>
                        </m:r>
                        <m:r>
                          <m:t>o</m:t>
                        </m:r>
                        <m:r>
                          <m:t>r</m:t>
                        </m:r>
                        <m:r>
                          <m:t>e</m:t>
                        </m:r>
                      </m:sub>
                    </m:sSub>
                    <m:r>
                      <m:rPr>
                        <m:sty m:val="p"/>
                      </m:rPr>
                      <m:t>&lt;</m:t>
                    </m:r>
                    <m:r>
                      <m:t>5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q</m:t>
                    </m:r>
                    <m:r>
                      <m:rPr>
                        <m:sty m:val="p"/>
                      </m:rPr>
                      <m:t>u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t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d</m:t>
                    </m:r>
                    <m:r>
                      <m:rPr>
                        <m:sty m:val="p"/>
                      </m:rPr>
                      <m:t>_</m:t>
                    </m:r>
                    <m:r>
                      <m:rPr>
                        <m:sty m:val="p"/>
                      </m:rPr>
                      <m:t>a</m:t>
                    </m:r>
                    <m:r>
                      <m:rPr>
                        <m:sty m:val="p"/>
                      </m:rPr>
                      <m:t>m</m:t>
                    </m:r>
                    <m:r>
                      <m:rPr>
                        <m:sty m:val="p"/>
                      </m:rPr>
                      <m:t>o</m:t>
                    </m:r>
                    <m:r>
                      <m:rPr>
                        <m:sty m:val="p"/>
                      </m:rPr>
                      <m:t>u</m:t>
                    </m:r>
                    <m:r>
                      <m:rPr>
                        <m:sty m:val="p"/>
                      </m:rPr>
                      <m:t>n</m:t>
                    </m:r>
                    <m:r>
                      <m:rPr>
                        <m:sty m:val="p"/>
                      </m:rPr>
                      <m:t>t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∧</m:t>
                    </m:r>
                    <m:sSub>
                      <m:e>
                        <m:r>
                          <m:t>C</m:t>
                        </m:r>
                      </m:e>
                      <m:sub>
                        <m:r>
                          <m:t>b</m:t>
                        </m:r>
                        <m:r>
                          <m:t>e</m:t>
                        </m:r>
                        <m:r>
                          <m:t>f</m:t>
                        </m:r>
                        <m:r>
                          <m:t>o</m:t>
                        </m:r>
                        <m:r>
                          <m:t>r</m:t>
                        </m:r>
                        <m:r>
                          <m:t>e</m:t>
                        </m:r>
                      </m:sub>
                    </m:sSub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∧</m:t>
                    </m:r>
                    <m:sSub>
                      <m:e>
                        <m:r>
                          <m:t>O</m:t>
                        </m:r>
                      </m:e>
                      <m:sub>
                        <m:r>
                          <m:t>v</m:t>
                        </m:r>
                        <m:r>
                          <m:t>102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b</m:t>
                        </m:r>
                        <m:r>
                          <m:t>e</m:t>
                        </m:r>
                        <m:r>
                          <m:t>f</m:t>
                        </m:r>
                        <m:r>
                          <m:t>o</m:t>
                        </m:r>
                        <m:r>
                          <m:t>r</m:t>
                        </m:r>
                        <m:r>
                          <m:t>e</m:t>
                        </m:r>
                      </m:sub>
                    </m:sSub>
                    <m:r>
                      <m:rPr>
                        <m:sty m:val="p"/>
                      </m:rPr>
                      <m:t>&lt;</m:t>
                    </m:r>
                    <m:r>
                      <m:t>5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 w:ascii="Calibri" w:hAnsi="Calibri" w:eastAsia="Arial Unicode MS" w:cs="Calibri"/>
        </w:rPr>
        <w:t xml:space="preserve">正常和减缓结算请求</w:t>
      </w:r>
      <w:r>
        <w:rPr>
          <w:rFonts w:ascii="Calibri" w:hAnsi="Calibri" w:eastAsia="Arial Unicode MS" w:cs="Calibri"/>
        </w:rPr>
        <w:t xml:space="preserve"> </w:t>
      </w:r>
      <w:r>
        <w:rPr>
          <w:rStyle w:val="VerbatimChar"/>
          <w:rFonts w:ascii="Menlo" w:hAnsi="Menlo" w:eastAsia="Arial Unicode MS" w:cs="Menlo"/>
        </w:rPr>
        <w:t xml:space="preserve">requested_amount=1</w:t>
      </w:r>
      <w:r>
        <w:rPr>
          <w:rFonts w:hint="eastAsia" w:ascii="Calibri" w:hAnsi="Calibri" w:eastAsia="Arial Unicode MS" w:cs="Calibri"/>
        </w:rPr>
        <w:t xml:space="preserve">；最后警告恢复请求</w:t>
      </w:r>
      <w:r>
        <w:rPr>
          <w:rFonts w:ascii="Calibri" w:hAnsi="Calibri" w:eastAsia="Arial Unicode MS" w:cs="Calibri"/>
        </w:rPr>
        <w:t xml:space="preserve"> </w:t>
      </w:r>
      <w:r>
        <w:rPr>
          <w:rStyle w:val="VerbatimChar"/>
          <w:rFonts w:ascii="Menlo" w:hAnsi="Menlo" w:eastAsia="Arial Unicode MS" w:cs="Menlo"/>
        </w:rPr>
        <w:t xml:space="preserve">requested_amount=2</w:t>
      </w:r>
      <w:r>
        <w:rPr>
          <w:rFonts w:hint="eastAsia" w:ascii="Calibri" w:hAnsi="Calibri" w:eastAsia="Arial Unicode MS" w:cs="Calibri"/>
        </w:rPr>
        <w:t xml:space="preserve">。业务正常路径下最后警告恢复时当前次数不会为</w:t>
      </w:r>
      <w:r>
        <w:rPr>
          <w:rFonts w:ascii="Calibri" w:hAnsi="Calibri" w:eastAsia="Arial Unicode MS" w:cs="Calibri"/>
        </w:rPr>
        <w:t xml:space="preserve"> </w:t>
      </w:r>
      <w:r>
        <w:rPr>
          <w:rStyle w:val="VerbatimChar"/>
          <w:rFonts w:ascii="Menlo" w:hAnsi="Menlo" w:eastAsia="Arial Unicode MS" w:cs="Menlo"/>
        </w:rPr>
        <w:t xml:space="preserve">1</w:t>
      </w:r>
      <w:r>
        <w:rPr>
          <w:rFonts w:hint="eastAsia" w:ascii="Calibri" w:hAnsi="Calibri" w:eastAsia="Arial Unicode MS" w:cs="Calibri"/>
        </w:rPr>
        <w:t xml:space="preserve">。如果迁移异常或回放使其变为</w:t>
      </w:r>
      <w:r>
        <w:rPr>
          <w:rFonts w:ascii="Calibri" w:hAnsi="Calibri" w:eastAsia="Arial Unicode MS" w:cs="Calibri"/>
        </w:rPr>
        <w:t xml:space="preserve"> </w:t>
      </w:r>
      <w:r>
        <w:rPr>
          <w:rStyle w:val="VerbatimChar"/>
          <w:rFonts w:ascii="Menlo" w:hAnsi="Menlo" w:eastAsia="Arial Unicode MS" w:cs="Menlo"/>
        </w:rPr>
        <w:t xml:space="preserve">0</w:t>
      </w:r>
      <w:r>
        <w:rPr>
          <w:rFonts w:ascii="Calibri" w:hAnsi="Calibri" w:eastAsia="Arial Unicode MS" w:cs="Calibri"/>
        </w:rPr>
        <w:t xml:space="preserve"> </w:t>
      </w:r>
      <w:r>
        <w:rPr>
          <w:rFonts w:hint="eastAsia" w:ascii="Calibri" w:hAnsi="Calibri" w:eastAsia="Arial Unicode MS" w:cs="Calibri"/>
        </w:rPr>
        <w:t xml:space="preserve">或</w:t>
      </w:r>
      <w:r>
        <w:rPr>
          <w:rFonts w:ascii="Calibri" w:hAnsi="Calibri" w:eastAsia="Arial Unicode MS" w:cs="Calibri"/>
        </w:rPr>
        <w:t xml:space="preserve"> </w:t>
      </w:r>
      <w:r>
        <w:rPr>
          <w:rStyle w:val="VerbatimChar"/>
          <w:rFonts w:ascii="Menlo" w:hAnsi="Menlo" w:eastAsia="Arial Unicode MS" w:cs="Menlo"/>
        </w:rPr>
        <w:t xml:space="preserve">1</w:t>
      </w:r>
      <w:r>
        <w:rPr>
          <w:rFonts w:hint="eastAsia" w:ascii="Calibri" w:hAnsi="Calibri" w:eastAsia="Arial Unicode MS" w:cs="Calibri"/>
        </w:rPr>
        <w:t xml:space="preserve">，仍执行状态恢复和清除减停，但实际减数为</w:t>
      </w:r>
      <w:r>
        <w:rPr>
          <w:rFonts w:ascii="Calibri" w:hAnsi="Calibri" w:eastAsia="Arial Unicode MS" w:cs="Calibri"/>
        </w:rPr>
        <w:t xml:space="preserve"> </w:t>
      </w:r>
      <w:r>
        <w:rPr>
          <w:rStyle w:val="VerbatimChar"/>
          <w:rFonts w:ascii="Menlo" w:hAnsi="Menlo" w:eastAsia="Arial Unicode MS" w:cs="Menlo"/>
        </w:rPr>
        <w:t xml:space="preserve">0</w:t>
      </w:r>
      <w:r>
        <w:rPr>
          <w:rFonts w:hint="eastAsia" w:ascii="Calibri" w:hAnsi="Calibri" w:eastAsia="Arial Unicode MS" w:cs="Calibri"/>
        </w:rPr>
        <w:t xml:space="preserve">、不占操作次数，并记录异常待管理核对；不得把</w:t>
      </w:r>
      <w:r>
        <w:rPr>
          <w:rFonts w:ascii="Calibri" w:hAnsi="Calibri" w:eastAsia="Arial Unicode MS" w:cs="Calibri"/>
        </w:rPr>
        <w:t xml:space="preserve"> </w:t>
      </w:r>
      <w:r>
        <w:rPr>
          <w:rStyle w:val="VerbatimChar"/>
          <w:rFonts w:hint="eastAsia" w:ascii="Menlo" w:hAnsi="Menlo" w:eastAsia="Arial Unicode MS" w:cs="Menlo"/>
        </w:rPr>
        <w:t xml:space="preserve">减数=2</w:t>
      </w:r>
      <w:r>
        <w:rPr>
          <w:rFonts w:ascii="Calibri" w:hAnsi="Calibri" w:eastAsia="Arial Unicode MS" w:cs="Calibri"/>
        </w:rPr>
        <w:t xml:space="preserve"> </w:t>
      </w:r>
      <w:r>
        <w:rPr>
          <w:rFonts w:hint="eastAsia" w:ascii="Calibri" w:hAnsi="Calibri" w:eastAsia="Arial Unicode MS" w:cs="Calibri"/>
        </w:rPr>
        <w:t xml:space="preserve">降格成</w:t>
      </w:r>
      <w:r>
        <w:rPr>
          <w:rFonts w:ascii="Calibri" w:hAnsi="Calibri" w:eastAsia="Arial Unicode MS" w:cs="Calibri"/>
        </w:rPr>
        <w:t xml:space="preserve"> </w:t>
      </w:r>
      <w:r>
        <w:rPr>
          <w:rStyle w:val="VerbatimChar"/>
          <w:rFonts w:hint="eastAsia" w:ascii="Menlo" w:hAnsi="Menlo" w:eastAsia="Arial Unicode MS" w:cs="Menlo"/>
        </w:rPr>
        <w:t xml:space="preserve">减数=1</w:t>
      </w:r>
      <w:r>
        <w:rPr>
          <w:rFonts w:hint="eastAsia" w:ascii="Calibri" w:hAnsi="Calibri" w:eastAsia="Arial Unicode MS" w:cs="Calibri"/>
        </w:rPr>
        <w:t xml:space="preserve">，也不得预存未来减数。</w:t>
      </w:r>
    </w:p>
    <w:bookmarkEnd w:id="29"/>
    <w:bookmarkStart w:id="30" w:name="减数操作次数上限"/>
    <w:p>
      <w:pPr>
        <w:pStyle w:val="Heading2"/>
        <w:keepNext/>
        <w:keepLines/>
      </w:pPr>
      <w:r>
        <w:rPr>
          <w:rFonts w:ascii="Calibri" w:hAnsi="Calibri" w:eastAsia="Arial Unicode MS" w:cs="Calibri"/>
        </w:rPr>
        <w:t xml:space="preserve">5.4 </w:t>
      </w:r>
      <w:r>
        <w:rPr>
          <w:rFonts w:hint="eastAsia" w:ascii="Calibri" w:hAnsi="Calibri" w:eastAsia="Arial Unicode MS" w:cs="Calibri"/>
        </w:rPr>
        <w:t xml:space="preserve">减数操作次数上限</w:t>
      </w:r>
    </w:p>
    <w:p>
      <w:pPr>
        <w:pStyle w:val="FirstParagraph"/>
      </w:pPr>
      <w:r>
        <w:rPr>
          <w:rFonts w:hint="eastAsia" w:ascii="Calibri" w:hAnsi="Calibri" w:eastAsia="Arial Unicode MS" w:cs="Calibri"/>
        </w:rPr>
        <w:t xml:space="preserve">减数操作次数与减数总额独立：</w:t>
      </w:r>
    </w:p>
    <w:p>
      <w:pPr>
        <w:pStyle w:val="BodyText"/>
        <w:keepLines/>
        <w:spacing w:before="80" w:after="160"/>
        <w:jc w:val="center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center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O</m:t>
                    </m:r>
                  </m:e>
                  <m:sub>
                    <m:r>
                      <m:t>v</m:t>
                    </m:r>
                    <m:r>
                      <m:t>102</m:t>
                    </m:r>
                    <m:r>
                      <m:rPr>
                        <m:sty m:val="p"/>
                      </m:rPr>
                      <m:t>,</m:t>
                    </m:r>
                    <m:r>
                      <m:t>m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e>
              <m:e>
                <m:r>
                  <m:rPr>
                    <m:sty m:val="p"/>
                  </m:rPr>
                  <m:t>=</m:t>
                </m:r>
              </m:e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j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b"/>
                      </m:rPr>
                      <m:t>1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rPr>
                        <m:sty m:val="p"/>
                      </m:rPr>
                      <m:t>a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l</m:t>
                    </m:r>
                    <m:r>
                      <m:rPr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d</m:t>
                    </m:r>
                    <m:r>
                      <m:rPr>
                        <m:sty m:val="p"/>
                      </m:rPr>
                      <m:t>_</m:t>
                    </m:r>
                    <m:r>
                      <m:rPr>
                        <m:sty m:val="p"/>
                      </m:rPr>
                      <m:t>a</m:t>
                    </m:r>
                    <m:r>
                      <m:rPr>
                        <m:sty m:val="p"/>
                      </m:rPr>
                      <m:t>m</m:t>
                    </m:r>
                    <m:r>
                      <m:rPr>
                        <m:sty m:val="p"/>
                      </m:rPr>
                      <m:t>o</m:t>
                    </m:r>
                    <m:r>
                      <m:rPr>
                        <m:sty m:val="p"/>
                      </m:rPr>
                      <m:t>u</m:t>
                    </m:r>
                    <m:r>
                      <m:rPr>
                        <m:sty m:val="p"/>
                      </m:rPr>
                      <m:t>n</m:t>
                    </m:r>
                    <m:r>
                      <m:rPr>
                        <m:sty m:val="p"/>
                      </m:rPr>
                      <m:t>t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r</m:t>
                        </m:r>
                      </m:e>
                      <m:sub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∧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f</m:t>
                    </m:r>
                    <m:r>
                      <m:rPr>
                        <m:sty m:val="p"/>
                      </m:rPr>
                      <m:t>f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t</m:t>
                    </m:r>
                    <m:r>
                      <m:rPr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v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r</m:t>
                        </m:r>
                      </m:e>
                      <m:sub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</m:e>
            </m:mr>
            <m:mr>
              <m:e>
                <m:r>
                  <m:t>0</m:t>
                </m:r>
              </m:e>
              <m:e>
                <m:r>
                  <m:rPr>
                    <m:sty m:val="p"/>
                  </m:rPr>
                  <m:t>≤</m:t>
                </m:r>
              </m:e>
              <m:e>
                <m:sSub>
                  <m:e>
                    <m:r>
                      <m:t>O</m:t>
                    </m:r>
                  </m:e>
                  <m:sub>
                    <m:r>
                      <m:t>v</m:t>
                    </m:r>
                    <m:r>
                      <m:t>102</m:t>
                    </m:r>
                    <m:r>
                      <m:rPr>
                        <m:sty m:val="p"/>
                      </m:rPr>
                      <m:t>,</m:t>
                    </m:r>
                    <m:r>
                      <m:t>m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≤</m:t>
                </m:r>
                <m:r>
                  <m:t>5</m:t>
                </m:r>
              </m:e>
            </m:mr>
          </m:m>
        </m:oMath>
      </m:oMathPara>
    </w:p>
    <w:p>
      <w:pPr>
        <w:pStyle w:val="FirstParagraph"/>
      </w:pPr>
      <w:r>
        <w:rPr>
          <w:rStyle w:val="VerbatimChar"/>
          <w:rFonts w:ascii="Menlo" w:hAnsi="Menlo" w:eastAsia="Arial Unicode MS" w:cs="Menlo"/>
        </w:rPr>
        <w:t xml:space="preserve">O_v102</w:t>
      </w:r>
      <w:r>
        <w:rPr>
          <w:rFonts w:ascii="Calibri" w:hAnsi="Calibri" w:eastAsia="Arial Unicode MS" w:cs="Calibri"/>
        </w:rPr>
        <w:t xml:space="preserve"> </w:t>
      </w:r>
      <w:r>
        <w:rPr>
          <w:rFonts w:hint="eastAsia" w:ascii="Calibri" w:hAnsi="Calibri" w:eastAsia="Arial Unicode MS" w:cs="Calibri"/>
        </w:rPr>
        <w:t xml:space="preserve">只统计</w:t>
      </w:r>
      <w:r>
        <w:rPr>
          <w:rFonts w:ascii="Calibri" w:hAnsi="Calibri" w:eastAsia="Arial Unicode MS" w:cs="Calibri"/>
        </w:rPr>
        <w:t xml:space="preserve"> </w:t>
      </w:r>
      <w:r>
        <w:rPr>
          <w:rStyle w:val="VerbatimChar"/>
          <w:rFonts w:ascii="Menlo" w:hAnsi="Menlo" w:eastAsia="Arial Unicode MS" w:cs="Menlo"/>
        </w:rPr>
        <w:t xml:space="preserve">v1.0.2beta</w:t>
      </w:r>
      <w:r>
        <w:rPr>
          <w:rFonts w:ascii="Calibri" w:hAnsi="Calibri" w:eastAsia="Arial Unicode MS" w:cs="Calibri"/>
        </w:rPr>
        <w:t xml:space="preserve"> </w:t>
      </w:r>
      <w:r>
        <w:rPr>
          <w:rFonts w:hint="eastAsia" w:ascii="Calibri" w:hAnsi="Calibri" w:eastAsia="Arial Unicode MS" w:cs="Calibri"/>
        </w:rPr>
        <w:t xml:space="preserve">正式启用后的有效成功操作。历史</w:t>
      </w:r>
      <w:r>
        <w:rPr>
          <w:rFonts w:ascii="Calibri" w:hAnsi="Calibri" w:eastAsia="Arial Unicode MS" w:cs="Calibri"/>
        </w:rPr>
        <w:t xml:space="preserve"> </w:t>
      </w:r>
      <w:r>
        <w:rPr>
          <w:rStyle w:val="VerbatimChar"/>
          <w:rFonts w:ascii="Menlo" w:hAnsi="Menlo" w:eastAsia="Arial Unicode MS" w:cs="Menlo"/>
        </w:rPr>
        <w:t xml:space="preserve">deduct_count</w:t>
      </w:r>
      <w:r>
        <w:rPr>
          <w:rFonts w:ascii="Calibri" w:hAnsi="Calibri" w:eastAsia="Arial Unicode MS" w:cs="Calibri"/>
        </w:rPr>
        <w:t xml:space="preserve"> </w:t>
      </w:r>
      <w:r>
        <w:rPr>
          <w:rFonts w:hint="eastAsia" w:ascii="Calibri" w:hAnsi="Calibri" w:eastAsia="Arial Unicode MS" w:cs="Calibri"/>
        </w:rPr>
        <w:t xml:space="preserve">继续进入次数公式，但旧版本无法可靠还原的历史操作次数不追溯；所有成员在本版本的</w:t>
      </w:r>
      <w:r>
        <w:rPr>
          <w:rFonts w:ascii="Calibri" w:hAnsi="Calibri" w:eastAsia="Arial Unicode MS" w:cs="Calibri"/>
        </w:rPr>
        <w:t xml:space="preserve"> </w:t>
      </w:r>
      <w:r>
        <w:rPr>
          <w:rStyle w:val="VerbatimChar"/>
          <w:rFonts w:ascii="Menlo" w:hAnsi="Menlo" w:eastAsia="Arial Unicode MS" w:cs="Menlo"/>
        </w:rPr>
        <w:t xml:space="preserve">O_v102</w:t>
      </w:r>
      <w:r>
        <w:rPr>
          <w:rFonts w:ascii="Calibri" w:hAnsi="Calibri" w:eastAsia="Arial Unicode MS" w:cs="Calibri"/>
        </w:rPr>
        <w:t xml:space="preserve"> </w:t>
      </w:r>
      <w:r>
        <w:rPr>
          <w:rFonts w:hint="eastAsia" w:ascii="Calibri" w:hAnsi="Calibri" w:eastAsia="Arial Unicode MS" w:cs="Calibri"/>
        </w:rPr>
        <w:t xml:space="preserve">初始值均为</w:t>
      </w:r>
      <w:r>
        <w:rPr>
          <w:rFonts w:ascii="Calibri" w:hAnsi="Calibri" w:eastAsia="Arial Unicode MS" w:cs="Calibri"/>
        </w:rPr>
        <w:t xml:space="preserve"> </w:t>
      </w:r>
      <w:r>
        <w:rPr>
          <w:rStyle w:val="VerbatimChar"/>
          <w:rFonts w:ascii="Menlo" w:hAnsi="Menlo" w:eastAsia="Arial Unicode MS" w:cs="Menlo"/>
        </w:rPr>
        <w:t xml:space="preserve">0</w:t>
      </w:r>
      <w:r>
        <w:rPr>
          <w:rFonts w:ascii="Calibri" w:hAnsi="Calibri" w:eastAsia="Arial Unicode MS" w:cs="Calibri"/>
        </w:rPr>
        <w:t xml:space="preserve">。</w:t>
      </w:r>
    </w:p>
    <w:p>
      <w:pPr>
        <w:pStyle w:val="BodyText"/>
      </w:pPr>
      <w:r>
        <w:rPr>
          <w:rFonts w:hint="eastAsia" w:ascii="Calibri" w:hAnsi="Calibri" w:eastAsia="Arial Unicode MS" w:cs="Calibri"/>
        </w:rPr>
        <w:t xml:space="preserve">规则如下：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rFonts w:hint="eastAsia" w:ascii="Menlo" w:hAnsi="Menlo" w:eastAsia="Arial Unicode MS" w:cs="Menlo"/>
        </w:rPr>
        <w:t xml:space="preserve">减数=1</w:t>
      </w:r>
      <w:r>
        <w:rPr>
          <w:rFonts w:ascii="Calibri" w:hAnsi="Calibri" w:eastAsia="Arial Unicode MS" w:cs="Calibri"/>
        </w:rPr>
        <w:t xml:space="preserve"> </w:t>
      </w:r>
      <w:r>
        <w:rPr>
          <w:rFonts w:hint="eastAsia" w:ascii="Calibri" w:hAnsi="Calibri" w:eastAsia="Arial Unicode MS" w:cs="Calibri"/>
        </w:rPr>
        <w:t xml:space="preserve">计</w:t>
      </w:r>
      <w:r>
        <w:rPr>
          <w:rFonts w:ascii="Calibri" w:hAnsi="Calibri" w:eastAsia="Arial Unicode MS" w:cs="Calibri"/>
        </w:rPr>
        <w:t xml:space="preserve"> 1 </w:t>
      </w:r>
      <w:r>
        <w:rPr>
          <w:rFonts w:hint="eastAsia" w:ascii="Calibri" w:hAnsi="Calibri" w:eastAsia="Arial Unicode MS" w:cs="Calibri"/>
        </w:rPr>
        <w:t xml:space="preserve">次操作；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rFonts w:hint="eastAsia" w:ascii="Menlo" w:hAnsi="Menlo" w:eastAsia="Arial Unicode MS" w:cs="Menlo"/>
        </w:rPr>
        <w:t xml:space="preserve">减数=2</w:t>
      </w:r>
      <w:r>
        <w:rPr>
          <w:rFonts w:ascii="Calibri" w:hAnsi="Calibri" w:eastAsia="Arial Unicode MS" w:cs="Calibri"/>
        </w:rPr>
        <w:t xml:space="preserve"> </w:t>
      </w:r>
      <w:r>
        <w:rPr>
          <w:rFonts w:hint="eastAsia" w:ascii="Calibri" w:hAnsi="Calibri" w:eastAsia="Arial Unicode MS" w:cs="Calibri"/>
        </w:rPr>
        <w:t xml:space="preserve">也只计</w:t>
      </w:r>
      <w:r>
        <w:rPr>
          <w:rFonts w:ascii="Calibri" w:hAnsi="Calibri" w:eastAsia="Arial Unicode MS" w:cs="Calibri"/>
        </w:rPr>
        <w:t xml:space="preserve"> 1 </w:t>
      </w:r>
      <w:r>
        <w:rPr>
          <w:rFonts w:hint="eastAsia" w:ascii="Calibri" w:hAnsi="Calibri" w:eastAsia="Arial Unicode MS" w:cs="Calibri"/>
        </w:rPr>
        <w:t xml:space="preserve">次操作；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Calibri" w:hAnsi="Calibri" w:eastAsia="Arial Unicode MS" w:cs="Calibri"/>
        </w:rPr>
        <w:t xml:space="preserve">当前次数为</w:t>
      </w:r>
      <w:r>
        <w:rPr>
          <w:rFonts w:ascii="Calibri" w:hAnsi="Calibri" w:eastAsia="Arial Unicode MS" w:cs="Calibri"/>
        </w:rPr>
        <w:t xml:space="preserve"> </w:t>
      </w:r>
      <w:r>
        <w:rPr>
          <w:rStyle w:val="VerbatimChar"/>
          <w:rFonts w:ascii="Menlo" w:hAnsi="Menlo" w:eastAsia="Arial Unicode MS" w:cs="Menlo"/>
        </w:rPr>
        <w:t xml:space="preserve">0</w:t>
      </w:r>
      <w:r>
        <w:rPr>
          <w:rFonts w:ascii="Calibri" w:hAnsi="Calibri" w:eastAsia="Arial Unicode MS" w:cs="Calibri"/>
        </w:rPr>
        <w:t xml:space="preserve"> </w:t>
      </w:r>
      <w:r>
        <w:rPr>
          <w:rFonts w:hint="eastAsia" w:ascii="Calibri" w:hAnsi="Calibri" w:eastAsia="Arial Unicode MS" w:cs="Calibri"/>
        </w:rPr>
        <w:t xml:space="preserve">时执行的兜底结算，实际减数为</w:t>
      </w:r>
      <w:r>
        <w:rPr>
          <w:rFonts w:ascii="Calibri" w:hAnsi="Calibri" w:eastAsia="Arial Unicode MS" w:cs="Calibri"/>
        </w:rPr>
        <w:t xml:space="preserve"> </w:t>
      </w:r>
      <w:r>
        <w:rPr>
          <w:rStyle w:val="VerbatimChar"/>
          <w:rFonts w:ascii="Menlo" w:hAnsi="Menlo" w:eastAsia="Arial Unicode MS" w:cs="Menlo"/>
        </w:rPr>
        <w:t xml:space="preserve">0</w:t>
      </w:r>
      <w:r>
        <w:rPr>
          <w:rFonts w:hint="eastAsia" w:ascii="Calibri" w:hAnsi="Calibri" w:eastAsia="Arial Unicode MS" w:cs="Calibri"/>
        </w:rPr>
        <w:t xml:space="preserve">，不计操作次数；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Calibri" w:hAnsi="Calibri" w:eastAsia="Arial Unicode MS" w:cs="Calibri"/>
        </w:rPr>
        <w:t xml:space="preserve">第</w:t>
      </w:r>
      <w:r>
        <w:rPr>
          <w:rFonts w:ascii="Calibri" w:hAnsi="Calibri" w:eastAsia="Arial Unicode MS" w:cs="Calibri"/>
        </w:rPr>
        <w:t xml:space="preserve"> 5 </w:t>
      </w:r>
      <w:r>
        <w:rPr>
          <w:rFonts w:hint="eastAsia" w:ascii="Calibri" w:hAnsi="Calibri" w:eastAsia="Arial Unicode MS" w:cs="Calibri"/>
        </w:rPr>
        <w:t xml:space="preserve">次成功减数可以正常执行；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Calibri" w:hAnsi="Calibri" w:eastAsia="Arial Unicode MS" w:cs="Calibri"/>
        </w:rPr>
        <w:t xml:space="preserve">第</w:t>
      </w:r>
      <w:r>
        <w:rPr>
          <w:rFonts w:ascii="Calibri" w:hAnsi="Calibri" w:eastAsia="Arial Unicode MS" w:cs="Calibri"/>
        </w:rPr>
        <w:t xml:space="preserve"> 5 </w:t>
      </w:r>
      <w:r>
        <w:rPr>
          <w:rFonts w:hint="eastAsia" w:ascii="Calibri" w:hAnsi="Calibri" w:eastAsia="Arial Unicode MS" w:cs="Calibri"/>
        </w:rPr>
        <w:t xml:space="preserve">次后不再启动或执行任何减数周期；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Calibri" w:hAnsi="Calibri" w:eastAsia="Arial Unicode MS" w:cs="Calibri"/>
        </w:rPr>
        <w:t xml:space="preserve">计数、状态、减停解除、最后警告恢复和斩杀线仍继续工作。</w:t>
      </w:r>
    </w:p>
    <w:p>
      <w:pPr>
        <w:pStyle w:val="FirstParagraph"/>
      </w:pPr>
      <w:r>
        <w:rPr>
          <w:rFonts w:hint="eastAsia" w:ascii="Calibri" w:hAnsi="Calibri" w:eastAsia="Arial Unicode MS" w:cs="Calibri"/>
        </w:rPr>
        <w:t xml:space="preserve">撤回回放不删除原结算事件，而是追加冲正或替代事件，并通过</w:t>
      </w:r>
      <w:r>
        <w:rPr>
          <w:rFonts w:ascii="Calibri" w:hAnsi="Calibri" w:eastAsia="Arial Unicode MS" w:cs="Calibri"/>
        </w:rPr>
        <w:t xml:space="preserve"> </w:t>
      </w:r>
      <w:r>
        <w:rPr>
          <w:rStyle w:val="VerbatimChar"/>
          <w:rFonts w:ascii="Menlo" w:hAnsi="Menlo" w:eastAsia="Arial Unicode MS" w:cs="Menlo"/>
        </w:rPr>
        <w:t xml:space="preserve">reversed_by_event_id</w:t>
      </w:r>
      <w:r>
        <w:rPr>
          <w:rFonts w:ascii="Calibri" w:hAnsi="Calibri" w:eastAsia="Arial Unicode MS" w:cs="Calibri"/>
        </w:rPr>
        <w:t xml:space="preserve">、</w:t>
      </w:r>
      <w:r>
        <w:rPr>
          <w:rStyle w:val="VerbatimChar"/>
          <w:rFonts w:ascii="Menlo" w:hAnsi="Menlo" w:eastAsia="Arial Unicode MS" w:cs="Menlo"/>
        </w:rPr>
        <w:t xml:space="preserve">superseded_by_replay_id</w:t>
      </w:r>
      <w:r>
        <w:rPr>
          <w:rFonts w:ascii="Calibri" w:hAnsi="Calibri" w:eastAsia="Arial Unicode MS" w:cs="Calibri"/>
        </w:rPr>
        <w:t xml:space="preserve"> </w:t>
      </w:r>
      <w:r>
        <w:rPr>
          <w:rFonts w:hint="eastAsia" w:ascii="Calibri" w:hAnsi="Calibri" w:eastAsia="Arial Unicode MS" w:cs="Calibri"/>
        </w:rPr>
        <w:t xml:space="preserve">标记旧结算失效。回放后重新成立的结算使用新的回放代次幂等键，因此既保留审计链，也允许</w:t>
      </w:r>
      <w:r>
        <w:rPr>
          <w:rFonts w:ascii="Calibri" w:hAnsi="Calibri" w:eastAsia="Arial Unicode MS" w:cs="Calibri"/>
        </w:rPr>
        <w:t xml:space="preserve"> </w:t>
      </w:r>
      <w:r>
        <w:rPr>
          <w:rStyle w:val="VerbatimChar"/>
          <w:rFonts w:ascii="Menlo" w:hAnsi="Menlo" w:eastAsia="Arial Unicode MS" w:cs="Menlo"/>
        </w:rPr>
        <w:t xml:space="preserve">D_m</w:t>
      </w:r>
      <w:r>
        <w:rPr>
          <w:rFonts w:ascii="Calibri" w:hAnsi="Calibri" w:eastAsia="Arial Unicode MS" w:cs="Calibri"/>
        </w:rPr>
        <w:t xml:space="preserve"> </w:t>
      </w:r>
      <w:r>
        <w:rPr>
          <w:rFonts w:hint="eastAsia" w:ascii="Calibri" w:hAnsi="Calibri" w:eastAsia="Arial Unicode MS" w:cs="Calibri"/>
        </w:rPr>
        <w:t xml:space="preserve">和</w:t>
      </w:r>
      <w:r>
        <w:rPr>
          <w:rFonts w:ascii="Calibri" w:hAnsi="Calibri" w:eastAsia="Arial Unicode MS" w:cs="Calibri"/>
        </w:rPr>
        <w:t xml:space="preserve"> </w:t>
      </w:r>
      <w:r>
        <w:rPr>
          <w:rStyle w:val="VerbatimChar"/>
          <w:rFonts w:ascii="Menlo" w:hAnsi="Menlo" w:eastAsia="Arial Unicode MS" w:cs="Menlo"/>
        </w:rPr>
        <w:t xml:space="preserve">O_v102_m</w:t>
      </w:r>
      <w:r>
        <w:rPr>
          <w:rFonts w:ascii="Calibri" w:hAnsi="Calibri" w:eastAsia="Arial Unicode MS" w:cs="Calibri"/>
        </w:rPr>
        <w:t xml:space="preserve"> </w:t>
      </w:r>
      <w:r>
        <w:rPr>
          <w:rFonts w:hint="eastAsia" w:ascii="Calibri" w:hAnsi="Calibri" w:eastAsia="Arial Unicode MS" w:cs="Calibri"/>
        </w:rPr>
        <w:t xml:space="preserve">正确回退或重新增加。</w:t>
      </w:r>
    </w:p>
    <w:bookmarkEnd w:id="30"/>
    <w:bookmarkStart w:id="31" w:name="周期长度"/>
    <w:p>
      <w:pPr>
        <w:pStyle w:val="Heading2"/>
        <w:keepNext/>
        <w:keepLines/>
      </w:pPr>
      <w:r>
        <w:rPr>
          <w:rFonts w:ascii="Calibri" w:hAnsi="Calibri" w:eastAsia="Arial Unicode MS" w:cs="Calibri"/>
        </w:rPr>
        <w:t xml:space="preserve">5.5 </w:t>
      </w:r>
      <w:r>
        <w:rPr>
          <w:rFonts w:hint="eastAsia" w:ascii="Calibri" w:hAnsi="Calibri" w:eastAsia="Arial Unicode MS" w:cs="Calibri"/>
        </w:rPr>
        <w:t xml:space="preserve">周期长度</w:t>
      </w:r>
    </w:p>
    <w:p>
      <w:pPr>
        <w:pStyle w:val="FirstParagraph"/>
      </w:pPr>
      <w:r>
        <w:rPr>
          <w:rFonts w:hint="eastAsia" w:ascii="Calibri" w:hAnsi="Calibri" w:eastAsia="Arial Unicode MS" w:cs="Calibri"/>
        </w:rPr>
        <w:t xml:space="preserve">普通周期：</w:t>
      </w:r>
    </w:p>
    <w:p>
      <w:pPr>
        <w:pStyle w:val="BodyText"/>
        <w:keepLines/>
        <w:spacing w:before="80" w:after="160"/>
        <w:jc w:val="center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n</m:t>
              </m:r>
              <m:r>
                <m:t>o</m:t>
              </m:r>
              <m:r>
                <m:t>r</m:t>
              </m:r>
              <m:r>
                <m:t>m</m:t>
              </m:r>
              <m:r>
                <m:t>a</m:t>
              </m:r>
              <m:r>
                <m:t>l</m:t>
              </m:r>
            </m:sub>
          </m:sSub>
          <m:r>
            <m:rPr>
              <m:sty m:val="p"/>
            </m:rPr>
            <m:t>=</m:t>
          </m:r>
          <m:r>
            <m:t>14</m:t>
          </m:r>
          <m:r>
            <m:t> </m:t>
          </m:r>
          <m:r>
            <m:rPr>
              <m:sty m:val="p"/>
            </m:rPr>
            <m:t>d</m:t>
          </m:r>
          <m:r>
            <m:rPr>
              <m:sty m:val="p"/>
            </m:rPr>
            <m:t>a</m:t>
          </m:r>
          <m:r>
            <m:rPr>
              <m:sty m:val="p"/>
            </m:rPr>
            <m:t>y</m:t>
          </m:r>
          <m:r>
            <m:rPr>
              <m:sty m:val="p"/>
            </m:rPr>
            <m:t>s</m:t>
          </m:r>
        </m:oMath>
      </m:oMathPara>
    </w:p>
    <w:p>
      <w:pPr>
        <w:pStyle w:val="FirstParagraph"/>
      </w:pPr>
      <w:r>
        <w:rPr>
          <w:rFonts w:hint="eastAsia" w:ascii="Calibri" w:hAnsi="Calibri" w:eastAsia="Arial Unicode MS" w:cs="Calibri"/>
        </w:rPr>
        <w:t xml:space="preserve">第</w:t>
      </w:r>
      <w:r>
        <w:rPr>
          <w:rFonts w:ascii="Calibri" w:hAnsi="Calibri" w:eastAsia="Arial Unicode MS" w:cs="Calibri"/>
        </w:rPr>
        <w:t xml:space="preserve"> </w:t>
      </w:r>
      <w:r>
        <w:rPr>
          <w:rStyle w:val="VerbatimChar"/>
          <w:rFonts w:ascii="Menlo" w:hAnsi="Menlo" w:eastAsia="Arial Unicode MS" w:cs="Menlo"/>
        </w:rPr>
        <w:t xml:space="preserve">k</w:t>
      </w:r>
      <w:r>
        <w:rPr>
          <w:rFonts w:ascii="Calibri" w:hAnsi="Calibri" w:eastAsia="Arial Unicode MS" w:cs="Calibri"/>
        </w:rPr>
        <w:t xml:space="preserve"> </w:t>
      </w:r>
      <w:r>
        <w:rPr>
          <w:rFonts w:hint="eastAsia" w:ascii="Calibri" w:hAnsi="Calibri" w:eastAsia="Arial Unicode MS" w:cs="Calibri"/>
        </w:rPr>
        <w:t xml:space="preserve">次进入减缓时，</w:t>
      </w:r>
      <w:r>
        <w:rPr>
          <w:rStyle w:val="VerbatimChar"/>
          <w:rFonts w:ascii="Menlo" w:hAnsi="Menlo" w:eastAsia="Arial Unicode MS" w:cs="Menlo"/>
        </w:rPr>
        <w:t xml:space="preserve">k &gt;= 1</w:t>
      </w:r>
      <w:r>
        <w:rPr>
          <w:rFonts w:hint="eastAsia" w:ascii="Calibri" w:hAnsi="Calibri" w:eastAsia="Arial Unicode MS" w:cs="Calibri"/>
        </w:rPr>
        <w:t xml:space="preserve">：</w:t>
      </w:r>
    </w:p>
    <w:p>
      <w:pPr>
        <w:pStyle w:val="BodyText"/>
        <w:keepLines/>
        <w:spacing w:before="80" w:after="160"/>
        <w:jc w:val="center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s</m:t>
              </m:r>
              <m:r>
                <m:t>l</m:t>
              </m:r>
              <m:r>
                <m:t>o</m:t>
              </m:r>
              <m:r>
                <m:t>w</m:t>
              </m:r>
            </m:sub>
          </m:sSub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14</m:t>
          </m:r>
          <m:r>
            <m:t> </m:t>
          </m:r>
          <m:r>
            <m:rPr>
              <m:sty m:val="p"/>
            </m:rPr>
            <m:t>d</m:t>
          </m:r>
          <m:r>
            <m:rPr>
              <m:sty m:val="p"/>
            </m:rPr>
            <m:t>a</m:t>
          </m:r>
          <m:r>
            <m:rPr>
              <m:sty m:val="p"/>
            </m:rPr>
            <m:t>y</m:t>
          </m:r>
          <m:r>
            <m:rPr>
              <m:sty m:val="p"/>
            </m:rPr>
            <m:t>s</m:t>
          </m:r>
          <m:r>
            <m:rPr>
              <m:sty m:val="p"/>
            </m:rPr>
            <m:t>+</m:t>
          </m:r>
          <m:r>
            <m:t>7</m:t>
          </m:r>
          <m:r>
            <m:t> </m:t>
          </m:r>
          <m:r>
            <m:rPr>
              <m:sty m:val="p"/>
            </m:rPr>
            <m:t>d</m:t>
          </m:r>
          <m:r>
            <m:rPr>
              <m:sty m:val="p"/>
            </m:rPr>
            <m:t>a</m:t>
          </m:r>
          <m:r>
            <m:rPr>
              <m:sty m:val="p"/>
            </m:rPr>
            <m:t>y</m:t>
          </m:r>
          <m:r>
            <m:rPr>
              <m:sty m:val="p"/>
            </m:rPr>
            <m:t>s</m:t>
          </m:r>
          <m:r>
            <m:rPr>
              <m:sty m:val="p"/>
            </m:rPr>
            <m:t>⋅</m:t>
          </m:r>
          <m:r>
            <m:t>k</m:t>
          </m:r>
          <m:r>
            <m:rPr>
              <m:sty m:val="p"/>
            </m:rPr>
            <m:t>,</m:t>
          </m:r>
          <m:r>
            <m:t>  </m:t>
          </m:r>
          <m:r>
            <m:t>k</m:t>
          </m:r>
          <m:r>
            <m:rPr>
              <m:sty m:val="p"/>
            </m:rPr>
            <m:t>≥</m:t>
          </m:r>
          <m:r>
            <m:t>1</m:t>
          </m:r>
        </m:oMath>
      </m:oMathPara>
    </w:p>
    <w:p>
      <w:pPr>
        <w:pStyle w:val="FirstParagraph"/>
      </w:pPr>
      <w:r>
        <w:rPr>
          <w:rFonts w:hint="eastAsia" w:ascii="Calibri" w:hAnsi="Calibri" w:eastAsia="Arial Unicode MS" w:cs="Calibri"/>
        </w:rPr>
        <w:t xml:space="preserve">因此：</w:t>
      </w:r>
    </w:p>
    <w:p>
      <w:pPr>
        <w:pStyle w:val="BodyText"/>
        <w:keepLines/>
        <w:spacing w:before="80" w:after="160"/>
        <w:jc w:val="center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⇒</m:t>
          </m:r>
          <m:r>
            <m:t>21</m:t>
          </m:r>
          <m:r>
            <m:t> </m:t>
          </m:r>
          <m:r>
            <m:rPr>
              <m:sty m:val="p"/>
            </m:rPr>
            <m:t>d</m:t>
          </m:r>
          <m:r>
            <m:rPr>
              <m:sty m:val="p"/>
            </m:rPr>
            <m:t>a</m:t>
          </m:r>
          <m:r>
            <m:rPr>
              <m:sty m:val="p"/>
            </m:rPr>
            <m:t>y</m:t>
          </m:r>
          <m:r>
            <m:rPr>
              <m:sty m:val="p"/>
            </m:rPr>
            <m:t>s</m:t>
          </m:r>
          <m:r>
            <m:rPr>
              <m:sty m:val="p"/>
            </m:rPr>
            <m:t>,</m:t>
          </m:r>
          <m:r>
            <m:t> </m:t>
          </m:r>
          <m:r>
            <m:t>k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⇒</m:t>
          </m:r>
          <m:r>
            <m:t>28</m:t>
          </m:r>
          <m:r>
            <m:t> </m:t>
          </m:r>
          <m:r>
            <m:rPr>
              <m:sty m:val="p"/>
            </m:rPr>
            <m:t>d</m:t>
          </m:r>
          <m:r>
            <m:rPr>
              <m:sty m:val="p"/>
            </m:rPr>
            <m:t>a</m:t>
          </m:r>
          <m:r>
            <m:rPr>
              <m:sty m:val="p"/>
            </m:rPr>
            <m:t>y</m:t>
          </m:r>
          <m:r>
            <m:rPr>
              <m:sty m:val="p"/>
            </m:rPr>
            <m:t>s</m:t>
          </m:r>
          <m:r>
            <m:rPr>
              <m:sty m:val="p"/>
            </m:rPr>
            <m:t>,</m:t>
          </m:r>
          <m:r>
            <m:t> </m:t>
          </m:r>
          <m:r>
            <m:t>k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⇒</m:t>
          </m:r>
          <m:r>
            <m:t>35</m:t>
          </m:r>
          <m:r>
            <m:t> </m:t>
          </m:r>
          <m:r>
            <m:rPr>
              <m:sty m:val="p"/>
            </m:rPr>
            <m:t>d</m:t>
          </m:r>
          <m:r>
            <m:rPr>
              <m:sty m:val="p"/>
            </m:rPr>
            <m:t>a</m:t>
          </m:r>
          <m:r>
            <m:rPr>
              <m:sty m:val="p"/>
            </m:rPr>
            <m:t>y</m:t>
          </m:r>
          <m:r>
            <m:rPr>
              <m:sty m:val="p"/>
            </m:rPr>
            <m:t>s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rPr>
          <w:rFonts w:hint="eastAsia" w:ascii="Calibri" w:hAnsi="Calibri" w:eastAsia="Arial Unicode MS" w:cs="Calibri"/>
        </w:rPr>
        <w:t xml:space="preserve">减缓等级不设上限。每次新的减缓阶段使</w:t>
      </w:r>
      <w:r>
        <w:rPr>
          <w:rFonts w:ascii="Calibri" w:hAnsi="Calibri" w:eastAsia="Arial Unicode MS" w:cs="Calibri"/>
        </w:rPr>
        <w:t xml:space="preserve"> </w:t>
      </w:r>
      <w:r>
        <w:rPr>
          <w:rStyle w:val="VerbatimChar"/>
          <w:rFonts w:ascii="Menlo" w:hAnsi="Menlo" w:eastAsia="Arial Unicode MS" w:cs="Menlo"/>
        </w:rPr>
        <w:t xml:space="preserve">k</w:t>
      </w:r>
      <w:r>
        <w:rPr>
          <w:rFonts w:ascii="Calibri" w:hAnsi="Calibri" w:eastAsia="Arial Unicode MS" w:cs="Calibri"/>
        </w:rPr>
        <w:t xml:space="preserve"> </w:t>
      </w:r>
      <w:r>
        <w:rPr>
          <w:rFonts w:hint="eastAsia" w:ascii="Calibri" w:hAnsi="Calibri" w:eastAsia="Arial Unicode MS" w:cs="Calibri"/>
        </w:rPr>
        <w:t xml:space="preserve">增加</w:t>
      </w:r>
      <w:r>
        <w:rPr>
          <w:rFonts w:ascii="Calibri" w:hAnsi="Calibri" w:eastAsia="Arial Unicode MS" w:cs="Calibri"/>
        </w:rPr>
        <w:t xml:space="preserve"> </w:t>
      </w:r>
      <w:r>
        <w:rPr>
          <w:rFonts w:hint="eastAsia" w:ascii="Calibri" w:hAnsi="Calibri" w:eastAsia="Arial Unicode MS" w:cs="Calibri"/>
        </w:rPr>
        <w:t xml:space="preserve">1；普通退出、减停或状态变化不清零。只有撤回记录回放能够撤销由被撤回记录造成的等级增加。</w:t>
      </w:r>
    </w:p>
    <w:p>
      <w:pPr>
        <w:pStyle w:val="BodyText"/>
      </w:pPr>
      <w:r>
        <w:rPr>
          <w:rFonts w:hint="eastAsia" w:ascii="Calibri" w:hAnsi="Calibri" w:eastAsia="Arial Unicode MS" w:cs="Calibri"/>
        </w:rPr>
        <w:t xml:space="preserve">普通减停周期：</w:t>
      </w:r>
    </w:p>
    <w:p>
      <w:pPr>
        <w:pStyle w:val="BodyText"/>
        <w:keepLines/>
        <w:spacing w:before="80" w:after="160"/>
        <w:jc w:val="center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s</m:t>
              </m:r>
              <m:r>
                <m:t>t</m:t>
              </m:r>
              <m:r>
                <m:t>o</m:t>
              </m:r>
              <m:r>
                <m:t>p</m:t>
              </m:r>
            </m:sub>
          </m:sSub>
          <m:r>
            <m:rPr>
              <m:sty m:val="p"/>
            </m:rPr>
            <m:t>=</m:t>
          </m:r>
          <m:r>
            <m:t>30</m:t>
          </m:r>
          <m:r>
            <m:t> </m:t>
          </m:r>
          <m:r>
            <m:rPr>
              <m:sty m:val="p"/>
            </m:rPr>
            <m:t>d</m:t>
          </m:r>
          <m:r>
            <m:rPr>
              <m:sty m:val="p"/>
            </m:rPr>
            <m:t>a</m:t>
          </m:r>
          <m:r>
            <m:rPr>
              <m:sty m:val="p"/>
            </m:rPr>
            <m:t>y</m:t>
          </m:r>
          <m:r>
            <m:rPr>
              <m:sty m:val="p"/>
            </m:rPr>
            <m:t>s</m:t>
          </m:r>
        </m:oMath>
      </m:oMathPara>
    </w:p>
    <w:p>
      <w:pPr>
        <w:pStyle w:val="FirstParagraph"/>
      </w:pPr>
      <w:r>
        <w:rPr>
          <w:rFonts w:hint="eastAsia" w:ascii="Calibri" w:hAnsi="Calibri" w:eastAsia="Arial Unicode MS" w:cs="Calibri"/>
        </w:rPr>
        <w:t xml:space="preserve">最后警告观察期：</w:t>
      </w:r>
    </w:p>
    <w:p>
      <w:pPr>
        <w:pStyle w:val="BodyText"/>
        <w:keepLines/>
        <w:spacing w:before="80" w:after="160"/>
        <w:jc w:val="center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f</m:t>
              </m:r>
              <m:r>
                <m:t>i</m:t>
              </m:r>
              <m:r>
                <m:t>n</m:t>
              </m:r>
              <m:r>
                <m:t>a</m:t>
              </m:r>
              <m:r>
                <m:t>l</m:t>
              </m:r>
              <m:r>
                <m:rPr>
                  <m:sty m:val="p"/>
                </m:rPr>
                <m:t>_</m:t>
              </m:r>
              <m:r>
                <m:t>w</m:t>
              </m:r>
              <m:r>
                <m:t>a</m:t>
              </m:r>
              <m:r>
                <m:t>r</m:t>
              </m:r>
              <m:r>
                <m:t>n</m:t>
              </m:r>
              <m:r>
                <m:t>i</m:t>
              </m:r>
              <m:r>
                <m:t>n</m:t>
              </m:r>
              <m:r>
                <m:t>g</m:t>
              </m:r>
            </m:sub>
          </m:sSub>
          <m:r>
            <m:rPr>
              <m:sty m:val="p"/>
            </m:rPr>
            <m:t>=</m:t>
          </m:r>
          <m:r>
            <m:t>90</m:t>
          </m:r>
          <m:r>
            <m:t> </m:t>
          </m:r>
          <m:r>
            <m:rPr>
              <m:sty m:val="p"/>
            </m:rPr>
            <m:t>d</m:t>
          </m:r>
          <m:r>
            <m:rPr>
              <m:sty m:val="p"/>
            </m:rPr>
            <m:t>a</m:t>
          </m:r>
          <m:r>
            <m:rPr>
              <m:sty m:val="p"/>
            </m:rPr>
            <m:t>y</m:t>
          </m:r>
          <m:r>
            <m:rPr>
              <m:sty m:val="p"/>
            </m:rPr>
            <m:t>s</m:t>
          </m:r>
        </m:oMath>
      </m:oMathPara>
    </w:p>
    <w:bookmarkEnd w:id="31"/>
    <w:bookmarkStart w:id="32" w:name="固定端点"/>
    <w:p>
      <w:pPr>
        <w:pStyle w:val="Heading2"/>
        <w:keepNext/>
        <w:keepLines/>
      </w:pPr>
      <w:r>
        <w:rPr>
          <w:rFonts w:ascii="Calibri" w:hAnsi="Calibri" w:eastAsia="Arial Unicode MS" w:cs="Calibri"/>
        </w:rPr>
        <w:t xml:space="preserve">5.6 </w:t>
      </w:r>
      <w:r>
        <w:rPr>
          <w:rFonts w:hint="eastAsia" w:ascii="Calibri" w:hAnsi="Calibri" w:eastAsia="Arial Unicode MS" w:cs="Calibri"/>
        </w:rPr>
        <w:t xml:space="preserve">固定端点</w:t>
      </w:r>
    </w:p>
    <w:p>
      <w:pPr>
        <w:pStyle w:val="FirstParagraph"/>
      </w:pPr>
      <w:r>
        <w:rPr>
          <w:rFonts w:hint="eastAsia" w:ascii="Calibri" w:hAnsi="Calibri" w:eastAsia="Arial Unicode MS" w:cs="Calibri"/>
        </w:rPr>
        <w:t xml:space="preserve">普通减停从</w:t>
      </w:r>
      <w:r>
        <w:rPr>
          <w:rFonts w:ascii="Calibri" w:hAnsi="Calibri" w:eastAsia="Arial Unicode MS" w:cs="Calibri"/>
        </w:rPr>
        <w:t xml:space="preserve"> </w:t>
      </w:r>
      <w:r>
        <w:rPr>
          <w:rStyle w:val="VerbatimChar"/>
          <w:rFonts w:ascii="Menlo" w:hAnsi="Menlo" w:eastAsia="Arial Unicode MS" w:cs="Menlo"/>
        </w:rPr>
        <w:t xml:space="preserve">S_0</w:t>
      </w:r>
      <w:r>
        <w:rPr>
          <w:rFonts w:ascii="Calibri" w:hAnsi="Calibri" w:eastAsia="Arial Unicode MS" w:cs="Calibri"/>
        </w:rPr>
        <w:t xml:space="preserve"> </w:t>
      </w:r>
      <w:r>
        <w:rPr>
          <w:rFonts w:hint="eastAsia" w:ascii="Calibri" w:hAnsi="Calibri" w:eastAsia="Arial Unicode MS" w:cs="Calibri"/>
        </w:rPr>
        <w:t xml:space="preserve">开始，第</w:t>
      </w:r>
      <w:r>
        <w:rPr>
          <w:rFonts w:ascii="Calibri" w:hAnsi="Calibri" w:eastAsia="Arial Unicode MS" w:cs="Calibri"/>
        </w:rPr>
        <w:t xml:space="preserve"> </w:t>
      </w:r>
      <w:r>
        <w:rPr>
          <w:rStyle w:val="VerbatimChar"/>
          <w:rFonts w:ascii="Menlo" w:hAnsi="Menlo" w:eastAsia="Arial Unicode MS" w:cs="Menlo"/>
        </w:rPr>
        <w:t xml:space="preserve">n</w:t>
      </w:r>
      <w:r>
        <w:rPr>
          <w:rFonts w:ascii="Calibri" w:hAnsi="Calibri" w:eastAsia="Arial Unicode MS" w:cs="Calibri"/>
        </w:rPr>
        <w:t xml:space="preserve"> </w:t>
      </w:r>
      <w:r>
        <w:rPr>
          <w:rFonts w:hint="eastAsia" w:ascii="Calibri" w:hAnsi="Calibri" w:eastAsia="Arial Unicode MS" w:cs="Calibri"/>
        </w:rPr>
        <w:t xml:space="preserve">个周期的固定端点为：</w:t>
      </w:r>
    </w:p>
    <w:p>
      <w:pPr>
        <w:pStyle w:val="BodyText"/>
        <w:keepLines/>
        <w:spacing w:before="80" w:after="160"/>
        <w:jc w:val="center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r>
            <m:t>30</m:t>
          </m:r>
          <m:r>
            <m:t> </m:t>
          </m:r>
          <m:r>
            <m:rPr>
              <m:sty m:val="p"/>
            </m:rPr>
            <m:t>d</m:t>
          </m:r>
          <m:r>
            <m:rPr>
              <m:sty m:val="p"/>
            </m:rPr>
            <m:t>a</m:t>
          </m:r>
          <m:r>
            <m:rPr>
              <m:sty m:val="p"/>
            </m:rPr>
            <m:t>y</m:t>
          </m:r>
          <m:r>
            <m:rPr>
              <m:sty m:val="p"/>
            </m:rPr>
            <m:t>s</m:t>
          </m:r>
          <m:r>
            <m:rPr>
              <m:sty m:val="p"/>
            </m:rPr>
            <m:t>⋅</m:t>
          </m:r>
          <m:r>
            <m:t>n</m:t>
          </m:r>
        </m:oMath>
      </m:oMathPara>
    </w:p>
    <w:p>
      <w:pPr>
        <w:pStyle w:val="FirstParagraph"/>
      </w:pPr>
      <w:r>
        <w:rPr>
          <w:rFonts w:hint="eastAsia" w:ascii="Calibri" w:hAnsi="Calibri" w:eastAsia="Arial Unicode MS" w:cs="Calibri"/>
        </w:rPr>
        <w:t xml:space="preserve">人工决定时间不改变</w:t>
      </w:r>
      <w:r>
        <w:rPr>
          <w:rFonts w:ascii="Calibri" w:hAnsi="Calibri" w:eastAsia="Arial Unicode MS" w:cs="Calibri"/>
        </w:rPr>
        <w:t xml:space="preserve"> </w:t>
      </w:r>
      <w:r>
        <w:rPr>
          <w:rStyle w:val="VerbatimChar"/>
          <w:rFonts w:ascii="Menlo" w:hAnsi="Menlo" w:eastAsia="Arial Unicode MS" w:cs="Menlo"/>
        </w:rPr>
        <w:t xml:space="preserve">P_n</w:t>
      </w:r>
      <w:r>
        <w:rPr>
          <w:rFonts w:hint="eastAsia" w:ascii="Calibri" w:hAnsi="Calibri" w:eastAsia="Arial Unicode MS" w:cs="Calibri"/>
        </w:rPr>
        <w:t xml:space="preserve">。若管理在</w:t>
      </w:r>
      <w:r>
        <w:rPr>
          <w:rFonts w:ascii="Calibri" w:hAnsi="Calibri" w:eastAsia="Arial Unicode MS" w:cs="Calibri"/>
        </w:rPr>
        <w:t xml:space="preserve"> </w:t>
      </w:r>
      <w:r>
        <w:rPr>
          <w:rStyle w:val="VerbatimChar"/>
          <w:rFonts w:ascii="Menlo" w:hAnsi="Menlo" w:eastAsia="Arial Unicode MS" w:cs="Menlo"/>
        </w:rPr>
        <w:t xml:space="preserve">P_n</w:t>
      </w:r>
      <w:r>
        <w:rPr>
          <w:rFonts w:ascii="Calibri" w:hAnsi="Calibri" w:eastAsia="Arial Unicode MS" w:cs="Calibri"/>
        </w:rPr>
        <w:t xml:space="preserve"> </w:t>
      </w:r>
      <w:r>
        <w:rPr>
          <w:rFonts w:hint="eastAsia" w:ascii="Calibri" w:hAnsi="Calibri" w:eastAsia="Arial Unicode MS" w:cs="Calibri"/>
        </w:rPr>
        <w:t xml:space="preserve">后决定续期，下一周期仍从</w:t>
      </w:r>
      <w:r>
        <w:rPr>
          <w:rFonts w:ascii="Calibri" w:hAnsi="Calibri" w:eastAsia="Arial Unicode MS" w:cs="Calibri"/>
        </w:rPr>
        <w:t xml:space="preserve"> </w:t>
      </w:r>
      <w:r>
        <w:rPr>
          <w:rStyle w:val="VerbatimChar"/>
          <w:rFonts w:ascii="Menlo" w:hAnsi="Menlo" w:eastAsia="Arial Unicode MS" w:cs="Menlo"/>
        </w:rPr>
        <w:t xml:space="preserve">P_n</w:t>
      </w:r>
      <w:r>
        <w:rPr>
          <w:rFonts w:ascii="Calibri" w:hAnsi="Calibri" w:eastAsia="Arial Unicode MS" w:cs="Calibri"/>
        </w:rPr>
        <w:t xml:space="preserve"> </w:t>
      </w:r>
      <w:r>
        <w:rPr>
          <w:rFonts w:hint="eastAsia" w:ascii="Calibri" w:hAnsi="Calibri" w:eastAsia="Arial Unicode MS" w:cs="Calibri"/>
        </w:rPr>
        <w:t xml:space="preserve">开始，而不是从人工决定时间开始。</w:t>
      </w:r>
    </w:p>
    <w:bookmarkEnd w:id="32"/>
    <w:bookmarkStart w:id="33" w:name="事件排序"/>
    <w:p>
      <w:pPr>
        <w:pStyle w:val="Heading2"/>
        <w:keepNext/>
        <w:keepLines/>
      </w:pPr>
      <w:r>
        <w:rPr>
          <w:rFonts w:ascii="Calibri" w:hAnsi="Calibri" w:eastAsia="Arial Unicode MS" w:cs="Calibri"/>
        </w:rPr>
        <w:t xml:space="preserve">5.7 </w:t>
      </w:r>
      <w:r>
        <w:rPr>
          <w:rFonts w:hint="eastAsia" w:ascii="Calibri" w:hAnsi="Calibri" w:eastAsia="Arial Unicode MS" w:cs="Calibri"/>
        </w:rPr>
        <w:t xml:space="preserve">事件排序</w:t>
      </w:r>
    </w:p>
    <w:p>
      <w:pPr>
        <w:pStyle w:val="FirstParagraph"/>
      </w:pPr>
      <w:r>
        <w:rPr>
          <w:rFonts w:hint="eastAsia" w:ascii="Calibri" w:hAnsi="Calibri" w:eastAsia="Arial Unicode MS" w:cs="Calibri"/>
        </w:rPr>
        <w:t xml:space="preserve">状态重演使用稳定排序键：</w:t>
      </w:r>
    </w:p>
    <w:p>
      <w:pPr>
        <w:pStyle w:val="BodyText"/>
        <w:keepLines/>
        <w:spacing w:before="80" w:after="160"/>
        <w:jc w:val="center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e</m:t>
          </m:r>
          <m:r>
            <m:rPr>
              <m:sty m:val="p"/>
            </m:rPr>
            <m:t>f</m:t>
          </m:r>
          <m:r>
            <m:rPr>
              <m:sty m:val="p"/>
            </m:rPr>
            <m:t>f</m:t>
          </m:r>
          <m:r>
            <m:rPr>
              <m:sty m:val="p"/>
            </m:rPr>
            <m:t>e</m:t>
          </m:r>
          <m:r>
            <m:rPr>
              <m:sty m:val="p"/>
            </m:rPr>
            <m:t>c</m:t>
          </m:r>
          <m:r>
            <m:rPr>
              <m:sty m:val="p"/>
            </m:rPr>
            <m:t>t</m:t>
          </m:r>
          <m:r>
            <m:rPr>
              <m:sty m:val="p"/>
            </m:rPr>
            <m:t>i</m:t>
          </m:r>
          <m:r>
            <m:rPr>
              <m:sty m:val="p"/>
            </m:rPr>
            <m:t>v</m:t>
          </m:r>
          <m:r>
            <m:rPr>
              <m:sty m:val="p"/>
            </m:rPr>
            <m:t>e</m:t>
          </m:r>
          <m:r>
            <m:rPr>
              <m:sty m:val="p"/>
            </m:rPr>
            <m:t>_</m:t>
          </m:r>
          <m:r>
            <m:rPr>
              <m:sty m:val="p"/>
            </m:rPr>
            <m:t>t</m:t>
          </m:r>
          <m:r>
            <m:rPr>
              <m:sty m:val="p"/>
            </m:rPr>
            <m:t>i</m:t>
          </m:r>
          <m:r>
            <m:rPr>
              <m:sty m:val="p"/>
            </m:rPr>
            <m:t>m</m:t>
          </m:r>
          <m:r>
            <m:rPr>
              <m:sty m:val="p"/>
            </m:rPr>
            <m:t>e</m:t>
          </m:r>
          <m:r>
            <m:rPr>
              <m:sty m:val="p"/>
            </m:rPr>
            <m:t>,</m:t>
          </m:r>
          <m:r>
            <m:rPr>
              <m:sty m:val="p"/>
            </m:rPr>
            <m:t>e</m:t>
          </m:r>
          <m:r>
            <m:rPr>
              <m:sty m:val="p"/>
            </m:rPr>
            <m:t>v</m:t>
          </m:r>
          <m:r>
            <m:rPr>
              <m:sty m:val="p"/>
            </m:rPr>
            <m:t>e</m:t>
          </m:r>
          <m:r>
            <m:rPr>
              <m:sty m:val="p"/>
            </m:rPr>
            <m:t>n</m:t>
          </m:r>
          <m:r>
            <m:rPr>
              <m:sty m:val="p"/>
            </m:rPr>
            <m:t>t</m:t>
          </m:r>
          <m:r>
            <m:rPr>
              <m:sty m:val="p"/>
            </m:rPr>
            <m:t>_</m:t>
          </m:r>
          <m:r>
            <m:rPr>
              <m:sty m:val="p"/>
            </m:rPr>
            <m:t>p</m:t>
          </m:r>
          <m:r>
            <m:rPr>
              <m:sty m:val="p"/>
            </m:rPr>
            <m:t>r</m:t>
          </m:r>
          <m:r>
            <m:rPr>
              <m:sty m:val="p"/>
            </m:rPr>
            <m:t>i</m:t>
          </m:r>
          <m:r>
            <m:rPr>
              <m:sty m:val="p"/>
            </m:rPr>
            <m:t>o</m:t>
          </m:r>
          <m:r>
            <m:rPr>
              <m:sty m:val="p"/>
            </m:rPr>
            <m:t>r</m:t>
          </m:r>
          <m:r>
            <m:rPr>
              <m:sty m:val="p"/>
            </m:rPr>
            <m:t>i</m:t>
          </m:r>
          <m:r>
            <m:rPr>
              <m:sty m:val="p"/>
            </m:rPr>
            <m:t>t</m:t>
          </m:r>
          <m:r>
            <m:rPr>
              <m:sty m:val="p"/>
            </m:rPr>
            <m:t>y</m:t>
          </m:r>
          <m:r>
            <m:rPr>
              <m:sty m:val="p"/>
            </m:rPr>
            <m:t>,</m:t>
          </m:r>
          <m:r>
            <m:rPr>
              <m:sty m:val="p"/>
            </m:rPr>
            <m:t>s</m:t>
          </m:r>
          <m:r>
            <m:rPr>
              <m:sty m:val="p"/>
            </m:rPr>
            <m:t>o</m:t>
          </m:r>
          <m:r>
            <m:rPr>
              <m:sty m:val="p"/>
            </m:rPr>
            <m:t>u</m:t>
          </m:r>
          <m:r>
            <m:rPr>
              <m:sty m:val="p"/>
            </m:rPr>
            <m:t>r</m:t>
          </m:r>
          <m:r>
            <m:rPr>
              <m:sty m:val="p"/>
            </m:rPr>
            <m:t>c</m:t>
          </m:r>
          <m:r>
            <m:rPr>
              <m:sty m:val="p"/>
            </m:rPr>
            <m:t>e</m:t>
          </m:r>
          <m:r>
            <m:rPr>
              <m:sty m:val="p"/>
            </m:rPr>
            <m:t>_</m:t>
          </m:r>
          <m:r>
            <m:rPr>
              <m:sty m:val="p"/>
            </m:rPr>
            <m:t>s</m:t>
          </m:r>
          <m:r>
            <m:rPr>
              <m:sty m:val="p"/>
            </m:rPr>
            <m:t>e</m:t>
          </m:r>
          <m:r>
            <m:rPr>
              <m:sty m:val="p"/>
            </m:rPr>
            <m:t>q</m:t>
          </m:r>
          <m:r>
            <m:rPr>
              <m:sty m:val="p"/>
            </m:rPr>
            <m:t>u</m:t>
          </m:r>
          <m:r>
            <m:rPr>
              <m:sty m:val="p"/>
            </m:rPr>
            <m:t>e</m:t>
          </m:r>
          <m:r>
            <m:rPr>
              <m:sty m:val="p"/>
            </m:rPr>
            <m:t>n</m:t>
          </m:r>
          <m:r>
            <m:rPr>
              <m:sty m:val="p"/>
            </m:rPr>
            <m:t>c</m:t>
          </m:r>
          <m:r>
            <m:rPr>
              <m:sty m:val="p"/>
            </m:rPr>
            <m:t>e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ascii="Calibri" w:hAnsi="Calibri" w:eastAsia="Arial Unicode MS" w:cs="Calibri"/>
        </w:rPr>
        <w:t xml:space="preserve">同一实际时间的全序优先级如下：</w:t>
      </w:r>
    </w:p>
    <w:tbl>
      <w:tblPr>
        <w:tblStyle w:val="Table"/>
        <w:tblW w:type="dxa" w:w="9360"/>
        <w:jc w:val="left"/>
        <w:tblLayout w:type="fixed"/>
        <w:tblLook w:firstRow="1" w:lastRow="0" w:firstColumn="0" w:lastColumn="0" w:noHBand="0" w:noVBand="0" w:val="0020"/>
        <w:tblInd w:w="120" w:type="dxa"/>
        <w:tblBorders>
          <w:top w:val="single" w:sz="4" w:space="0" w:color="AAB7C4"/>
          <w:left w:val="single" w:sz="4" w:space="0" w:color="AAB7C4"/>
          <w:bottom w:val="single" w:sz="4" w:space="0" w:color="AAB7C4"/>
          <w:right w:val="single" w:sz="4" w:space="0" w:color="AAB7C4"/>
          <w:insideH w:val="single" w:sz="4" w:space="0" w:color="AAB7C4"/>
          <w:insideV w:val="single" w:sz="4" w:space="0" w:color="AAB7C4"/>
        </w:tblBorders>
      </w:tblPr>
      <w:tblGrid>
        <w:gridCol w:w="1573"/>
        <w:gridCol w:w="2978"/>
        <w:gridCol w:w="4809"/>
      </w:tblGrid>
      <w:tr>
        <w:trPr>
          <w:tblHeader w:val="on"/>
          <w:tblHeader w:val="true"/>
        </w:trPr>
        <w:tc>
          <w:tcPr>
            <w:tcW w:w="1573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pStyle w:val="Compact"/>
              <w:spacing w:before="0" w:after="60" w:line="252" w:lineRule="auto"/>
              <w:jc w:val="right"/>
            </w:pPr>
            <w:r>
              <w:rPr>
                <w:rStyle w:val="VerbatimChar"/>
                <w:rFonts w:ascii="Calibri" w:hAnsi="Calibri" w:eastAsia="Arial Unicode MS" w:cs="Calibri"/>
                <w:b/>
                <w:color w:val="1F4D78"/>
                <w:sz w:val="19"/>
              </w:rPr>
              <w:t xml:space="preserve">event_priority</w:t>
            </w:r>
          </w:p>
        </w:tc>
        <w:tc>
          <w:tcPr>
            <w:tcW w:w="2978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pStyle w:val="Compact"/>
              <w:spacing w:before="0" w:after="60" w:line="252" w:lineRule="auto"/>
            </w:pPr>
            <w:r>
              <w:rPr>
                <w:rFonts w:hint="eastAsia" w:ascii="Calibri" w:hAnsi="Calibri" w:eastAsia="Arial Unicode MS" w:cs="Calibri"/>
                <w:b/>
                <w:color w:val="1F4D78"/>
                <w:sz w:val="19"/>
              </w:rPr>
              <w:t xml:space="preserve">事件类型</w:t>
            </w:r>
          </w:p>
        </w:tc>
        <w:tc>
          <w:tcPr>
            <w:tcW w:w="4809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pStyle w:val="Compact"/>
              <w:spacing w:before="0" w:after="60" w:line="252" w:lineRule="auto"/>
            </w:pPr>
            <w:r>
              <w:rPr>
                <w:rFonts w:hint="eastAsia" w:ascii="Calibri" w:hAnsi="Calibri" w:eastAsia="Arial Unicode MS" w:cs="Calibri"/>
                <w:b/>
                <w:color w:val="1F4D78"/>
                <w:sz w:val="19"/>
              </w:rPr>
              <w:t xml:space="preserve">规则</w:t>
            </w:r>
          </w:p>
        </w:tc>
      </w:tr>
      <w:tr>
        <w:tc>
          <w:tcPr>
            <w:tcW w:w="1573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2" w:lineRule="auto"/>
              <w:jc w:val="right"/>
            </w:pPr>
            <w:r>
              <w:rPr>
                <w:rFonts w:ascii="Calibri" w:hAnsi="Calibri" w:eastAsia="Arial Unicode MS" w:cs="Calibri"/>
                <w:sz w:val="19"/>
              </w:rPr>
              <w:t xml:space="preserve">0</w:t>
            </w:r>
          </w:p>
        </w:tc>
        <w:tc>
          <w:tcPr>
            <w:tcW w:w="2978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2" w:lineRule="auto"/>
            </w:pPr>
            <w:r>
              <w:rPr>
                <w:rFonts w:hint="eastAsia" w:ascii="Calibri" w:hAnsi="Calibri" w:eastAsia="Arial Unicode MS" w:cs="Calibri"/>
                <w:sz w:val="19"/>
              </w:rPr>
              <w:t xml:space="preserve">基线与迁移检查点</w:t>
            </w:r>
          </w:p>
        </w:tc>
        <w:tc>
          <w:tcPr>
            <w:tcW w:w="4809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2" w:lineRule="auto"/>
            </w:pPr>
            <w:r>
              <w:rPr>
                <w:rFonts w:hint="eastAsia" w:ascii="Calibri" w:hAnsi="Calibri" w:eastAsia="Arial Unicode MS" w:cs="Calibri"/>
                <w:sz w:val="19"/>
              </w:rPr>
              <w:t xml:space="preserve">只在正式启用事务生成</w:t>
            </w:r>
          </w:p>
        </w:tc>
      </w:tr>
      <w:tr>
        <w:tc>
          <w:tcPr>
            <w:tcW w:w="1573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2" w:lineRule="auto"/>
              <w:jc w:val="right"/>
            </w:pPr>
            <w:r>
              <w:rPr>
                <w:rFonts w:ascii="Calibri" w:hAnsi="Calibri" w:eastAsia="Arial Unicode MS" w:cs="Calibri"/>
                <w:sz w:val="19"/>
              </w:rPr>
              <w:t xml:space="preserve">10</w:t>
            </w:r>
          </w:p>
        </w:tc>
        <w:tc>
          <w:tcPr>
            <w:tcW w:w="2978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2" w:lineRule="auto"/>
            </w:pPr>
            <w:r>
              <w:rPr>
                <w:rFonts w:hint="eastAsia" w:ascii="Calibri" w:hAnsi="Calibri" w:eastAsia="Arial Unicode MS" w:cs="Calibri"/>
                <w:sz w:val="19"/>
              </w:rPr>
              <w:t xml:space="preserve">禁言生效与补录禁言</w:t>
            </w:r>
          </w:p>
        </w:tc>
        <w:tc>
          <w:tcPr>
            <w:tcW w:w="4809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2" w:lineRule="auto"/>
            </w:pPr>
            <w:r>
              <w:rPr>
                <w:rFonts w:hint="eastAsia" w:ascii="Calibri" w:hAnsi="Calibri" w:eastAsia="Arial Unicode MS" w:cs="Calibri"/>
                <w:sz w:val="19"/>
              </w:rPr>
              <w:t xml:space="preserve">保证到期同刻先计违规</w:t>
            </w:r>
          </w:p>
        </w:tc>
      </w:tr>
      <w:tr>
        <w:tc>
          <w:tcPr>
            <w:tcW w:w="1573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2" w:lineRule="auto"/>
              <w:jc w:val="right"/>
            </w:pPr>
            <w:r>
              <w:rPr>
                <w:rFonts w:ascii="Calibri" w:hAnsi="Calibri" w:eastAsia="Arial Unicode MS" w:cs="Calibri"/>
                <w:sz w:val="19"/>
              </w:rPr>
              <w:t xml:space="preserve">20</w:t>
            </w:r>
          </w:p>
        </w:tc>
        <w:tc>
          <w:tcPr>
            <w:tcW w:w="2978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2" w:lineRule="auto"/>
            </w:pPr>
            <w:r>
              <w:rPr>
                <w:rFonts w:hint="eastAsia" w:ascii="Calibri" w:hAnsi="Calibri" w:eastAsia="Arial Unicode MS" w:cs="Calibri"/>
                <w:sz w:val="19"/>
              </w:rPr>
              <w:t xml:space="preserve">撤回与回放冲正</w:t>
            </w:r>
          </w:p>
        </w:tc>
        <w:tc>
          <w:tcPr>
            <w:tcW w:w="4809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2" w:lineRule="auto"/>
            </w:pPr>
            <w:r>
              <w:rPr>
                <w:rFonts w:hint="eastAsia" w:ascii="Calibri" w:hAnsi="Calibri" w:eastAsia="Arial Unicode MS" w:cs="Calibri"/>
                <w:sz w:val="19"/>
              </w:rPr>
              <w:t xml:space="preserve">同一来源记录“生效并撤回”时以撤回后的无记录结果为准</w:t>
            </w:r>
          </w:p>
        </w:tc>
      </w:tr>
      <w:tr>
        <w:tc>
          <w:tcPr>
            <w:tcW w:w="1573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2" w:lineRule="auto"/>
              <w:jc w:val="right"/>
            </w:pPr>
            <w:r>
              <w:rPr>
                <w:rFonts w:ascii="Calibri" w:hAnsi="Calibri" w:eastAsia="Arial Unicode MS" w:cs="Calibri"/>
                <w:sz w:val="19"/>
              </w:rPr>
              <w:t xml:space="preserve">30</w:t>
            </w:r>
          </w:p>
        </w:tc>
        <w:tc>
          <w:tcPr>
            <w:tcW w:w="2978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2" w:lineRule="auto"/>
            </w:pPr>
            <w:r>
              <w:rPr>
                <w:rFonts w:hint="eastAsia" w:ascii="Calibri" w:hAnsi="Calibri" w:eastAsia="Arial Unicode MS" w:cs="Calibri"/>
                <w:sz w:val="19"/>
              </w:rPr>
              <w:t xml:space="preserve">人工状态更新与人工策略决定</w:t>
            </w:r>
          </w:p>
        </w:tc>
        <w:tc>
          <w:tcPr>
            <w:tcW w:w="4809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2" w:lineRule="auto"/>
            </w:pPr>
            <w:r>
              <w:rPr>
                <w:rFonts w:hint="eastAsia" w:ascii="Calibri" w:hAnsi="Calibri" w:eastAsia="Arial Unicode MS" w:cs="Calibri"/>
                <w:sz w:val="19"/>
              </w:rPr>
              <w:t xml:space="preserve">包括减停、拒绝、续期、解除和终止状态</w:t>
            </w:r>
          </w:p>
        </w:tc>
      </w:tr>
      <w:tr>
        <w:tc>
          <w:tcPr>
            <w:tcW w:w="1573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2" w:lineRule="auto"/>
              <w:jc w:val="right"/>
            </w:pPr>
            <w:r>
              <w:rPr>
                <w:rFonts w:ascii="Calibri" w:hAnsi="Calibri" w:eastAsia="Arial Unicode MS" w:cs="Calibri"/>
                <w:sz w:val="19"/>
              </w:rPr>
              <w:t xml:space="preserve">40</w:t>
            </w:r>
          </w:p>
        </w:tc>
        <w:tc>
          <w:tcPr>
            <w:tcW w:w="2978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2" w:lineRule="auto"/>
            </w:pPr>
            <w:r>
              <w:rPr>
                <w:rFonts w:hint="eastAsia" w:ascii="Calibri" w:hAnsi="Calibri" w:eastAsia="Arial Unicode MS" w:cs="Calibri"/>
                <w:sz w:val="19"/>
              </w:rPr>
              <w:t xml:space="preserve">由输入派生的自动标签、状态和待办</w:t>
            </w:r>
          </w:p>
        </w:tc>
        <w:tc>
          <w:tcPr>
            <w:tcW w:w="4809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2" w:lineRule="auto"/>
            </w:pPr>
            <w:r>
              <w:rPr>
                <w:rFonts w:hint="eastAsia" w:ascii="Calibri" w:hAnsi="Calibri" w:eastAsia="Arial Unicode MS" w:cs="Calibri"/>
                <w:sz w:val="19"/>
              </w:rPr>
              <w:t xml:space="preserve">不作为新的独立业务输入</w:t>
            </w:r>
          </w:p>
        </w:tc>
      </w:tr>
      <w:tr>
        <w:tc>
          <w:tcPr>
            <w:tcW w:w="1573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2" w:lineRule="auto"/>
              <w:jc w:val="right"/>
            </w:pPr>
            <w:r>
              <w:rPr>
                <w:rFonts w:ascii="Calibri" w:hAnsi="Calibri" w:eastAsia="Arial Unicode MS" w:cs="Calibri"/>
                <w:sz w:val="19"/>
              </w:rPr>
              <w:t xml:space="preserve">50</w:t>
            </w:r>
          </w:p>
        </w:tc>
        <w:tc>
          <w:tcPr>
            <w:tcW w:w="2978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2" w:lineRule="auto"/>
            </w:pPr>
            <w:r>
              <w:rPr>
                <w:rFonts w:hint="eastAsia" w:ascii="Calibri" w:hAnsi="Calibri" w:eastAsia="Arial Unicode MS" w:cs="Calibri"/>
                <w:sz w:val="19"/>
              </w:rPr>
              <w:t xml:space="preserve">周期到期与自动结算</w:t>
            </w:r>
          </w:p>
        </w:tc>
        <w:tc>
          <w:tcPr>
            <w:tcW w:w="4809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2" w:lineRule="auto"/>
            </w:pPr>
            <w:r>
              <w:rPr>
                <w:rFonts w:hint="eastAsia" w:ascii="Calibri" w:hAnsi="Calibri" w:eastAsia="Arial Unicode MS" w:cs="Calibri"/>
                <w:sz w:val="19"/>
              </w:rPr>
              <w:t xml:space="preserve">必须晚于同刻违规和人工决定</w:t>
            </w:r>
          </w:p>
        </w:tc>
      </w:tr>
      <w:tr>
        <w:tc>
          <w:tcPr>
            <w:tcW w:w="1573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2" w:lineRule="auto"/>
              <w:jc w:val="right"/>
            </w:pPr>
            <w:r>
              <w:rPr>
                <w:rFonts w:ascii="Calibri" w:hAnsi="Calibri" w:eastAsia="Arial Unicode MS" w:cs="Calibri"/>
                <w:sz w:val="19"/>
              </w:rPr>
              <w:t xml:space="preserve">60</w:t>
            </w:r>
          </w:p>
        </w:tc>
        <w:tc>
          <w:tcPr>
            <w:tcW w:w="2978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2" w:lineRule="auto"/>
            </w:pPr>
            <w:r>
              <w:rPr>
                <w:rFonts w:hint="eastAsia" w:ascii="Calibri" w:hAnsi="Calibri" w:eastAsia="Arial Unicode MS" w:cs="Calibri"/>
                <w:sz w:val="19"/>
              </w:rPr>
              <w:t xml:space="preserve">操作日志与通知出队</w:t>
            </w:r>
          </w:p>
        </w:tc>
        <w:tc>
          <w:tcPr>
            <w:tcW w:w="4809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2" w:lineRule="auto"/>
            </w:pPr>
            <w:r>
              <w:rPr>
                <w:rFonts w:hint="eastAsia" w:ascii="Calibri" w:hAnsi="Calibri" w:eastAsia="Arial Unicode MS" w:cs="Calibri"/>
                <w:sz w:val="19"/>
              </w:rPr>
              <w:t xml:space="preserve">不参与业务状态计算</w:t>
            </w:r>
          </w:p>
        </w:tc>
      </w:tr>
    </w:tbl>
    <w:p>
      <w:pPr>
        <w:pStyle w:val="BodyText"/>
      </w:pPr>
      <w:r>
        <w:rPr>
          <w:rFonts w:hint="eastAsia" w:ascii="Calibri" w:hAnsi="Calibri" w:eastAsia="Arial Unicode MS" w:cs="Calibri"/>
        </w:rPr>
        <w:t xml:space="preserve">同一来源记录的撤回具有最终支配性：归约前先将该来源标记为无效，再重演其他事件。同类型同时间使用稳定事件序号保证结果可重复。</w:t>
      </w:r>
    </w:p>
    <w:p>
      <w:pPr>
        <w:pStyle w:val="BodyText"/>
      </w:pPr>
      <w:r>
        <w:rPr>
          <w:rFonts w:hint="eastAsia" w:ascii="Calibri" w:hAnsi="Calibri" w:eastAsia="Arial Unicode MS" w:cs="Calibri"/>
        </w:rPr>
        <w:t xml:space="preserve">所有周期比较使用准确时间点。数据库保存带时区的标准时间，群内显示北京时间。</w:t>
      </w:r>
    </w:p>
    <w:bookmarkEnd w:id="33"/>
    <w:bookmarkEnd w:id="34"/>
    <w:bookmarkStart w:id="46" w:name="总体架构"/>
    <w:p>
      <w:bookmarkStart w:id="141" w:name="sec006"/>
      <w:pPr>
        <w:pStyle w:val="Heading1"/>
        <w:keepNext/>
        <w:keepLines/>
      </w:pPr>
      <w:r>
        <w:rPr>
          <w:rFonts w:ascii="Calibri" w:hAnsi="Calibri" w:eastAsia="Arial Unicode MS" w:cs="Calibri"/>
        </w:rPr>
        <w:t xml:space="preserve">6. </w:t>
      </w:r>
      <w:r>
        <w:rPr>
          <w:rFonts w:hint="eastAsia" w:ascii="Calibri" w:hAnsi="Calibri" w:eastAsia="Arial Unicode MS" w:cs="Calibri"/>
        </w:rPr>
        <w:t xml:space="preserve">总体架构</w:t>
      </w:r>
      <w:bookmarkEnd w:id="141"/>
    </w:p>
    <w:p>
      <w:pPr>
        <w:pStyle w:val="FirstParagraph"/>
      </w:pPr>
      <w:r>
        <w:rPr>
          <w:rFonts w:hint="eastAsia" w:ascii="Calibri" w:hAnsi="Calibri" w:eastAsia="Arial Unicode MS" w:cs="Calibri"/>
        </w:rPr>
        <w:t xml:space="preserve">采用独立事件账本与当前状态投影。现有记录和查询仍是受保护的业务基线。</w:t>
      </w:r>
    </w:p>
    <w:p>
      <w:pPr>
        <w:pStyle w:val="CaptionedFigure"/>
        <w:keepNext/>
        <w:pageBreakBefore/>
        <w:spacing w:before="0" w:after="40"/>
        <w:jc w:val="center"/>
      </w:pPr>
      <w:r>
        <w:rPr>
          <w:rFonts w:ascii="Calibri" w:hAnsi="Calibri" w:eastAsia="Arial Unicode MS" w:cs="Calibri"/>
        </w:rPr>
        <w:drawing>
          <wp:inline>
            <wp:extent cx="4873752" cy="6578273"/>
            <wp:effectExtent b="0" l="0" r="0" t="0"/>
            <wp:docPr descr="图 1 总体数据流" title="" id="36" name="Picture"/>
            <a:graphic>
              <a:graphicData uri="http://schemas.openxmlformats.org/drawingml/2006/picture">
                <pic:pic>
                  <pic:nvPicPr>
                    <pic:cNvPr descr="PRD 流程图 1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3752" cy="65782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keepLines/>
        <w:jc w:val="center"/>
      </w:pPr>
      <w:r>
        <w:rPr>
          <w:rFonts w:hint="eastAsia" w:ascii="Calibri" w:hAnsi="Calibri" w:eastAsia="Arial Unicode MS" w:cs="Calibri"/>
        </w:rPr>
        <w:t xml:space="preserve">图</w:t>
      </w:r>
      <w:r>
        <w:rPr>
          <w:rFonts w:ascii="Calibri" w:hAnsi="Calibri" w:eastAsia="Arial Unicode MS" w:cs="Calibri"/>
        </w:rPr>
        <w:t xml:space="preserve"> 1 </w:t>
      </w:r>
      <w:r>
        <w:rPr>
          <w:rFonts w:hint="eastAsia" w:ascii="Calibri" w:hAnsi="Calibri" w:eastAsia="Arial Unicode MS" w:cs="Calibri"/>
        </w:rPr>
        <w:t xml:space="preserve">总体数据流</w:t>
      </w:r>
    </w:p>
    <w:bookmarkStart w:id="38" w:name="现有模块边界"/>
    <w:p>
      <w:pPr>
        <w:pStyle w:val="Heading2"/>
        <w:keepNext/>
        <w:keepLines/>
      </w:pPr>
      <w:r>
        <w:rPr>
          <w:rFonts w:ascii="Calibri" w:hAnsi="Calibri" w:eastAsia="Arial Unicode MS" w:cs="Calibri"/>
        </w:rPr>
        <w:t xml:space="preserve">6.1 </w:t>
      </w:r>
      <w:r>
        <w:rPr>
          <w:rFonts w:hint="eastAsia" w:ascii="Calibri" w:hAnsi="Calibri" w:eastAsia="Arial Unicode MS" w:cs="Calibri"/>
        </w:rPr>
        <w:t xml:space="preserve">现有模块边界</w:t>
      </w:r>
    </w:p>
    <w:p>
      <w:pPr>
        <w:pStyle w:val="FirstParagraph"/>
      </w:pPr>
      <w:r>
        <w:rPr>
          <w:rFonts w:hint="eastAsia" w:ascii="Calibri" w:hAnsi="Calibri" w:eastAsia="Arial Unicode MS" w:cs="Calibri"/>
        </w:rPr>
        <w:t xml:space="preserve">现有记录模块只增加两个确定性联动点：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Calibri" w:hAnsi="Calibri" w:eastAsia="Arial Unicode MS" w:cs="Calibri"/>
        </w:rPr>
        <w:t xml:space="preserve">违规记录提交成功后传递</w:t>
      </w:r>
      <w:r>
        <w:rPr>
          <w:rFonts w:ascii="Calibri" w:hAnsi="Calibri" w:eastAsia="Arial Unicode MS" w:cs="Calibri"/>
        </w:rPr>
        <w:t xml:space="preserve"> </w:t>
      </w:r>
      <w:r>
        <w:rPr>
          <w:rStyle w:val="VerbatimChar"/>
          <w:rFonts w:ascii="Menlo" w:hAnsi="Menlo" w:eastAsia="Arial Unicode MS" w:cs="Menlo"/>
        </w:rPr>
        <w:t xml:space="preserve">source_record_id</w:t>
      </w:r>
      <w:r>
        <w:rPr>
          <w:rFonts w:hint="eastAsia" w:ascii="Calibri" w:hAnsi="Calibri" w:eastAsia="Arial Unicode MS" w:cs="Calibri"/>
        </w:rPr>
        <w:t xml:space="preserve">；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Calibri" w:hAnsi="Calibri" w:eastAsia="Arial Unicode MS" w:cs="Calibri"/>
        </w:rPr>
        <w:t xml:space="preserve">撤回提交成功后传递同一</w:t>
      </w:r>
      <w:r>
        <w:rPr>
          <w:rFonts w:ascii="Calibri" w:hAnsi="Calibri" w:eastAsia="Arial Unicode MS" w:cs="Calibri"/>
        </w:rPr>
        <w:t xml:space="preserve"> </w:t>
      </w:r>
      <w:r>
        <w:rPr>
          <w:rStyle w:val="VerbatimChar"/>
          <w:rFonts w:ascii="Menlo" w:hAnsi="Menlo" w:eastAsia="Arial Unicode MS" w:cs="Menlo"/>
        </w:rPr>
        <w:t xml:space="preserve">source_record_id</w:t>
      </w:r>
      <w:r>
        <w:rPr>
          <w:rFonts w:ascii="Calibri" w:hAnsi="Calibri" w:eastAsia="Arial Unicode MS" w:cs="Calibri"/>
        </w:rPr>
        <w:t xml:space="preserve">。</w:t>
      </w:r>
    </w:p>
    <w:p>
      <w:pPr>
        <w:pStyle w:val="FirstParagraph"/>
      </w:pPr>
      <w:r>
        <w:rPr>
          <w:rFonts w:hint="eastAsia" w:ascii="Calibri" w:hAnsi="Calibri" w:eastAsia="Arial Unicode MS" w:cs="Calibri"/>
        </w:rPr>
        <w:t xml:space="preserve">策略失败不能回滚已成功写入的违规记录。后台补偿扫描会发现“已入库但尚未处理”的记录并重试。该方式不修改用户输入、NLP</w:t>
      </w:r>
      <w:r>
        <w:rPr>
          <w:rFonts w:ascii="Calibri" w:hAnsi="Calibri" w:eastAsia="Arial Unicode MS" w:cs="Calibri"/>
        </w:rPr>
        <w:t xml:space="preserve"> </w:t>
      </w:r>
      <w:r>
        <w:rPr>
          <w:rFonts w:hint="eastAsia" w:ascii="Calibri" w:hAnsi="Calibri" w:eastAsia="Arial Unicode MS" w:cs="Calibri"/>
        </w:rPr>
        <w:t xml:space="preserve">或查询</w:t>
      </w:r>
      <w:r>
        <w:rPr>
          <w:rFonts w:ascii="Calibri" w:hAnsi="Calibri" w:eastAsia="Arial Unicode MS" w:cs="Calibri"/>
        </w:rPr>
        <w:t xml:space="preserve"> SQL。</w:t>
      </w:r>
    </w:p>
    <w:bookmarkEnd w:id="38"/>
    <w:bookmarkStart w:id="44" w:name="新增逻辑数据表"/>
    <w:p>
      <w:pPr>
        <w:pStyle w:val="Heading2"/>
        <w:keepNext/>
        <w:keepLines/>
      </w:pPr>
      <w:r>
        <w:rPr>
          <w:rFonts w:ascii="Calibri" w:hAnsi="Calibri" w:eastAsia="Arial Unicode MS" w:cs="Calibri"/>
        </w:rPr>
        <w:t xml:space="preserve">6.2 </w:t>
      </w:r>
      <w:r>
        <w:rPr>
          <w:rFonts w:hint="eastAsia" w:ascii="Calibri" w:hAnsi="Calibri" w:eastAsia="Arial Unicode MS" w:cs="Calibri"/>
        </w:rPr>
        <w:t xml:space="preserve">新增逻辑数据表</w:t>
      </w:r>
    </w:p>
    <w:p>
      <w:pPr>
        <w:pStyle w:val="FirstParagraph"/>
      </w:pPr>
      <w:r>
        <w:rPr>
          <w:rFonts w:hint="eastAsia" w:ascii="Calibri" w:hAnsi="Calibri" w:eastAsia="Arial Unicode MS" w:cs="Calibri"/>
        </w:rPr>
        <w:t xml:space="preserve">表名在实施阶段遵循现有命名规范，但必须使用独立</w:t>
      </w:r>
      <w:r>
        <w:rPr>
          <w:rFonts w:ascii="Calibri" w:hAnsi="Calibri" w:eastAsia="Arial Unicode MS" w:cs="Calibri"/>
        </w:rPr>
        <w:t xml:space="preserve"> </w:t>
      </w:r>
      <w:r>
        <w:rPr>
          <w:rStyle w:val="VerbatimChar"/>
          <w:rFonts w:ascii="Menlo" w:hAnsi="Menlo" w:eastAsia="Arial Unicode MS" w:cs="Menlo"/>
        </w:rPr>
        <w:t xml:space="preserve">v102</w:t>
      </w:r>
      <w:r>
        <w:rPr>
          <w:rFonts w:ascii="Calibri" w:hAnsi="Calibri" w:eastAsia="Arial Unicode MS" w:cs="Calibri"/>
        </w:rPr>
        <w:t xml:space="preserve"> </w:t>
      </w:r>
      <w:r>
        <w:rPr>
          <w:rFonts w:hint="eastAsia" w:ascii="Calibri" w:hAnsi="Calibri" w:eastAsia="Arial Unicode MS" w:cs="Calibri"/>
        </w:rPr>
        <w:t xml:space="preserve">命名空间，不复用历史实验表。</w:t>
      </w:r>
    </w:p>
    <w:bookmarkStart w:id="39" w:name="事件账本"/>
    <w:p>
      <w:pPr>
        <w:pStyle w:val="Heading3"/>
        <w:keepNext/>
        <w:keepLines/>
      </w:pPr>
      <w:r>
        <w:rPr>
          <w:rFonts w:hint="eastAsia" w:ascii="Calibri" w:hAnsi="Calibri" w:eastAsia="Arial Unicode MS" w:cs="Calibri"/>
        </w:rPr>
        <w:t xml:space="preserve">事件账本</w:t>
      </w:r>
    </w:p>
    <w:tbl>
      <w:tblPr>
        <w:tblStyle w:val="Table"/>
        <w:tblW w:type="dxa" w:w="9360"/>
        <w:jc w:val="left"/>
        <w:tblLayout w:type="fixed"/>
        <w:tblLook w:firstRow="1" w:lastRow="0" w:firstColumn="0" w:lastColumn="0" w:noHBand="0" w:noVBand="0" w:val="0020"/>
        <w:tblInd w:w="120" w:type="dxa"/>
        <w:tblBorders>
          <w:top w:val="single" w:sz="4" w:space="0" w:color="AAB7C4"/>
          <w:left w:val="single" w:sz="4" w:space="0" w:color="AAB7C4"/>
          <w:bottom w:val="single" w:sz="4" w:space="0" w:color="AAB7C4"/>
          <w:right w:val="single" w:sz="4" w:space="0" w:color="AAB7C4"/>
          <w:insideH w:val="single" w:sz="4" w:space="0" w:color="AAB7C4"/>
          <w:insideV w:val="single" w:sz="4" w:space="0" w:color="AAB7C4"/>
        </w:tblBorders>
      </w:tblPr>
      <w:tblGrid>
        <w:gridCol w:w="3182"/>
        <w:gridCol w:w="6178"/>
      </w:tblGrid>
      <w:tr>
        <w:trPr>
          <w:tblHeader w:val="on"/>
          <w:tblHeader w:val="true"/>
        </w:trPr>
        <w:tc>
          <w:tcPr>
            <w:tcW w:w="318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pStyle w:val="Compact"/>
              <w:spacing w:before="0" w:after="60" w:line="252" w:lineRule="auto"/>
            </w:pPr>
            <w:r>
              <w:rPr>
                <w:rFonts w:hint="eastAsia" w:ascii="Calibri" w:hAnsi="Calibri" w:eastAsia="Arial Unicode MS" w:cs="Calibri"/>
                <w:b/>
                <w:color w:val="1F4D78"/>
                <w:sz w:val="19"/>
              </w:rPr>
              <w:t xml:space="preserve">字段</w:t>
            </w:r>
          </w:p>
        </w:tc>
        <w:tc>
          <w:tcPr>
            <w:tcW w:w="6178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pStyle w:val="Compact"/>
              <w:spacing w:before="0" w:after="60" w:line="252" w:lineRule="auto"/>
            </w:pPr>
            <w:r>
              <w:rPr>
                <w:rFonts w:hint="eastAsia" w:ascii="Calibri" w:hAnsi="Calibri" w:eastAsia="Arial Unicode MS" w:cs="Calibri"/>
                <w:b/>
                <w:color w:val="1F4D78"/>
                <w:sz w:val="19"/>
              </w:rPr>
              <w:t xml:space="preserve">说明</w:t>
            </w:r>
          </w:p>
        </w:tc>
      </w:tr>
      <w:tr>
        <w:tc>
          <w:tcPr>
            <w:tcW w:w="318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2" w:lineRule="auto"/>
            </w:pPr>
            <w:r>
              <w:rPr>
                <w:rStyle w:val="VerbatimChar"/>
                <w:rFonts w:ascii="Calibri" w:hAnsi="Calibri" w:eastAsia="Arial Unicode MS" w:cs="Calibri"/>
                <w:sz w:val="19"/>
              </w:rPr>
              <w:t xml:space="preserve">event_id</w:t>
            </w:r>
          </w:p>
        </w:tc>
        <w:tc>
          <w:tcPr>
            <w:tcW w:w="6178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2" w:lineRule="auto"/>
            </w:pPr>
            <w:r>
              <w:rPr>
                <w:rFonts w:hint="eastAsia" w:ascii="Calibri" w:hAnsi="Calibri" w:eastAsia="Arial Unicode MS" w:cs="Calibri"/>
                <w:sz w:val="19"/>
              </w:rPr>
              <w:t xml:space="preserve">全局唯一业务事件编号</w:t>
            </w:r>
          </w:p>
        </w:tc>
      </w:tr>
      <w:tr>
        <w:tc>
          <w:tcPr>
            <w:tcW w:w="318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2" w:lineRule="auto"/>
            </w:pPr>
            <w:r>
              <w:rPr>
                <w:rStyle w:val="VerbatimChar"/>
                <w:rFonts w:ascii="Calibri" w:hAnsi="Calibri" w:eastAsia="Arial Unicode MS" w:cs="Calibri"/>
                <w:sz w:val="19"/>
              </w:rPr>
              <w:t xml:space="preserve">member_qq</w:t>
            </w:r>
            <w:r>
              <w:rPr>
                <w:rFonts w:ascii="Calibri" w:hAnsi="Calibri" w:eastAsia="Arial Unicode MS" w:cs="Calibri"/>
                <w:sz w:val="19"/>
              </w:rPr>
              <w:t xml:space="preserve">、</w:t>
            </w:r>
            <w:r>
              <w:rPr>
                <w:rStyle w:val="VerbatimChar"/>
                <w:rFonts w:ascii="Calibri" w:hAnsi="Calibri" w:eastAsia="Arial Unicode MS" w:cs="Calibri"/>
                <w:sz w:val="19"/>
              </w:rPr>
              <w:t xml:space="preserve">group_area</w:t>
            </w:r>
          </w:p>
        </w:tc>
        <w:tc>
          <w:tcPr>
            <w:tcW w:w="6178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2" w:lineRule="auto"/>
            </w:pPr>
            <w:r>
              <w:rPr>
                <w:rFonts w:hint="eastAsia" w:ascii="Calibri" w:hAnsi="Calibri" w:eastAsia="Arial Unicode MS" w:cs="Calibri"/>
                <w:sz w:val="19"/>
              </w:rPr>
              <w:t xml:space="preserve">成员群域主键</w:t>
            </w:r>
          </w:p>
        </w:tc>
      </w:tr>
      <w:tr>
        <w:tc>
          <w:tcPr>
            <w:tcW w:w="318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2" w:lineRule="auto"/>
            </w:pPr>
            <w:r>
              <w:rPr>
                <w:rStyle w:val="VerbatimChar"/>
                <w:rFonts w:ascii="Calibri" w:hAnsi="Calibri" w:eastAsia="Arial Unicode MS" w:cs="Calibri"/>
                <w:sz w:val="19"/>
              </w:rPr>
              <w:t xml:space="preserve">event_type</w:t>
            </w:r>
          </w:p>
        </w:tc>
        <w:tc>
          <w:tcPr>
            <w:tcW w:w="6178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2" w:lineRule="auto"/>
            </w:pPr>
            <w:r>
              <w:rPr>
                <w:rFonts w:hint="eastAsia" w:ascii="Calibri" w:hAnsi="Calibri" w:eastAsia="Arial Unicode MS" w:cs="Calibri"/>
                <w:sz w:val="19"/>
              </w:rPr>
              <w:t xml:space="preserve">禁言、撤回、补录、结算、减数、标签、状态、人工决定、提醒、迁移等</w:t>
            </w:r>
          </w:p>
        </w:tc>
      </w:tr>
      <w:tr>
        <w:tc>
          <w:tcPr>
            <w:tcW w:w="318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2" w:lineRule="auto"/>
            </w:pPr>
            <w:r>
              <w:rPr>
                <w:rStyle w:val="VerbatimChar"/>
                <w:rFonts w:ascii="Calibri" w:hAnsi="Calibri" w:eastAsia="Arial Unicode MS" w:cs="Calibri"/>
                <w:sz w:val="19"/>
              </w:rPr>
              <w:t xml:space="preserve">effective_time</w:t>
            </w:r>
          </w:p>
        </w:tc>
        <w:tc>
          <w:tcPr>
            <w:tcW w:w="6178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2" w:lineRule="auto"/>
            </w:pPr>
            <w:r>
              <w:rPr>
                <w:rFonts w:hint="eastAsia" w:ascii="Calibri" w:hAnsi="Calibri" w:eastAsia="Arial Unicode MS" w:cs="Calibri"/>
                <w:sz w:val="19"/>
              </w:rPr>
              <w:t xml:space="preserve">业务实际生效时间</w:t>
            </w:r>
          </w:p>
        </w:tc>
      </w:tr>
      <w:tr>
        <w:tc>
          <w:tcPr>
            <w:tcW w:w="318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2" w:lineRule="auto"/>
            </w:pPr>
            <w:r>
              <w:rPr>
                <w:rStyle w:val="VerbatimChar"/>
                <w:rFonts w:ascii="Calibri" w:hAnsi="Calibri" w:eastAsia="Arial Unicode MS" w:cs="Calibri"/>
                <w:sz w:val="19"/>
              </w:rPr>
              <w:t xml:space="preserve">ingest_time</w:t>
            </w:r>
          </w:p>
        </w:tc>
        <w:tc>
          <w:tcPr>
            <w:tcW w:w="6178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2" w:lineRule="auto"/>
            </w:pPr>
            <w:r>
              <w:rPr>
                <w:rFonts w:hint="eastAsia" w:ascii="Calibri" w:hAnsi="Calibri" w:eastAsia="Arial Unicode MS" w:cs="Calibri"/>
                <w:sz w:val="19"/>
              </w:rPr>
              <w:t xml:space="preserve">系统收到或生成事件的时间</w:t>
            </w:r>
          </w:p>
        </w:tc>
      </w:tr>
      <w:tr>
        <w:tc>
          <w:tcPr>
            <w:tcW w:w="318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2" w:lineRule="auto"/>
            </w:pPr>
            <w:r>
              <w:rPr>
                <w:rStyle w:val="VerbatimChar"/>
                <w:rFonts w:ascii="Calibri" w:hAnsi="Calibri" w:eastAsia="Arial Unicode MS" w:cs="Calibri"/>
                <w:sz w:val="19"/>
              </w:rPr>
              <w:t xml:space="preserve">source_record_id</w:t>
            </w:r>
          </w:p>
        </w:tc>
        <w:tc>
          <w:tcPr>
            <w:tcW w:w="6178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2" w:lineRule="auto"/>
            </w:pPr>
            <w:r>
              <w:rPr>
                <w:rFonts w:hint="eastAsia" w:ascii="Calibri" w:hAnsi="Calibri" w:eastAsia="Arial Unicode MS" w:cs="Calibri"/>
                <w:sz w:val="19"/>
              </w:rPr>
              <w:t xml:space="preserve">关联现有违规记录；非记录事件可为空</w:t>
            </w:r>
          </w:p>
        </w:tc>
      </w:tr>
      <w:tr>
        <w:tc>
          <w:tcPr>
            <w:tcW w:w="318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2" w:lineRule="auto"/>
            </w:pPr>
            <w:r>
              <w:rPr>
                <w:rStyle w:val="VerbatimChar"/>
                <w:rFonts w:ascii="Calibri" w:hAnsi="Calibri" w:eastAsia="Arial Unicode MS" w:cs="Calibri"/>
                <w:sz w:val="19"/>
              </w:rPr>
              <w:t xml:space="preserve">caused_by_event_id</w:t>
            </w:r>
          </w:p>
        </w:tc>
        <w:tc>
          <w:tcPr>
            <w:tcW w:w="6178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2" w:lineRule="auto"/>
            </w:pPr>
            <w:r>
              <w:rPr>
                <w:rFonts w:hint="eastAsia" w:ascii="Calibri" w:hAnsi="Calibri" w:eastAsia="Arial Unicode MS" w:cs="Calibri"/>
                <w:sz w:val="19"/>
              </w:rPr>
              <w:t xml:space="preserve">因果事件，用于撤回派生变化</w:t>
            </w:r>
          </w:p>
        </w:tc>
      </w:tr>
      <w:tr>
        <w:tc>
          <w:tcPr>
            <w:tcW w:w="318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2" w:lineRule="auto"/>
            </w:pPr>
            <w:r>
              <w:rPr>
                <w:rStyle w:val="VerbatimChar"/>
                <w:rFonts w:ascii="Calibri" w:hAnsi="Calibri" w:eastAsia="Arial Unicode MS" w:cs="Calibri"/>
                <w:sz w:val="19"/>
              </w:rPr>
              <w:t xml:space="preserve">reversed_by_event_id</w:t>
            </w:r>
          </w:p>
        </w:tc>
        <w:tc>
          <w:tcPr>
            <w:tcW w:w="6178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2" w:lineRule="auto"/>
            </w:pPr>
            <w:r>
              <w:rPr>
                <w:rFonts w:hint="eastAsia" w:ascii="Calibri" w:hAnsi="Calibri" w:eastAsia="Arial Unicode MS" w:cs="Calibri"/>
                <w:sz w:val="19"/>
              </w:rPr>
              <w:t xml:space="preserve">撤回回放产生的冲正事件；为空表示未被直接冲正</w:t>
            </w:r>
          </w:p>
        </w:tc>
      </w:tr>
      <w:tr>
        <w:tc>
          <w:tcPr>
            <w:tcW w:w="318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2" w:lineRule="auto"/>
            </w:pPr>
            <w:r>
              <w:rPr>
                <w:rStyle w:val="VerbatimChar"/>
                <w:rFonts w:ascii="Calibri" w:hAnsi="Calibri" w:eastAsia="Arial Unicode MS" w:cs="Calibri"/>
                <w:sz w:val="19"/>
              </w:rPr>
              <w:t xml:space="preserve">superseded_by_replay_id</w:t>
            </w:r>
          </w:p>
        </w:tc>
        <w:tc>
          <w:tcPr>
            <w:tcW w:w="6178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2" w:lineRule="auto"/>
            </w:pPr>
            <w:r>
              <w:rPr>
                <w:rFonts w:hint="eastAsia" w:ascii="Calibri" w:hAnsi="Calibri" w:eastAsia="Arial Unicode MS" w:cs="Calibri"/>
                <w:sz w:val="19"/>
              </w:rPr>
              <w:t xml:space="preserve">被哪一代回放结果取代</w:t>
            </w:r>
          </w:p>
        </w:tc>
      </w:tr>
      <w:tr>
        <w:tc>
          <w:tcPr>
            <w:tcW w:w="318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2" w:lineRule="auto"/>
            </w:pPr>
            <w:r>
              <w:rPr>
                <w:rStyle w:val="VerbatimChar"/>
                <w:rFonts w:ascii="Calibri" w:hAnsi="Calibri" w:eastAsia="Arial Unicode MS" w:cs="Calibri"/>
                <w:sz w:val="19"/>
              </w:rPr>
              <w:t xml:space="preserve">replay_generation</w:t>
            </w:r>
          </w:p>
        </w:tc>
        <w:tc>
          <w:tcPr>
            <w:tcW w:w="6178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2" w:lineRule="auto"/>
            </w:pPr>
            <w:r>
              <w:rPr>
                <w:rFonts w:hint="eastAsia" w:ascii="Calibri" w:hAnsi="Calibri" w:eastAsia="Arial Unicode MS" w:cs="Calibri"/>
                <w:sz w:val="19"/>
              </w:rPr>
              <w:t xml:space="preserve">同一成员群域的回放代次</w:t>
            </w:r>
          </w:p>
        </w:tc>
      </w:tr>
      <w:tr>
        <w:tc>
          <w:tcPr>
            <w:tcW w:w="318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2" w:lineRule="auto"/>
            </w:pPr>
            <w:r>
              <w:rPr>
                <w:rStyle w:val="VerbatimChar"/>
                <w:rFonts w:ascii="Calibri" w:hAnsi="Calibri" w:eastAsia="Arial Unicode MS" w:cs="Calibri"/>
                <w:sz w:val="19"/>
              </w:rPr>
              <w:t xml:space="preserve">payload_json</w:t>
            </w:r>
          </w:p>
        </w:tc>
        <w:tc>
          <w:tcPr>
            <w:tcW w:w="6178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2" w:lineRule="auto"/>
            </w:pPr>
            <w:r>
              <w:rPr>
                <w:rFonts w:hint="eastAsia" w:ascii="Calibri" w:hAnsi="Calibri" w:eastAsia="Arial Unicode MS" w:cs="Calibri"/>
                <w:sz w:val="19"/>
              </w:rPr>
              <w:t xml:space="preserve">结构化参数，不保存聊天原文</w:t>
            </w:r>
          </w:p>
        </w:tc>
      </w:tr>
      <w:tr>
        <w:tc>
          <w:tcPr>
            <w:tcW w:w="318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2" w:lineRule="auto"/>
            </w:pPr>
            <w:r>
              <w:rPr>
                <w:rStyle w:val="VerbatimChar"/>
                <w:rFonts w:ascii="Calibri" w:hAnsi="Calibri" w:eastAsia="Arial Unicode MS" w:cs="Calibri"/>
                <w:sz w:val="19"/>
              </w:rPr>
              <w:t xml:space="preserve">rule_version</w:t>
            </w:r>
          </w:p>
        </w:tc>
        <w:tc>
          <w:tcPr>
            <w:tcW w:w="6178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2" w:lineRule="auto"/>
            </w:pPr>
            <w:r>
              <w:rPr>
                <w:rFonts w:hint="eastAsia" w:ascii="Calibri" w:hAnsi="Calibri" w:eastAsia="Arial Unicode MS" w:cs="Calibri"/>
                <w:sz w:val="19"/>
              </w:rPr>
              <w:t xml:space="preserve">固定为本版本规则标识</w:t>
            </w:r>
          </w:p>
        </w:tc>
      </w:tr>
      <w:tr>
        <w:tc>
          <w:tcPr>
            <w:tcW w:w="318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2" w:lineRule="auto"/>
            </w:pPr>
            <w:r>
              <w:rPr>
                <w:rStyle w:val="VerbatimChar"/>
                <w:rFonts w:ascii="Calibri" w:hAnsi="Calibri" w:eastAsia="Arial Unicode MS" w:cs="Calibri"/>
                <w:sz w:val="19"/>
              </w:rPr>
              <w:t xml:space="preserve">idempotency_key</w:t>
            </w:r>
          </w:p>
        </w:tc>
        <w:tc>
          <w:tcPr>
            <w:tcW w:w="6178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2" w:lineRule="auto"/>
            </w:pPr>
            <w:r>
              <w:rPr>
                <w:rFonts w:hint="eastAsia" w:ascii="Calibri" w:hAnsi="Calibri" w:eastAsia="Arial Unicode MS" w:cs="Calibri"/>
                <w:sz w:val="19"/>
              </w:rPr>
              <w:t xml:space="preserve">防止重复处理</w:t>
            </w:r>
          </w:p>
        </w:tc>
      </w:tr>
    </w:tbl>
    <w:bookmarkEnd w:id="39"/>
    <w:bookmarkStart w:id="40" w:name="周期历史"/>
    <w:p>
      <w:pPr>
        <w:pStyle w:val="Heading3"/>
        <w:keepNext/>
        <w:keepLines/>
      </w:pPr>
      <w:r>
        <w:rPr>
          <w:rFonts w:hint="eastAsia" w:ascii="Calibri" w:hAnsi="Calibri" w:eastAsia="Arial Unicode MS" w:cs="Calibri"/>
        </w:rPr>
        <w:t xml:space="preserve">周期历史</w:t>
      </w:r>
    </w:p>
    <w:tbl>
      <w:tblPr>
        <w:tblStyle w:val="Table"/>
        <w:tblW w:type="dxa" w:w="9360"/>
        <w:jc w:val="left"/>
        <w:tblLayout w:type="fixed"/>
        <w:tblLook w:firstRow="1" w:lastRow="0" w:firstColumn="0" w:lastColumn="0" w:noHBand="0" w:noVBand="0" w:val="0020"/>
        <w:tblInd w:w="120" w:type="dxa"/>
        <w:tblBorders>
          <w:top w:val="single" w:sz="4" w:space="0" w:color="AAB7C4"/>
          <w:left w:val="single" w:sz="4" w:space="0" w:color="AAB7C4"/>
          <w:bottom w:val="single" w:sz="4" w:space="0" w:color="AAB7C4"/>
          <w:right w:val="single" w:sz="4" w:space="0" w:color="AAB7C4"/>
          <w:insideH w:val="single" w:sz="4" w:space="0" w:color="AAB7C4"/>
          <w:insideV w:val="single" w:sz="4" w:space="0" w:color="AAB7C4"/>
        </w:tblBorders>
      </w:tblPr>
      <w:tblGrid>
        <w:gridCol w:w="3182"/>
        <w:gridCol w:w="6178"/>
      </w:tblGrid>
      <w:tr>
        <w:trPr>
          <w:tblHeader w:val="on"/>
          <w:tblHeader w:val="true"/>
        </w:trPr>
        <w:tc>
          <w:tcPr>
            <w:tcW w:w="318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pStyle w:val="Compact"/>
              <w:spacing w:before="0" w:after="60" w:line="252" w:lineRule="auto"/>
            </w:pPr>
            <w:r>
              <w:rPr>
                <w:rFonts w:hint="eastAsia" w:ascii="Calibri" w:hAnsi="Calibri" w:eastAsia="Arial Unicode MS" w:cs="Calibri"/>
                <w:b/>
                <w:color w:val="1F4D78"/>
                <w:sz w:val="19"/>
              </w:rPr>
              <w:t xml:space="preserve">字段</w:t>
            </w:r>
          </w:p>
        </w:tc>
        <w:tc>
          <w:tcPr>
            <w:tcW w:w="6178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pStyle w:val="Compact"/>
              <w:spacing w:before="0" w:after="60" w:line="252" w:lineRule="auto"/>
            </w:pPr>
            <w:r>
              <w:rPr>
                <w:rFonts w:hint="eastAsia" w:ascii="Calibri" w:hAnsi="Calibri" w:eastAsia="Arial Unicode MS" w:cs="Calibri"/>
                <w:b/>
                <w:color w:val="1F4D78"/>
                <w:sz w:val="19"/>
              </w:rPr>
              <w:t xml:space="preserve">说明</w:t>
            </w:r>
          </w:p>
        </w:tc>
      </w:tr>
      <w:tr>
        <w:tc>
          <w:tcPr>
            <w:tcW w:w="318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2" w:lineRule="auto"/>
            </w:pPr>
            <w:r>
              <w:rPr>
                <w:rStyle w:val="VerbatimChar"/>
                <w:rFonts w:ascii="Calibri" w:hAnsi="Calibri" w:eastAsia="Arial Unicode MS" w:cs="Calibri"/>
                <w:sz w:val="19"/>
              </w:rPr>
              <w:t xml:space="preserve">cycle_id</w:t>
            </w:r>
          </w:p>
        </w:tc>
        <w:tc>
          <w:tcPr>
            <w:tcW w:w="6178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2" w:lineRule="auto"/>
            </w:pPr>
            <w:r>
              <w:rPr>
                <w:rFonts w:hint="eastAsia" w:ascii="Calibri" w:hAnsi="Calibri" w:eastAsia="Arial Unicode MS" w:cs="Calibri"/>
                <w:sz w:val="19"/>
              </w:rPr>
              <w:t xml:space="preserve">周期唯一编号</w:t>
            </w:r>
          </w:p>
        </w:tc>
      </w:tr>
      <w:tr>
        <w:tc>
          <w:tcPr>
            <w:tcW w:w="318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2" w:lineRule="auto"/>
            </w:pPr>
            <w:r>
              <w:rPr>
                <w:rStyle w:val="VerbatimChar"/>
                <w:rFonts w:ascii="Calibri" w:hAnsi="Calibri" w:eastAsia="Arial Unicode MS" w:cs="Calibri"/>
                <w:sz w:val="19"/>
              </w:rPr>
              <w:t xml:space="preserve">cycle_type</w:t>
            </w:r>
          </w:p>
        </w:tc>
        <w:tc>
          <w:tcPr>
            <w:tcW w:w="6178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2" w:lineRule="auto"/>
            </w:pPr>
            <w:r>
              <w:rPr>
                <w:rStyle w:val="VerbatimChar"/>
                <w:rFonts w:ascii="Calibri" w:hAnsi="Calibri" w:eastAsia="Arial Unicode MS" w:cs="Calibri"/>
                <w:sz w:val="19"/>
              </w:rPr>
              <w:t xml:space="preserve">normal</w:t>
            </w:r>
            <w:r>
              <w:rPr>
                <w:rFonts w:ascii="Calibri" w:hAnsi="Calibri" w:eastAsia="Arial Unicode MS" w:cs="Calibri"/>
                <w:sz w:val="19"/>
              </w:rPr>
              <w:t xml:space="preserve">、</w:t>
            </w:r>
            <w:r>
              <w:rPr>
                <w:rStyle w:val="VerbatimChar"/>
                <w:rFonts w:ascii="Calibri" w:hAnsi="Calibri" w:eastAsia="Arial Unicode MS" w:cs="Calibri"/>
                <w:sz w:val="19"/>
              </w:rPr>
              <w:t xml:space="preserve">slow</w:t>
            </w:r>
            <w:r>
              <w:rPr>
                <w:rFonts w:ascii="Calibri" w:hAnsi="Calibri" w:eastAsia="Arial Unicode MS" w:cs="Calibri"/>
                <w:sz w:val="19"/>
              </w:rPr>
              <w:t xml:space="preserve">、</w:t>
            </w:r>
            <w:r>
              <w:rPr>
                <w:rStyle w:val="VerbatimChar"/>
                <w:rFonts w:ascii="Calibri" w:hAnsi="Calibri" w:eastAsia="Arial Unicode MS" w:cs="Calibri"/>
                <w:sz w:val="19"/>
              </w:rPr>
              <w:t xml:space="preserve">stop</w:t>
            </w:r>
            <w:r>
              <w:rPr>
                <w:rFonts w:ascii="Calibri" w:hAnsi="Calibri" w:eastAsia="Arial Unicode MS" w:cs="Calibri"/>
                <w:sz w:val="19"/>
              </w:rPr>
              <w:t xml:space="preserve">、</w:t>
            </w:r>
            <w:r>
              <w:rPr>
                <w:rStyle w:val="VerbatimChar"/>
                <w:rFonts w:ascii="Calibri" w:hAnsi="Calibri" w:eastAsia="Arial Unicode MS" w:cs="Calibri"/>
                <w:sz w:val="19"/>
              </w:rPr>
              <w:t xml:space="preserve">final_warning</w:t>
            </w:r>
          </w:p>
        </w:tc>
      </w:tr>
      <w:tr>
        <w:tc>
          <w:tcPr>
            <w:tcW w:w="318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2" w:lineRule="auto"/>
            </w:pPr>
            <w:r>
              <w:rPr>
                <w:rStyle w:val="VerbatimChar"/>
                <w:rFonts w:ascii="Calibri" w:hAnsi="Calibri" w:eastAsia="Arial Unicode MS" w:cs="Calibri"/>
                <w:sz w:val="19"/>
              </w:rPr>
              <w:t xml:space="preserve">start_at</w:t>
            </w:r>
            <w:r>
              <w:rPr>
                <w:rFonts w:ascii="Calibri" w:hAnsi="Calibri" w:eastAsia="Arial Unicode MS" w:cs="Calibri"/>
                <w:sz w:val="19"/>
              </w:rPr>
              <w:t xml:space="preserve">、</w:t>
            </w:r>
            <w:r>
              <w:rPr>
                <w:rStyle w:val="VerbatimChar"/>
                <w:rFonts w:ascii="Calibri" w:hAnsi="Calibri" w:eastAsia="Arial Unicode MS" w:cs="Calibri"/>
                <w:sz w:val="19"/>
              </w:rPr>
              <w:t xml:space="preserve">due_at</w:t>
            </w:r>
          </w:p>
        </w:tc>
        <w:tc>
          <w:tcPr>
            <w:tcW w:w="6178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2" w:lineRule="auto"/>
            </w:pPr>
            <w:r>
              <w:rPr>
                <w:rFonts w:hint="eastAsia" w:ascii="Calibri" w:hAnsi="Calibri" w:eastAsia="Arial Unicode MS" w:cs="Calibri"/>
                <w:sz w:val="19"/>
              </w:rPr>
              <w:t xml:space="preserve">固定开始和截止时间</w:t>
            </w:r>
          </w:p>
        </w:tc>
      </w:tr>
      <w:tr>
        <w:tc>
          <w:tcPr>
            <w:tcW w:w="318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2" w:lineRule="auto"/>
            </w:pPr>
            <w:r>
              <w:rPr>
                <w:rStyle w:val="VerbatimChar"/>
                <w:rFonts w:ascii="Calibri" w:hAnsi="Calibri" w:eastAsia="Arial Unicode MS" w:cs="Calibri"/>
                <w:sz w:val="19"/>
              </w:rPr>
              <w:t xml:space="preserve">slow_level</w:t>
            </w:r>
          </w:p>
        </w:tc>
        <w:tc>
          <w:tcPr>
            <w:tcW w:w="6178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2" w:lineRule="auto"/>
            </w:pPr>
            <w:r>
              <w:rPr>
                <w:rFonts w:hint="eastAsia" w:ascii="Calibri" w:hAnsi="Calibri" w:eastAsia="Arial Unicode MS" w:cs="Calibri"/>
                <w:sz w:val="19"/>
              </w:rPr>
              <w:t xml:space="preserve">减缓周期等级，非减缓可为空</w:t>
            </w:r>
          </w:p>
        </w:tc>
      </w:tr>
      <w:tr>
        <w:tc>
          <w:tcPr>
            <w:tcW w:w="318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2" w:lineRule="auto"/>
            </w:pPr>
            <w:r>
              <w:rPr>
                <w:rStyle w:val="VerbatimChar"/>
                <w:rFonts w:ascii="Calibri" w:hAnsi="Calibri" w:eastAsia="Arial Unicode MS" w:cs="Calibri"/>
                <w:sz w:val="19"/>
              </w:rPr>
              <w:t xml:space="preserve">status</w:t>
            </w:r>
          </w:p>
        </w:tc>
        <w:tc>
          <w:tcPr>
            <w:tcW w:w="6178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2" w:lineRule="auto"/>
            </w:pPr>
            <w:r>
              <w:rPr>
                <w:rFonts w:hint="eastAsia" w:ascii="Calibri" w:hAnsi="Calibri" w:eastAsia="Arial Unicode MS" w:cs="Calibri"/>
                <w:sz w:val="19"/>
              </w:rPr>
              <w:t xml:space="preserve">活动、待人工决定、自动结束、人工结束、被回放替换</w:t>
            </w:r>
          </w:p>
        </w:tc>
      </w:tr>
      <w:tr>
        <w:tc>
          <w:tcPr>
            <w:tcW w:w="318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2" w:lineRule="auto"/>
            </w:pPr>
            <w:r>
              <w:rPr>
                <w:rStyle w:val="VerbatimChar"/>
                <w:rFonts w:ascii="Calibri" w:hAnsi="Calibri" w:eastAsia="Arial Unicode MS" w:cs="Calibri"/>
                <w:sz w:val="19"/>
              </w:rPr>
              <w:t xml:space="preserve">light_count</w:t>
            </w:r>
            <w:r>
              <w:rPr>
                <w:rFonts w:ascii="Calibri" w:hAnsi="Calibri" w:eastAsia="Arial Unicode MS" w:cs="Calibri"/>
                <w:sz w:val="19"/>
              </w:rPr>
              <w:t xml:space="preserve">、</w:t>
            </w:r>
            <w:r>
              <w:rPr>
                <w:rStyle w:val="VerbatimChar"/>
                <w:rFonts w:ascii="Calibri" w:hAnsi="Calibri" w:eastAsia="Arial Unicode MS" w:cs="Calibri"/>
                <w:sz w:val="19"/>
              </w:rPr>
              <w:t xml:space="preserve">severe_count</w:t>
            </w:r>
          </w:p>
        </w:tc>
        <w:tc>
          <w:tcPr>
            <w:tcW w:w="6178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2" w:lineRule="auto"/>
            </w:pPr>
            <w:r>
              <w:rPr>
                <w:rFonts w:hint="eastAsia" w:ascii="Calibri" w:hAnsi="Calibri" w:eastAsia="Arial Unicode MS" w:cs="Calibri"/>
                <w:sz w:val="19"/>
              </w:rPr>
              <w:t xml:space="preserve">本周期归属的违规统计</w:t>
            </w:r>
          </w:p>
        </w:tc>
      </w:tr>
      <w:tr>
        <w:tc>
          <w:tcPr>
            <w:tcW w:w="318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2" w:lineRule="auto"/>
            </w:pPr>
            <w:r>
              <w:rPr>
                <w:rStyle w:val="VerbatimChar"/>
                <w:rFonts w:ascii="Calibri" w:hAnsi="Calibri" w:eastAsia="Arial Unicode MS" w:cs="Calibri"/>
                <w:sz w:val="19"/>
              </w:rPr>
              <w:t xml:space="preserve">evaluation_owner_cycle_id</w:t>
            </w:r>
          </w:p>
        </w:tc>
        <w:tc>
          <w:tcPr>
            <w:tcW w:w="6178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2" w:lineRule="auto"/>
            </w:pPr>
            <w:r>
              <w:rPr>
                <w:rFonts w:hint="eastAsia" w:ascii="Calibri" w:hAnsi="Calibri" w:eastAsia="Arial Unicode MS" w:cs="Calibri"/>
                <w:sz w:val="19"/>
              </w:rPr>
              <w:t xml:space="preserve">等待决定期间记录实际归属的评价周期</w:t>
            </w:r>
          </w:p>
        </w:tc>
      </w:tr>
      <w:tr>
        <w:tc>
          <w:tcPr>
            <w:tcW w:w="318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2" w:lineRule="auto"/>
            </w:pPr>
            <w:r>
              <w:rPr>
                <w:rStyle w:val="VerbatimChar"/>
                <w:rFonts w:ascii="Calibri" w:hAnsi="Calibri" w:eastAsia="Arial Unicode MS" w:cs="Calibri"/>
                <w:sz w:val="19"/>
              </w:rPr>
              <w:t xml:space="preserve">assignment_rule_version</w:t>
            </w:r>
          </w:p>
        </w:tc>
        <w:tc>
          <w:tcPr>
            <w:tcW w:w="6178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2" w:lineRule="auto"/>
            </w:pPr>
            <w:r>
              <w:rPr>
                <w:rFonts w:hint="eastAsia" w:ascii="Calibri" w:hAnsi="Calibri" w:eastAsia="Arial Unicode MS" w:cs="Calibri"/>
                <w:sz w:val="19"/>
              </w:rPr>
              <w:t xml:space="preserve">固定记录归属算法版本</w:t>
            </w:r>
          </w:p>
        </w:tc>
      </w:tr>
      <w:tr>
        <w:tc>
          <w:tcPr>
            <w:tcW w:w="318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2" w:lineRule="auto"/>
            </w:pPr>
            <w:r>
              <w:rPr>
                <w:rStyle w:val="VerbatimChar"/>
                <w:rFonts w:ascii="Calibri" w:hAnsi="Calibri" w:eastAsia="Arial Unicode MS" w:cs="Calibri"/>
                <w:sz w:val="19"/>
              </w:rPr>
              <w:t xml:space="preserve">decision_event_id</w:t>
            </w:r>
          </w:p>
        </w:tc>
        <w:tc>
          <w:tcPr>
            <w:tcW w:w="6178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2" w:lineRule="auto"/>
            </w:pPr>
            <w:r>
              <w:rPr>
                <w:rFonts w:hint="eastAsia" w:ascii="Calibri" w:hAnsi="Calibri" w:eastAsia="Arial Unicode MS" w:cs="Calibri"/>
                <w:sz w:val="19"/>
              </w:rPr>
              <w:t xml:space="preserve">人工封闭节点</w:t>
            </w:r>
          </w:p>
        </w:tc>
      </w:tr>
      <w:tr>
        <w:tc>
          <w:tcPr>
            <w:tcW w:w="318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2" w:lineRule="auto"/>
            </w:pPr>
            <w:r>
              <w:rPr>
                <w:rStyle w:val="VerbatimChar"/>
                <w:rFonts w:ascii="Calibri" w:hAnsi="Calibri" w:eastAsia="Arial Unicode MS" w:cs="Calibri"/>
                <w:sz w:val="19"/>
              </w:rPr>
              <w:t xml:space="preserve">settlement_event_id</w:t>
            </w:r>
          </w:p>
        </w:tc>
        <w:tc>
          <w:tcPr>
            <w:tcW w:w="6178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2" w:lineRule="auto"/>
            </w:pPr>
            <w:r>
              <w:rPr>
                <w:rFonts w:hint="eastAsia" w:ascii="Calibri" w:hAnsi="Calibri" w:eastAsia="Arial Unicode MS" w:cs="Calibri"/>
                <w:sz w:val="19"/>
              </w:rPr>
              <w:t xml:space="preserve">自动结算事件</w:t>
            </w:r>
          </w:p>
        </w:tc>
      </w:tr>
    </w:tbl>
    <w:bookmarkEnd w:id="40"/>
    <w:bookmarkStart w:id="41" w:name="策略状态投影"/>
    <w:p>
      <w:pPr>
        <w:pStyle w:val="Heading3"/>
        <w:keepNext/>
        <w:keepLines/>
      </w:pPr>
      <w:r>
        <w:rPr>
          <w:rFonts w:hint="eastAsia" w:ascii="Calibri" w:hAnsi="Calibri" w:eastAsia="Arial Unicode MS" w:cs="Calibri"/>
        </w:rPr>
        <w:t xml:space="preserve">策略状态投影</w:t>
      </w:r>
    </w:p>
    <w:tbl>
      <w:tblPr>
        <w:tblStyle w:val="Table"/>
        <w:tblW w:type="dxa" w:w="9360"/>
        <w:jc w:val="left"/>
        <w:tblLayout w:type="fixed"/>
        <w:tblLook w:firstRow="1" w:lastRow="0" w:firstColumn="0" w:lastColumn="0" w:noHBand="0" w:noVBand="0" w:val="0020"/>
        <w:tblInd w:w="120" w:type="dxa"/>
        <w:tblBorders>
          <w:top w:val="single" w:sz="4" w:space="0" w:color="AAB7C4"/>
          <w:left w:val="single" w:sz="4" w:space="0" w:color="AAB7C4"/>
          <w:bottom w:val="single" w:sz="4" w:space="0" w:color="AAB7C4"/>
          <w:right w:val="single" w:sz="4" w:space="0" w:color="AAB7C4"/>
          <w:insideH w:val="single" w:sz="4" w:space="0" w:color="AAB7C4"/>
          <w:insideV w:val="single" w:sz="4" w:space="0" w:color="AAB7C4"/>
        </w:tblBorders>
      </w:tblPr>
      <w:tblGrid>
        <w:gridCol w:w="3182"/>
        <w:gridCol w:w="6178"/>
      </w:tblGrid>
      <w:tr>
        <w:trPr>
          <w:tblHeader w:val="on"/>
          <w:tblHeader w:val="true"/>
        </w:trPr>
        <w:tc>
          <w:tcPr>
            <w:tcW w:w="318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pStyle w:val="Compact"/>
              <w:spacing w:before="0" w:after="60" w:line="252" w:lineRule="auto"/>
            </w:pPr>
            <w:r>
              <w:rPr>
                <w:rFonts w:hint="eastAsia" w:ascii="Calibri" w:hAnsi="Calibri" w:eastAsia="Arial Unicode MS" w:cs="Calibri"/>
                <w:b/>
                <w:color w:val="1F4D78"/>
                <w:sz w:val="19"/>
              </w:rPr>
              <w:t xml:space="preserve">字段</w:t>
            </w:r>
          </w:p>
        </w:tc>
        <w:tc>
          <w:tcPr>
            <w:tcW w:w="6178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pStyle w:val="Compact"/>
              <w:spacing w:before="0" w:after="60" w:line="252" w:lineRule="auto"/>
            </w:pPr>
            <w:r>
              <w:rPr>
                <w:rFonts w:hint="eastAsia" w:ascii="Calibri" w:hAnsi="Calibri" w:eastAsia="Arial Unicode MS" w:cs="Calibri"/>
                <w:b/>
                <w:color w:val="1F4D78"/>
                <w:sz w:val="19"/>
              </w:rPr>
              <w:t xml:space="preserve">说明</w:t>
            </w:r>
          </w:p>
        </w:tc>
      </w:tr>
      <w:tr>
        <w:tc>
          <w:tcPr>
            <w:tcW w:w="318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2" w:lineRule="auto"/>
            </w:pPr>
            <w:r>
              <w:rPr>
                <w:rStyle w:val="VerbatimChar"/>
                <w:rFonts w:ascii="Calibri" w:hAnsi="Calibri" w:eastAsia="Arial Unicode MS" w:cs="Calibri"/>
                <w:sz w:val="19"/>
              </w:rPr>
              <w:t xml:space="preserve">member_qq</w:t>
            </w:r>
            <w:r>
              <w:rPr>
                <w:rFonts w:ascii="Calibri" w:hAnsi="Calibri" w:eastAsia="Arial Unicode MS" w:cs="Calibri"/>
                <w:sz w:val="19"/>
              </w:rPr>
              <w:t xml:space="preserve">、</w:t>
            </w:r>
            <w:r>
              <w:rPr>
                <w:rStyle w:val="VerbatimChar"/>
                <w:rFonts w:ascii="Calibri" w:hAnsi="Calibri" w:eastAsia="Arial Unicode MS" w:cs="Calibri"/>
                <w:sz w:val="19"/>
              </w:rPr>
              <w:t xml:space="preserve">group_area</w:t>
            </w:r>
          </w:p>
        </w:tc>
        <w:tc>
          <w:tcPr>
            <w:tcW w:w="6178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2" w:lineRule="auto"/>
            </w:pPr>
            <w:r>
              <w:rPr>
                <w:rFonts w:hint="eastAsia" w:ascii="Calibri" w:hAnsi="Calibri" w:eastAsia="Arial Unicode MS" w:cs="Calibri"/>
                <w:sz w:val="19"/>
              </w:rPr>
              <w:t xml:space="preserve">复合主键</w:t>
            </w:r>
          </w:p>
        </w:tc>
      </w:tr>
      <w:tr>
        <w:tc>
          <w:tcPr>
            <w:tcW w:w="318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2" w:lineRule="auto"/>
            </w:pPr>
            <w:r>
              <w:rPr>
                <w:rStyle w:val="VerbatimChar"/>
                <w:rFonts w:ascii="Calibri" w:hAnsi="Calibri" w:eastAsia="Arial Unicode MS" w:cs="Calibri"/>
                <w:sz w:val="19"/>
              </w:rPr>
              <w:t xml:space="preserve">tag</w:t>
            </w:r>
          </w:p>
        </w:tc>
        <w:tc>
          <w:tcPr>
            <w:tcW w:w="6178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2" w:lineRule="auto"/>
            </w:pPr>
            <w:r>
              <w:rPr>
                <w:rStyle w:val="VerbatimChar"/>
                <w:rFonts w:ascii="Calibri" w:hAnsi="Calibri" w:eastAsia="Arial Unicode MS" w:cs="Calibri"/>
                <w:sz w:val="19"/>
              </w:rPr>
              <w:t xml:space="preserve">none</w:t>
            </w:r>
            <w:r>
              <w:rPr>
                <w:rFonts w:ascii="Calibri" w:hAnsi="Calibri" w:eastAsia="Arial Unicode MS" w:cs="Calibri"/>
                <w:sz w:val="19"/>
              </w:rPr>
              <w:t xml:space="preserve">、</w:t>
            </w:r>
            <w:r>
              <w:rPr>
                <w:rStyle w:val="VerbatimChar"/>
                <w:rFonts w:ascii="Calibri" w:hAnsi="Calibri" w:eastAsia="Arial Unicode MS" w:cs="Calibri"/>
                <w:sz w:val="19"/>
              </w:rPr>
              <w:t xml:space="preserve">slow</w:t>
            </w:r>
            <w:r>
              <w:rPr>
                <w:rFonts w:ascii="Calibri" w:hAnsi="Calibri" w:eastAsia="Arial Unicode MS" w:cs="Calibri"/>
                <w:sz w:val="19"/>
              </w:rPr>
              <w:t xml:space="preserve">、</w:t>
            </w:r>
            <w:r>
              <w:rPr>
                <w:rStyle w:val="VerbatimChar"/>
                <w:rFonts w:ascii="Calibri" w:hAnsi="Calibri" w:eastAsia="Arial Unicode MS" w:cs="Calibri"/>
                <w:sz w:val="19"/>
              </w:rPr>
              <w:t xml:space="preserve">stop</w:t>
            </w:r>
            <w:r>
              <w:rPr>
                <w:rFonts w:hint="eastAsia" w:ascii="Calibri" w:hAnsi="Calibri" w:eastAsia="Arial Unicode MS" w:cs="Calibri"/>
                <w:sz w:val="19"/>
              </w:rPr>
              <w:t xml:space="preserve">，后两者互斥</w:t>
            </w:r>
          </w:p>
        </w:tc>
      </w:tr>
      <w:tr>
        <w:tc>
          <w:tcPr>
            <w:tcW w:w="318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2" w:lineRule="auto"/>
            </w:pPr>
            <w:r>
              <w:rPr>
                <w:rStyle w:val="VerbatimChar"/>
                <w:rFonts w:ascii="Calibri" w:hAnsi="Calibri" w:eastAsia="Arial Unicode MS" w:cs="Calibri"/>
                <w:sz w:val="19"/>
              </w:rPr>
              <w:t xml:space="preserve">slow_level</w:t>
            </w:r>
          </w:p>
        </w:tc>
        <w:tc>
          <w:tcPr>
            <w:tcW w:w="6178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2" w:lineRule="auto"/>
            </w:pPr>
            <w:r>
              <w:rPr>
                <w:rFonts w:hint="eastAsia" w:ascii="Calibri" w:hAnsi="Calibri" w:eastAsia="Arial Unicode MS" w:cs="Calibri"/>
                <w:sz w:val="19"/>
              </w:rPr>
              <w:t xml:space="preserve">永久累计减缓等级</w:t>
            </w:r>
          </w:p>
        </w:tc>
      </w:tr>
      <w:tr>
        <w:tc>
          <w:tcPr>
            <w:tcW w:w="318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2" w:lineRule="auto"/>
            </w:pPr>
            <w:r>
              <w:rPr>
                <w:rStyle w:val="VerbatimChar"/>
                <w:rFonts w:ascii="Calibri" w:hAnsi="Calibri" w:eastAsia="Arial Unicode MS" w:cs="Calibri"/>
                <w:sz w:val="19"/>
              </w:rPr>
              <w:t xml:space="preserve">v102_operation_count</w:t>
            </w:r>
          </w:p>
        </w:tc>
        <w:tc>
          <w:tcPr>
            <w:tcW w:w="6178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2" w:lineRule="auto"/>
            </w:pPr>
            <w:r>
              <w:rPr>
                <w:rFonts w:hint="eastAsia" w:ascii="Calibri" w:hAnsi="Calibri" w:eastAsia="Arial Unicode MS" w:cs="Calibri"/>
                <w:sz w:val="19"/>
              </w:rPr>
              <w:t xml:space="preserve">本版本启用后已成功执行的减数操作次数，最大</w:t>
            </w:r>
            <w:r>
              <w:rPr>
                <w:rFonts w:ascii="Calibri" w:hAnsi="Calibri" w:eastAsia="Arial Unicode MS" w:cs="Calibri"/>
                <w:sz w:val="19"/>
              </w:rPr>
              <w:t xml:space="preserve"> 5</w:t>
            </w:r>
          </w:p>
        </w:tc>
      </w:tr>
      <w:tr>
        <w:tc>
          <w:tcPr>
            <w:tcW w:w="318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2" w:lineRule="auto"/>
            </w:pPr>
            <w:r>
              <w:rPr>
                <w:rStyle w:val="VerbatimChar"/>
                <w:rFonts w:ascii="Calibri" w:hAnsi="Calibri" w:eastAsia="Arial Unicode MS" w:cs="Calibri"/>
                <w:sz w:val="19"/>
              </w:rPr>
              <w:t xml:space="preserve">active_cycle_id</w:t>
            </w:r>
          </w:p>
        </w:tc>
        <w:tc>
          <w:tcPr>
            <w:tcW w:w="6178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2" w:lineRule="auto"/>
            </w:pPr>
            <w:r>
              <w:rPr>
                <w:rFonts w:hint="eastAsia" w:ascii="Calibri" w:hAnsi="Calibri" w:eastAsia="Arial Unicode MS" w:cs="Calibri"/>
                <w:sz w:val="19"/>
              </w:rPr>
              <w:t xml:space="preserve">当前周期</w:t>
            </w:r>
          </w:p>
        </w:tc>
      </w:tr>
      <w:tr>
        <w:tc>
          <w:tcPr>
            <w:tcW w:w="318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2" w:lineRule="auto"/>
            </w:pPr>
            <w:r>
              <w:rPr>
                <w:rStyle w:val="VerbatimChar"/>
                <w:rFonts w:ascii="Calibri" w:hAnsi="Calibri" w:eastAsia="Arial Unicode MS" w:cs="Calibri"/>
                <w:sz w:val="19"/>
              </w:rPr>
              <w:t xml:space="preserve">no_cycle_reason</w:t>
            </w:r>
          </w:p>
        </w:tc>
        <w:tc>
          <w:tcPr>
            <w:tcW w:w="6178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2" w:lineRule="auto"/>
            </w:pPr>
            <w:r>
              <w:rPr>
                <w:rFonts w:hint="eastAsia" w:ascii="Calibri" w:hAnsi="Calibri" w:eastAsia="Arial Unicode MS" w:cs="Calibri"/>
                <w:sz w:val="19"/>
              </w:rPr>
              <w:t xml:space="preserve">无活动周期原因：</w:t>
            </w:r>
            <w:r>
              <w:rPr>
                <w:rStyle w:val="VerbatimChar"/>
                <w:rFonts w:ascii="Calibri" w:hAnsi="Calibri" w:eastAsia="Arial Unicode MS" w:cs="Calibri"/>
                <w:sz w:val="19"/>
              </w:rPr>
              <w:t xml:space="preserve">zero_count</w:t>
            </w:r>
            <w:r>
              <w:rPr>
                <w:rFonts w:ascii="Calibri" w:hAnsi="Calibri" w:eastAsia="Arial Unicode MS" w:cs="Calibri"/>
                <w:sz w:val="19"/>
              </w:rPr>
              <w:t xml:space="preserve">、</w:t>
            </w:r>
            <w:r>
              <w:rPr>
                <w:rStyle w:val="VerbatimChar"/>
                <w:rFonts w:ascii="Calibri" w:hAnsi="Calibri" w:eastAsia="Arial Unicode MS" w:cs="Calibri"/>
                <w:sz w:val="19"/>
              </w:rPr>
              <w:t xml:space="preserve">operation_limit</w:t>
            </w:r>
            <w:r>
              <w:rPr>
                <w:rFonts w:ascii="Calibri" w:hAnsi="Calibri" w:eastAsia="Arial Unicode MS" w:cs="Calibri"/>
                <w:sz w:val="19"/>
              </w:rPr>
              <w:t xml:space="preserve">、</w:t>
            </w:r>
            <w:r>
              <w:rPr>
                <w:rStyle w:val="VerbatimChar"/>
                <w:rFonts w:ascii="Calibri" w:hAnsi="Calibri" w:eastAsia="Arial Unicode MS" w:cs="Calibri"/>
                <w:sz w:val="19"/>
              </w:rPr>
              <w:t xml:space="preserve">terminal_status</w:t>
            </w:r>
            <w:r>
              <w:rPr>
                <w:rFonts w:ascii="Calibri" w:hAnsi="Calibri" w:eastAsia="Arial Unicode MS" w:cs="Calibri"/>
                <w:sz w:val="19"/>
              </w:rPr>
              <w:t xml:space="preserve"> </w:t>
            </w:r>
            <w:r>
              <w:rPr>
                <w:rFonts w:hint="eastAsia" w:ascii="Calibri" w:hAnsi="Calibri" w:eastAsia="Arial Unicode MS" w:cs="Calibri"/>
                <w:sz w:val="19"/>
              </w:rPr>
              <w:t xml:space="preserve">或空</w:t>
            </w:r>
          </w:p>
        </w:tc>
      </w:tr>
      <w:tr>
        <w:tc>
          <w:tcPr>
            <w:tcW w:w="318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2" w:lineRule="auto"/>
            </w:pPr>
            <w:r>
              <w:rPr>
                <w:rStyle w:val="VerbatimChar"/>
                <w:rFonts w:ascii="Calibri" w:hAnsi="Calibri" w:eastAsia="Arial Unicode MS" w:cs="Calibri"/>
                <w:sz w:val="19"/>
              </w:rPr>
              <w:t xml:space="preserve">pending_action_type</w:t>
            </w:r>
          </w:p>
        </w:tc>
        <w:tc>
          <w:tcPr>
            <w:tcW w:w="6178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2" w:lineRule="auto"/>
            </w:pPr>
            <w:r>
              <w:rPr>
                <w:rFonts w:hint="eastAsia" w:ascii="Calibri" w:hAnsi="Calibri" w:eastAsia="Arial Unicode MS" w:cs="Calibri"/>
                <w:sz w:val="19"/>
              </w:rPr>
              <w:t xml:space="preserve">待处理减停建议、到期决定、移出提醒等</w:t>
            </w:r>
          </w:p>
        </w:tc>
      </w:tr>
      <w:tr>
        <w:tc>
          <w:tcPr>
            <w:tcW w:w="318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2" w:lineRule="auto"/>
            </w:pPr>
            <w:r>
              <w:rPr>
                <w:rStyle w:val="VerbatimChar"/>
                <w:rFonts w:ascii="Calibri" w:hAnsi="Calibri" w:eastAsia="Arial Unicode MS" w:cs="Calibri"/>
                <w:sz w:val="19"/>
              </w:rPr>
              <w:t xml:space="preserve">last_processed_event_id</w:t>
            </w:r>
          </w:p>
        </w:tc>
        <w:tc>
          <w:tcPr>
            <w:tcW w:w="6178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2" w:lineRule="auto"/>
            </w:pPr>
            <w:r>
              <w:rPr>
                <w:rFonts w:hint="eastAsia" w:ascii="Calibri" w:hAnsi="Calibri" w:eastAsia="Arial Unicode MS" w:cs="Calibri"/>
                <w:sz w:val="19"/>
              </w:rPr>
              <w:t xml:space="preserve">投影水位</w:t>
            </w:r>
          </w:p>
        </w:tc>
      </w:tr>
      <w:tr>
        <w:tc>
          <w:tcPr>
            <w:tcW w:w="318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2" w:lineRule="auto"/>
            </w:pPr>
            <w:r>
              <w:rPr>
                <w:rStyle w:val="VerbatimChar"/>
                <w:rFonts w:ascii="Calibri" w:hAnsi="Calibri" w:eastAsia="Arial Unicode MS" w:cs="Calibri"/>
                <w:sz w:val="19"/>
              </w:rPr>
              <w:t xml:space="preserve">state_version</w:t>
            </w:r>
          </w:p>
        </w:tc>
        <w:tc>
          <w:tcPr>
            <w:tcW w:w="6178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2" w:lineRule="auto"/>
            </w:pPr>
            <w:r>
              <w:rPr>
                <w:rFonts w:hint="eastAsia" w:ascii="Calibri" w:hAnsi="Calibri" w:eastAsia="Arial Unicode MS" w:cs="Calibri"/>
                <w:sz w:val="19"/>
              </w:rPr>
              <w:t xml:space="preserve">乐观锁版本</w:t>
            </w:r>
          </w:p>
        </w:tc>
      </w:tr>
    </w:tbl>
    <w:bookmarkEnd w:id="41"/>
    <w:bookmarkStart w:id="42" w:name="通知队列"/>
    <w:p>
      <w:pPr>
        <w:pStyle w:val="Heading3"/>
        <w:keepNext/>
        <w:keepLines/>
      </w:pPr>
      <w:r>
        <w:rPr>
          <w:rFonts w:hint="eastAsia" w:ascii="Calibri" w:hAnsi="Calibri" w:eastAsia="Arial Unicode MS" w:cs="Calibri"/>
        </w:rPr>
        <w:t xml:space="preserve">通知队列</w:t>
      </w:r>
    </w:p>
    <w:tbl>
      <w:tblPr>
        <w:tblStyle w:val="Table"/>
        <w:tblW w:type="dxa" w:w="9360"/>
        <w:jc w:val="left"/>
        <w:tblLayout w:type="fixed"/>
        <w:tblLook w:firstRow="1" w:lastRow="0" w:firstColumn="0" w:lastColumn="0" w:noHBand="0" w:noVBand="0" w:val="0020"/>
        <w:tblInd w:w="120" w:type="dxa"/>
        <w:tblBorders>
          <w:top w:val="single" w:sz="4" w:space="0" w:color="AAB7C4"/>
          <w:left w:val="single" w:sz="4" w:space="0" w:color="AAB7C4"/>
          <w:bottom w:val="single" w:sz="4" w:space="0" w:color="AAB7C4"/>
          <w:right w:val="single" w:sz="4" w:space="0" w:color="AAB7C4"/>
          <w:insideH w:val="single" w:sz="4" w:space="0" w:color="AAB7C4"/>
          <w:insideV w:val="single" w:sz="4" w:space="0" w:color="AAB7C4"/>
        </w:tblBorders>
      </w:tblPr>
      <w:tblGrid>
        <w:gridCol w:w="3182"/>
        <w:gridCol w:w="6178"/>
      </w:tblGrid>
      <w:tr>
        <w:trPr>
          <w:tblHeader w:val="on"/>
          <w:tblHeader w:val="true"/>
        </w:trPr>
        <w:tc>
          <w:tcPr>
            <w:tcW w:w="318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pStyle w:val="Compact"/>
              <w:spacing w:before="0" w:after="60" w:line="252" w:lineRule="auto"/>
            </w:pPr>
            <w:r>
              <w:rPr>
                <w:rFonts w:hint="eastAsia" w:ascii="Calibri" w:hAnsi="Calibri" w:eastAsia="Arial Unicode MS" w:cs="Calibri"/>
                <w:b/>
                <w:color w:val="1F4D78"/>
                <w:sz w:val="19"/>
              </w:rPr>
              <w:t xml:space="preserve">字段</w:t>
            </w:r>
          </w:p>
        </w:tc>
        <w:tc>
          <w:tcPr>
            <w:tcW w:w="6178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pStyle w:val="Compact"/>
              <w:spacing w:before="0" w:after="60" w:line="252" w:lineRule="auto"/>
            </w:pPr>
            <w:r>
              <w:rPr>
                <w:rFonts w:hint="eastAsia" w:ascii="Calibri" w:hAnsi="Calibri" w:eastAsia="Arial Unicode MS" w:cs="Calibri"/>
                <w:b/>
                <w:color w:val="1F4D78"/>
                <w:sz w:val="19"/>
              </w:rPr>
              <w:t xml:space="preserve">说明</w:t>
            </w:r>
          </w:p>
        </w:tc>
      </w:tr>
      <w:tr>
        <w:tc>
          <w:tcPr>
            <w:tcW w:w="318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2" w:lineRule="auto"/>
            </w:pPr>
            <w:r>
              <w:rPr>
                <w:rStyle w:val="VerbatimChar"/>
                <w:rFonts w:ascii="Calibri" w:hAnsi="Calibri" w:eastAsia="Arial Unicode MS" w:cs="Calibri"/>
                <w:sz w:val="19"/>
              </w:rPr>
              <w:t xml:space="preserve">notification_id</w:t>
            </w:r>
          </w:p>
        </w:tc>
        <w:tc>
          <w:tcPr>
            <w:tcW w:w="6178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2" w:lineRule="auto"/>
            </w:pPr>
            <w:r>
              <w:rPr>
                <w:rFonts w:hint="eastAsia" w:ascii="Calibri" w:hAnsi="Calibri" w:eastAsia="Arial Unicode MS" w:cs="Calibri"/>
                <w:sz w:val="19"/>
              </w:rPr>
              <w:t xml:space="preserve">通知唯一编号</w:t>
            </w:r>
          </w:p>
        </w:tc>
      </w:tr>
      <w:tr>
        <w:tc>
          <w:tcPr>
            <w:tcW w:w="318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2" w:lineRule="auto"/>
            </w:pPr>
            <w:r>
              <w:rPr>
                <w:rStyle w:val="VerbatimChar"/>
                <w:rFonts w:ascii="Calibri" w:hAnsi="Calibri" w:eastAsia="Arial Unicode MS" w:cs="Calibri"/>
                <w:sz w:val="19"/>
              </w:rPr>
              <w:t xml:space="preserve">event_id</w:t>
            </w:r>
          </w:p>
        </w:tc>
        <w:tc>
          <w:tcPr>
            <w:tcW w:w="6178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2" w:lineRule="auto"/>
            </w:pPr>
            <w:r>
              <w:rPr>
                <w:rFonts w:hint="eastAsia" w:ascii="Calibri" w:hAnsi="Calibri" w:eastAsia="Arial Unicode MS" w:cs="Calibri"/>
                <w:sz w:val="19"/>
              </w:rPr>
              <w:t xml:space="preserve">来源业务事件</w:t>
            </w:r>
          </w:p>
        </w:tc>
      </w:tr>
      <w:tr>
        <w:tc>
          <w:tcPr>
            <w:tcW w:w="318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2" w:lineRule="auto"/>
            </w:pPr>
            <w:r>
              <w:rPr>
                <w:rStyle w:val="VerbatimChar"/>
                <w:rFonts w:ascii="Calibri" w:hAnsi="Calibri" w:eastAsia="Arial Unicode MS" w:cs="Calibri"/>
                <w:sz w:val="19"/>
              </w:rPr>
              <w:t xml:space="preserve">message_type</w:t>
            </w:r>
          </w:p>
        </w:tc>
        <w:tc>
          <w:tcPr>
            <w:tcW w:w="6178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2" w:lineRule="auto"/>
            </w:pPr>
            <w:r>
              <w:rPr>
                <w:rFonts w:hint="eastAsia" w:ascii="Calibri" w:hAnsi="Calibri" w:eastAsia="Arial Unicode MS" w:cs="Calibri"/>
                <w:sz w:val="19"/>
              </w:rPr>
              <w:t xml:space="preserve">即时通知、周期提醒、纠正通知、迁移汇总</w:t>
            </w:r>
          </w:p>
        </w:tc>
      </w:tr>
      <w:tr>
        <w:tc>
          <w:tcPr>
            <w:tcW w:w="318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2" w:lineRule="auto"/>
            </w:pPr>
            <w:r>
              <w:rPr>
                <w:rStyle w:val="VerbatimChar"/>
                <w:rFonts w:ascii="Calibri" w:hAnsi="Calibri" w:eastAsia="Arial Unicode MS" w:cs="Calibri"/>
                <w:sz w:val="19"/>
              </w:rPr>
              <w:t xml:space="preserve">scheduled_at</w:t>
            </w:r>
          </w:p>
        </w:tc>
        <w:tc>
          <w:tcPr>
            <w:tcW w:w="6178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2" w:lineRule="auto"/>
            </w:pPr>
            <w:r>
              <w:rPr>
                <w:rFonts w:hint="eastAsia" w:ascii="Calibri" w:hAnsi="Calibri" w:eastAsia="Arial Unicode MS" w:cs="Calibri"/>
                <w:sz w:val="19"/>
              </w:rPr>
              <w:t xml:space="preserve">应发送时间</w:t>
            </w:r>
          </w:p>
        </w:tc>
      </w:tr>
      <w:tr>
        <w:tc>
          <w:tcPr>
            <w:tcW w:w="318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2" w:lineRule="auto"/>
            </w:pPr>
            <w:r>
              <w:rPr>
                <w:rStyle w:val="VerbatimChar"/>
                <w:rFonts w:ascii="Calibri" w:hAnsi="Calibri" w:eastAsia="Arial Unicode MS" w:cs="Calibri"/>
                <w:sz w:val="19"/>
              </w:rPr>
              <w:t xml:space="preserve">status</w:t>
            </w:r>
          </w:p>
        </w:tc>
        <w:tc>
          <w:tcPr>
            <w:tcW w:w="6178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2" w:lineRule="auto"/>
            </w:pPr>
            <w:r>
              <w:rPr>
                <w:rFonts w:hint="eastAsia" w:ascii="Calibri" w:hAnsi="Calibri" w:eastAsia="Arial Unicode MS" w:cs="Calibri"/>
                <w:sz w:val="19"/>
              </w:rPr>
              <w:t xml:space="preserve">待发送、发送中、已发送、失败</w:t>
            </w:r>
          </w:p>
        </w:tc>
      </w:tr>
      <w:tr>
        <w:tc>
          <w:tcPr>
            <w:tcW w:w="318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2" w:lineRule="auto"/>
            </w:pPr>
            <w:r>
              <w:rPr>
                <w:rStyle w:val="VerbatimChar"/>
                <w:rFonts w:ascii="Calibri" w:hAnsi="Calibri" w:eastAsia="Arial Unicode MS" w:cs="Calibri"/>
                <w:sz w:val="19"/>
              </w:rPr>
              <w:t xml:space="preserve">attempt_count</w:t>
            </w:r>
          </w:p>
        </w:tc>
        <w:tc>
          <w:tcPr>
            <w:tcW w:w="6178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2" w:lineRule="auto"/>
            </w:pPr>
            <w:r>
              <w:rPr>
                <w:rFonts w:hint="eastAsia" w:ascii="Calibri" w:hAnsi="Calibri" w:eastAsia="Arial Unicode MS" w:cs="Calibri"/>
                <w:sz w:val="19"/>
              </w:rPr>
              <w:t xml:space="preserve">重试次数</w:t>
            </w:r>
          </w:p>
        </w:tc>
      </w:tr>
      <w:tr>
        <w:tc>
          <w:tcPr>
            <w:tcW w:w="318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2" w:lineRule="auto"/>
            </w:pPr>
            <w:r>
              <w:rPr>
                <w:rStyle w:val="VerbatimChar"/>
                <w:rFonts w:ascii="Calibri" w:hAnsi="Calibri" w:eastAsia="Arial Unicode MS" w:cs="Calibri"/>
                <w:sz w:val="19"/>
              </w:rPr>
              <w:t xml:space="preserve">sent_at</w:t>
            </w:r>
          </w:p>
        </w:tc>
        <w:tc>
          <w:tcPr>
            <w:tcW w:w="6178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2" w:lineRule="auto"/>
            </w:pPr>
            <w:r>
              <w:rPr>
                <w:rFonts w:hint="eastAsia" w:ascii="Calibri" w:hAnsi="Calibri" w:eastAsia="Arial Unicode MS" w:cs="Calibri"/>
                <w:sz w:val="19"/>
              </w:rPr>
              <w:t xml:space="preserve">实际发送时间</w:t>
            </w:r>
          </w:p>
        </w:tc>
      </w:tr>
      <w:tr>
        <w:tc>
          <w:tcPr>
            <w:tcW w:w="318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2" w:lineRule="auto"/>
            </w:pPr>
            <w:r>
              <w:rPr>
                <w:rStyle w:val="VerbatimChar"/>
                <w:rFonts w:ascii="Calibri" w:hAnsi="Calibri" w:eastAsia="Arial Unicode MS" w:cs="Calibri"/>
                <w:sz w:val="19"/>
              </w:rPr>
              <w:t xml:space="preserve">last_error_class</w:t>
            </w:r>
          </w:p>
        </w:tc>
        <w:tc>
          <w:tcPr>
            <w:tcW w:w="6178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2" w:lineRule="auto"/>
            </w:pPr>
            <w:r>
              <w:rPr>
                <w:rFonts w:hint="eastAsia" w:ascii="Calibri" w:hAnsi="Calibri" w:eastAsia="Arial Unicode MS" w:cs="Calibri"/>
                <w:sz w:val="19"/>
              </w:rPr>
              <w:t xml:space="preserve">脱敏错误类型</w:t>
            </w:r>
          </w:p>
        </w:tc>
      </w:tr>
    </w:tbl>
    <w:bookmarkEnd w:id="42"/>
    <w:bookmarkStart w:id="43" w:name="迁移检查点"/>
    <w:p>
      <w:pPr>
        <w:pStyle w:val="Heading3"/>
        <w:keepNext/>
        <w:keepLines/>
      </w:pPr>
      <w:r>
        <w:rPr>
          <w:rFonts w:hint="eastAsia" w:ascii="Calibri" w:hAnsi="Calibri" w:eastAsia="Arial Unicode MS" w:cs="Calibri"/>
        </w:rPr>
        <w:t xml:space="preserve">迁移检查点</w:t>
      </w:r>
    </w:p>
    <w:tbl>
      <w:tblPr>
        <w:tblStyle w:val="Table"/>
        <w:tblW w:type="dxa" w:w="9360"/>
        <w:jc w:val="left"/>
        <w:tblLayout w:type="fixed"/>
        <w:tblLook w:firstRow="1" w:lastRow="0" w:firstColumn="0" w:lastColumn="0" w:noHBand="0" w:noVBand="0" w:val="0020"/>
        <w:tblInd w:w="120" w:type="dxa"/>
        <w:tblBorders>
          <w:top w:val="single" w:sz="4" w:space="0" w:color="AAB7C4"/>
          <w:left w:val="single" w:sz="4" w:space="0" w:color="AAB7C4"/>
          <w:bottom w:val="single" w:sz="4" w:space="0" w:color="AAB7C4"/>
          <w:right w:val="single" w:sz="4" w:space="0" w:color="AAB7C4"/>
          <w:insideH w:val="single" w:sz="4" w:space="0" w:color="AAB7C4"/>
          <w:insideV w:val="single" w:sz="4" w:space="0" w:color="AAB7C4"/>
        </w:tblBorders>
      </w:tblPr>
      <w:tblGrid>
        <w:gridCol w:w="3182"/>
        <w:gridCol w:w="6178"/>
      </w:tblGrid>
      <w:tr>
        <w:trPr>
          <w:tblHeader w:val="on"/>
          <w:tblHeader w:val="true"/>
        </w:trPr>
        <w:tc>
          <w:tcPr>
            <w:tcW w:w="318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pStyle w:val="Compact"/>
              <w:spacing w:before="0" w:after="60" w:line="252" w:lineRule="auto"/>
            </w:pPr>
            <w:r>
              <w:rPr>
                <w:rFonts w:hint="eastAsia" w:ascii="Calibri" w:hAnsi="Calibri" w:eastAsia="Arial Unicode MS" w:cs="Calibri"/>
                <w:b/>
                <w:color w:val="1F4D78"/>
                <w:sz w:val="19"/>
              </w:rPr>
              <w:t xml:space="preserve">字段</w:t>
            </w:r>
          </w:p>
        </w:tc>
        <w:tc>
          <w:tcPr>
            <w:tcW w:w="6178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pStyle w:val="Compact"/>
              <w:spacing w:before="0" w:after="60" w:line="252" w:lineRule="auto"/>
            </w:pPr>
            <w:r>
              <w:rPr>
                <w:rFonts w:hint="eastAsia" w:ascii="Calibri" w:hAnsi="Calibri" w:eastAsia="Arial Unicode MS" w:cs="Calibri"/>
                <w:b/>
                <w:color w:val="1F4D78"/>
                <w:sz w:val="19"/>
              </w:rPr>
              <w:t xml:space="preserve">说明</w:t>
            </w:r>
          </w:p>
        </w:tc>
      </w:tr>
      <w:tr>
        <w:tc>
          <w:tcPr>
            <w:tcW w:w="318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2" w:lineRule="auto"/>
            </w:pPr>
            <w:r>
              <w:rPr>
                <w:rStyle w:val="VerbatimChar"/>
                <w:rFonts w:ascii="Calibri" w:hAnsi="Calibri" w:eastAsia="Arial Unicode MS" w:cs="Calibri"/>
                <w:sz w:val="19"/>
              </w:rPr>
              <w:t xml:space="preserve">migration_id</w:t>
            </w:r>
          </w:p>
        </w:tc>
        <w:tc>
          <w:tcPr>
            <w:tcW w:w="6178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2" w:lineRule="auto"/>
            </w:pPr>
            <w:r>
              <w:rPr>
                <w:rFonts w:hint="eastAsia" w:ascii="Calibri" w:hAnsi="Calibri" w:eastAsia="Arial Unicode MS" w:cs="Calibri"/>
                <w:sz w:val="19"/>
              </w:rPr>
              <w:t xml:space="preserve">本次上线迁移批次</w:t>
            </w:r>
          </w:p>
        </w:tc>
      </w:tr>
      <w:tr>
        <w:tc>
          <w:tcPr>
            <w:tcW w:w="318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2" w:lineRule="auto"/>
            </w:pPr>
            <w:r>
              <w:rPr>
                <w:rStyle w:val="VerbatimChar"/>
                <w:rFonts w:ascii="Calibri" w:hAnsi="Calibri" w:eastAsia="Arial Unicode MS" w:cs="Calibri"/>
                <w:sz w:val="19"/>
              </w:rPr>
              <w:t xml:space="preserve">cutover_at</w:t>
            </w:r>
          </w:p>
        </w:tc>
        <w:tc>
          <w:tcPr>
            <w:tcW w:w="6178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2" w:lineRule="auto"/>
            </w:pPr>
            <w:r>
              <w:rPr>
                <w:rFonts w:hint="eastAsia" w:ascii="Calibri" w:hAnsi="Calibri" w:eastAsia="Arial Unicode MS" w:cs="Calibri"/>
                <w:sz w:val="19"/>
              </w:rPr>
              <w:t xml:space="preserve">正式启用时间</w:t>
            </w:r>
          </w:p>
        </w:tc>
      </w:tr>
      <w:tr>
        <w:tc>
          <w:tcPr>
            <w:tcW w:w="318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2" w:lineRule="auto"/>
            </w:pPr>
            <w:r>
              <w:rPr>
                <w:rStyle w:val="VerbatimChar"/>
                <w:rFonts w:ascii="Calibri" w:hAnsi="Calibri" w:eastAsia="Arial Unicode MS" w:cs="Calibri"/>
                <w:sz w:val="19"/>
              </w:rPr>
              <w:t xml:space="preserve">cutover_record_watermark</w:t>
            </w:r>
          </w:p>
        </w:tc>
        <w:tc>
          <w:tcPr>
            <w:tcW w:w="6178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2" w:lineRule="auto"/>
            </w:pPr>
            <w:r>
              <w:rPr>
                <w:rFonts w:hint="eastAsia" w:ascii="Calibri" w:hAnsi="Calibri" w:eastAsia="Arial Unicode MS" w:cs="Calibri"/>
                <w:sz w:val="19"/>
              </w:rPr>
              <w:t xml:space="preserve">基线已经覆盖的最大历史记录编号</w:t>
            </w:r>
          </w:p>
        </w:tc>
      </w:tr>
      <w:tr>
        <w:tc>
          <w:tcPr>
            <w:tcW w:w="318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2" w:lineRule="auto"/>
            </w:pPr>
            <w:r>
              <w:rPr>
                <w:rStyle w:val="VerbatimChar"/>
                <w:rFonts w:ascii="Calibri" w:hAnsi="Calibri" w:eastAsia="Arial Unicode MS" w:cs="Calibri"/>
                <w:sz w:val="19"/>
              </w:rPr>
              <w:t xml:space="preserve">source_digest</w:t>
            </w:r>
          </w:p>
        </w:tc>
        <w:tc>
          <w:tcPr>
            <w:tcW w:w="6178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2" w:lineRule="auto"/>
            </w:pPr>
            <w:r>
              <w:rPr>
                <w:rFonts w:hint="eastAsia" w:ascii="Calibri" w:hAnsi="Calibri" w:eastAsia="Arial Unicode MS" w:cs="Calibri"/>
                <w:sz w:val="19"/>
              </w:rPr>
              <w:t xml:space="preserve">私有基线来源哈希，只保存在生产审计数据中</w:t>
            </w:r>
          </w:p>
        </w:tc>
      </w:tr>
      <w:tr>
        <w:tc>
          <w:tcPr>
            <w:tcW w:w="318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2" w:lineRule="auto"/>
            </w:pPr>
            <w:r>
              <w:rPr>
                <w:rStyle w:val="VerbatimChar"/>
                <w:rFonts w:ascii="Calibri" w:hAnsi="Calibri" w:eastAsia="Arial Unicode MS" w:cs="Calibri"/>
                <w:sz w:val="19"/>
              </w:rPr>
              <w:t xml:space="preserve">before_backup_digest</w:t>
            </w:r>
          </w:p>
        </w:tc>
        <w:tc>
          <w:tcPr>
            <w:tcW w:w="6178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2" w:lineRule="auto"/>
            </w:pPr>
            <w:r>
              <w:rPr>
                <w:rFonts w:hint="eastAsia" w:ascii="Calibri" w:hAnsi="Calibri" w:eastAsia="Arial Unicode MS" w:cs="Calibri"/>
                <w:sz w:val="19"/>
              </w:rPr>
              <w:t xml:space="preserve">上线前数据库备份校验值</w:t>
            </w:r>
          </w:p>
        </w:tc>
      </w:tr>
      <w:tr>
        <w:tc>
          <w:tcPr>
            <w:tcW w:w="318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2" w:lineRule="auto"/>
            </w:pPr>
            <w:r>
              <w:rPr>
                <w:rStyle w:val="VerbatimChar"/>
                <w:rFonts w:ascii="Calibri" w:hAnsi="Calibri" w:eastAsia="Arial Unicode MS" w:cs="Calibri"/>
                <w:sz w:val="19"/>
              </w:rPr>
              <w:t xml:space="preserve">status</w:t>
            </w:r>
          </w:p>
        </w:tc>
        <w:tc>
          <w:tcPr>
            <w:tcW w:w="6178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2" w:lineRule="auto"/>
            </w:pPr>
            <w:r>
              <w:rPr>
                <w:rFonts w:hint="eastAsia" w:ascii="Calibri" w:hAnsi="Calibri" w:eastAsia="Arial Unicode MS" w:cs="Calibri"/>
                <w:sz w:val="19"/>
              </w:rPr>
              <w:t xml:space="preserve">预演、已提交、已回滚</w:t>
            </w:r>
          </w:p>
        </w:tc>
      </w:tr>
    </w:tbl>
    <w:bookmarkEnd w:id="43"/>
    <w:bookmarkEnd w:id="44"/>
    <w:bookmarkStart w:id="45" w:name="事务边界"/>
    <w:p>
      <w:pPr>
        <w:pStyle w:val="Heading2"/>
        <w:keepNext/>
        <w:keepLines/>
      </w:pPr>
      <w:r>
        <w:rPr>
          <w:rFonts w:ascii="Calibri" w:hAnsi="Calibri" w:eastAsia="Arial Unicode MS" w:cs="Calibri"/>
        </w:rPr>
        <w:t xml:space="preserve">6.3 </w:t>
      </w:r>
      <w:r>
        <w:rPr>
          <w:rFonts w:hint="eastAsia" w:ascii="Calibri" w:hAnsi="Calibri" w:eastAsia="Arial Unicode MS" w:cs="Calibri"/>
        </w:rPr>
        <w:t xml:space="preserve">事务边界</w:t>
      </w:r>
    </w:p>
    <w:p>
      <w:pPr>
        <w:pStyle w:val="FirstParagraph"/>
      </w:pPr>
      <w:r>
        <w:rPr>
          <w:rFonts w:hint="eastAsia" w:ascii="Calibri" w:hAnsi="Calibri" w:eastAsia="Arial Unicode MS" w:cs="Calibri"/>
        </w:rPr>
        <w:t xml:space="preserve">一次策略处理在同一数据库事务中完成：</w:t>
      </w:r>
    </w:p>
    <w:p>
      <w:pPr>
        <w:pStyle w:val="SourceCode"/>
        <w:shd w:fill="F2F4F7"/>
        <w:pBdr>
          <w:bottom w:val="single" w:sz="4" w:space="6" w:color="D7DBE2"/>
        </w:pBdr>
      </w:pPr>
      <w:r>
        <w:rPr>
          <w:rStyle w:val="VerbatimChar"/>
          <w:rFonts w:hint="eastAsia" w:ascii="Menlo" w:hAnsi="Menlo" w:eastAsia="Arial Unicode MS" w:cs="Menlo"/>
        </w:rPr>
        <w:t xml:space="preserve">写入策略事件</w:t>
      </w:r>
      <w:r>
        <w:rPr>
          <w:rFonts w:ascii="Calibri" w:hAnsi="Calibri" w:eastAsia="Arial Unicode MS" w:cs="Calibri"/>
        </w:rPr>
        <w:br/>
      </w:r>
      <w:r>
        <w:rPr>
          <w:rStyle w:val="VerbatimChar"/>
          <w:rFonts w:ascii="Menlo" w:hAnsi="Menlo" w:eastAsia="Arial Unicode MS" w:cs="Menlo"/>
        </w:rPr>
        <w:t xml:space="preserve">-&gt; </w:t>
      </w:r>
      <w:r>
        <w:rPr>
          <w:rStyle w:val="VerbatimChar"/>
          <w:rFonts w:hint="eastAsia" w:ascii="Menlo" w:hAnsi="Menlo" w:eastAsia="Arial Unicode MS" w:cs="Menlo"/>
        </w:rPr>
        <w:t xml:space="preserve">重算或增量归约</w:t>
      </w:r>
      <w:r>
        <w:rPr>
          <w:rFonts w:ascii="Calibri" w:hAnsi="Calibri" w:eastAsia="Arial Unicode MS" w:cs="Calibri"/>
        </w:rPr>
        <w:br/>
      </w:r>
      <w:r>
        <w:rPr>
          <w:rStyle w:val="VerbatimChar"/>
          <w:rFonts w:ascii="Menlo" w:hAnsi="Menlo" w:eastAsia="Arial Unicode MS" w:cs="Menlo"/>
        </w:rPr>
        <w:t xml:space="preserve">-&gt; </w:t>
      </w:r>
      <w:r>
        <w:rPr>
          <w:rStyle w:val="VerbatimChar"/>
          <w:rFonts w:hint="eastAsia" w:ascii="Menlo" w:hAnsi="Menlo" w:eastAsia="Arial Unicode MS" w:cs="Menlo"/>
        </w:rPr>
        <w:t xml:space="preserve">更新周期历史</w:t>
      </w:r>
      <w:r>
        <w:rPr>
          <w:rFonts w:ascii="Calibri" w:hAnsi="Calibri" w:eastAsia="Arial Unicode MS" w:cs="Calibri"/>
        </w:rPr>
        <w:br/>
      </w:r>
      <w:r>
        <w:rPr>
          <w:rStyle w:val="VerbatimChar"/>
          <w:rFonts w:ascii="Menlo" w:hAnsi="Menlo" w:eastAsia="Arial Unicode MS" w:cs="Menlo"/>
        </w:rPr>
        <w:t xml:space="preserve">-&gt; </w:t>
      </w:r>
      <w:r>
        <w:rPr>
          <w:rStyle w:val="VerbatimChar"/>
          <w:rFonts w:hint="eastAsia" w:ascii="Menlo" w:hAnsi="Menlo" w:eastAsia="Arial Unicode MS" w:cs="Menlo"/>
        </w:rPr>
        <w:t xml:space="preserve">更新策略状态投影</w:t>
      </w:r>
      <w:r>
        <w:rPr>
          <w:rFonts w:ascii="Calibri" w:hAnsi="Calibri" w:eastAsia="Arial Unicode MS" w:cs="Calibri"/>
        </w:rPr>
        <w:br/>
      </w:r>
      <w:r>
        <w:rPr>
          <w:rStyle w:val="VerbatimChar"/>
          <w:rFonts w:ascii="Menlo" w:hAnsi="Menlo" w:eastAsia="Arial Unicode MS" w:cs="Menlo"/>
        </w:rPr>
        <w:t xml:space="preserve">-&gt; </w:t>
      </w:r>
      <w:r>
        <w:rPr>
          <w:rStyle w:val="VerbatimChar"/>
          <w:rFonts w:hint="eastAsia" w:ascii="Menlo" w:hAnsi="Menlo" w:eastAsia="Arial Unicode MS" w:cs="Menlo"/>
        </w:rPr>
        <w:t xml:space="preserve">更新现有</w:t>
      </w:r>
      <w:r>
        <w:rPr>
          <w:rStyle w:val="VerbatimChar"/>
          <w:rFonts w:ascii="Menlo" w:hAnsi="Menlo" w:eastAsia="Arial Unicode MS" w:cs="Menlo"/>
        </w:rPr>
        <w:t xml:space="preserve"> total_count / deduct_count / current_count_cache</w:t>
      </w:r>
      <w:r>
        <w:rPr>
          <w:rFonts w:ascii="Calibri" w:hAnsi="Calibri" w:eastAsia="Arial Unicode MS" w:cs="Calibri"/>
        </w:rPr>
        <w:br/>
      </w:r>
      <w:r>
        <w:rPr>
          <w:rStyle w:val="VerbatimChar"/>
          <w:rFonts w:ascii="Menlo" w:hAnsi="Menlo" w:eastAsia="Arial Unicode MS" w:cs="Menlo"/>
        </w:rPr>
        <w:t xml:space="preserve">-&gt; </w:t>
      </w:r>
      <w:r>
        <w:rPr>
          <w:rStyle w:val="VerbatimChar"/>
          <w:rFonts w:hint="eastAsia" w:ascii="Menlo" w:hAnsi="Menlo" w:eastAsia="Arial Unicode MS" w:cs="Menlo"/>
        </w:rPr>
        <w:t xml:space="preserve">写操作日志</w:t>
      </w:r>
      <w:r>
        <w:rPr>
          <w:rFonts w:ascii="Calibri" w:hAnsi="Calibri" w:eastAsia="Arial Unicode MS" w:cs="Calibri"/>
        </w:rPr>
        <w:br/>
      </w:r>
      <w:r>
        <w:rPr>
          <w:rStyle w:val="VerbatimChar"/>
          <w:rFonts w:ascii="Menlo" w:hAnsi="Menlo" w:eastAsia="Arial Unicode MS" w:cs="Menlo"/>
        </w:rPr>
        <w:t xml:space="preserve">-&gt; </w:t>
      </w:r>
      <w:r>
        <w:rPr>
          <w:rStyle w:val="VerbatimChar"/>
          <w:rFonts w:hint="eastAsia" w:ascii="Menlo" w:hAnsi="Menlo" w:eastAsia="Arial Unicode MS" w:cs="Menlo"/>
        </w:rPr>
        <w:t xml:space="preserve">写通知队列</w:t>
      </w:r>
      <w:r>
        <w:rPr>
          <w:rFonts w:ascii="Calibri" w:hAnsi="Calibri" w:eastAsia="Arial Unicode MS" w:cs="Calibri"/>
        </w:rPr>
        <w:br/>
      </w:r>
      <w:r>
        <w:rPr>
          <w:rStyle w:val="VerbatimChar"/>
          <w:rFonts w:ascii="Menlo" w:hAnsi="Menlo" w:eastAsia="Arial Unicode MS" w:cs="Menlo"/>
        </w:rPr>
        <w:t xml:space="preserve">-&gt; </w:t>
      </w:r>
      <w:r>
        <w:rPr>
          <w:rStyle w:val="VerbatimChar"/>
          <w:rFonts w:hint="eastAsia" w:ascii="Menlo" w:hAnsi="Menlo" w:eastAsia="Arial Unicode MS" w:cs="Menlo"/>
        </w:rPr>
        <w:t xml:space="preserve">提交</w:t>
      </w:r>
    </w:p>
    <w:p>
      <w:pPr>
        <w:pStyle w:val="FirstParagraph"/>
      </w:pPr>
      <w:r>
        <w:rPr>
          <w:rFonts w:hint="eastAsia" w:ascii="Calibri" w:hAnsi="Calibri" w:eastAsia="Arial Unicode MS" w:cs="Calibri"/>
        </w:rPr>
        <w:t xml:space="preserve">通知发送位于事务外。发送失败不会回滚业务状态，恢复连接后继续重试。</w:t>
      </w:r>
    </w:p>
    <w:bookmarkEnd w:id="45"/>
    <w:bookmarkEnd w:id="46"/>
    <w:bookmarkStart w:id="50" w:name="总体状态机"/>
    <w:p>
      <w:bookmarkStart w:id="142" w:name="sec007"/>
      <w:pPr>
        <w:pStyle w:val="Heading1"/>
        <w:keepNext/>
        <w:keepLines/>
      </w:pPr>
      <w:r>
        <w:rPr>
          <w:rFonts w:ascii="Calibri" w:hAnsi="Calibri" w:eastAsia="Arial Unicode MS" w:cs="Calibri"/>
        </w:rPr>
        <w:t xml:space="preserve">7. </w:t>
      </w:r>
      <w:r>
        <w:rPr>
          <w:rFonts w:hint="eastAsia" w:ascii="Calibri" w:hAnsi="Calibri" w:eastAsia="Arial Unicode MS" w:cs="Calibri"/>
        </w:rPr>
        <w:t xml:space="preserve">总体状态机</w:t>
      </w:r>
      <w:bookmarkEnd w:id="142"/>
    </w:p>
    <w:p>
      <w:pPr>
        <w:pStyle w:val="FirstParagraph"/>
      </w:pPr>
      <w:r>
        <w:rPr>
          <w:rFonts w:hint="eastAsia" w:ascii="Calibri" w:hAnsi="Calibri" w:eastAsia="Arial Unicode MS" w:cs="Calibri"/>
        </w:rPr>
        <w:t xml:space="preserve">标签与成员状态正交：成员可处于正常、已质询、最后警告、已退群、已移出或已拉黑，同时具有</w:t>
      </w:r>
      <w:r>
        <w:rPr>
          <w:rFonts w:ascii="Calibri" w:hAnsi="Calibri" w:eastAsia="Arial Unicode MS" w:cs="Calibri"/>
        </w:rPr>
        <w:t xml:space="preserve"> </w:t>
      </w:r>
      <w:r>
        <w:rPr>
          <w:rStyle w:val="VerbatimChar"/>
          <w:rFonts w:ascii="Menlo" w:hAnsi="Menlo" w:eastAsia="Arial Unicode MS" w:cs="Menlo"/>
        </w:rPr>
        <w:t xml:space="preserve">none</w:t>
      </w:r>
      <w:r>
        <w:rPr>
          <w:rFonts w:ascii="Calibri" w:hAnsi="Calibri" w:eastAsia="Arial Unicode MS" w:cs="Calibri"/>
        </w:rPr>
        <w:t xml:space="preserve">、</w:t>
      </w:r>
      <w:r>
        <w:rPr>
          <w:rStyle w:val="VerbatimChar"/>
          <w:rFonts w:ascii="Menlo" w:hAnsi="Menlo" w:eastAsia="Arial Unicode MS" w:cs="Menlo"/>
        </w:rPr>
        <w:t xml:space="preserve">slow</w:t>
      </w:r>
      <w:r>
        <w:rPr>
          <w:rFonts w:ascii="Calibri" w:hAnsi="Calibri" w:eastAsia="Arial Unicode MS" w:cs="Calibri"/>
        </w:rPr>
        <w:t xml:space="preserve"> </w:t>
      </w:r>
      <w:r>
        <w:rPr>
          <w:rFonts w:hint="eastAsia" w:ascii="Calibri" w:hAnsi="Calibri" w:eastAsia="Arial Unicode MS" w:cs="Calibri"/>
        </w:rPr>
        <w:t xml:space="preserve">或</w:t>
      </w:r>
      <w:r>
        <w:rPr>
          <w:rFonts w:ascii="Calibri" w:hAnsi="Calibri" w:eastAsia="Arial Unicode MS" w:cs="Calibri"/>
        </w:rPr>
        <w:t xml:space="preserve"> </w:t>
      </w:r>
      <w:r>
        <w:rPr>
          <w:rStyle w:val="VerbatimChar"/>
          <w:rFonts w:ascii="Menlo" w:hAnsi="Menlo" w:eastAsia="Arial Unicode MS" w:cs="Menlo"/>
        </w:rPr>
        <w:t xml:space="preserve">stop</w:t>
      </w:r>
      <w:r>
        <w:rPr>
          <w:rFonts w:ascii="Calibri" w:hAnsi="Calibri" w:eastAsia="Arial Unicode MS" w:cs="Calibri"/>
        </w:rPr>
        <w:t xml:space="preserve"> </w:t>
      </w:r>
      <w:r>
        <w:rPr>
          <w:rFonts w:hint="eastAsia" w:ascii="Calibri" w:hAnsi="Calibri" w:eastAsia="Arial Unicode MS" w:cs="Calibri"/>
        </w:rPr>
        <w:t xml:space="preserve">标签。</w:t>
      </w:r>
      <w:r>
        <w:rPr>
          <w:rStyle w:val="VerbatimChar"/>
          <w:rFonts w:ascii="Menlo" w:hAnsi="Menlo" w:eastAsia="Arial Unicode MS" w:cs="Menlo"/>
        </w:rPr>
        <w:t xml:space="preserve">slow</w:t>
      </w:r>
      <w:r>
        <w:rPr>
          <w:rFonts w:ascii="Calibri" w:hAnsi="Calibri" w:eastAsia="Arial Unicode MS" w:cs="Calibri"/>
        </w:rPr>
        <w:t xml:space="preserve"> </w:t>
      </w:r>
      <w:r>
        <w:rPr>
          <w:rFonts w:hint="eastAsia" w:ascii="Calibri" w:hAnsi="Calibri" w:eastAsia="Arial Unicode MS" w:cs="Calibri"/>
        </w:rPr>
        <w:t xml:space="preserve">与</w:t>
      </w:r>
      <w:r>
        <w:rPr>
          <w:rFonts w:ascii="Calibri" w:hAnsi="Calibri" w:eastAsia="Arial Unicode MS" w:cs="Calibri"/>
        </w:rPr>
        <w:t xml:space="preserve"> </w:t>
      </w:r>
      <w:r>
        <w:rPr>
          <w:rStyle w:val="VerbatimChar"/>
          <w:rFonts w:ascii="Menlo" w:hAnsi="Menlo" w:eastAsia="Arial Unicode MS" w:cs="Menlo"/>
        </w:rPr>
        <w:t xml:space="preserve">stop</w:t>
      </w:r>
      <w:r>
        <w:rPr>
          <w:rFonts w:ascii="Calibri" w:hAnsi="Calibri" w:eastAsia="Arial Unicode MS" w:cs="Calibri"/>
        </w:rPr>
        <w:t xml:space="preserve"> </w:t>
      </w:r>
      <w:r>
        <w:rPr>
          <w:rFonts w:hint="eastAsia" w:ascii="Calibri" w:hAnsi="Calibri" w:eastAsia="Arial Unicode MS" w:cs="Calibri"/>
        </w:rPr>
        <w:t xml:space="preserve">不允许同时存在。</w:t>
      </w:r>
    </w:p>
    <w:p>
      <w:pPr>
        <w:pStyle w:val="CaptionedFigure"/>
        <w:keepNext/>
        <w:pageBreakBefore/>
        <w:spacing w:before="0" w:after="40"/>
        <w:jc w:val="center"/>
      </w:pPr>
      <w:r>
        <w:rPr>
          <w:rFonts w:ascii="Calibri" w:hAnsi="Calibri" w:eastAsia="Arial Unicode MS" w:cs="Calibri"/>
        </w:rPr>
        <w:drawing>
          <wp:inline>
            <wp:extent cx="5760720" cy="4845344"/>
            <wp:effectExtent b="0" l="0" r="0" t="0"/>
            <wp:docPr descr="图 2 总体状态机" title="" id="48" name="Picture"/>
            <a:graphic>
              <a:graphicData uri="http://schemas.openxmlformats.org/drawingml/2006/picture">
                <pic:pic>
                  <pic:nvPicPr>
                    <pic:cNvPr descr="PRD 流程图 2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8453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keepLines/>
        <w:jc w:val="center"/>
      </w:pPr>
      <w:r>
        <w:rPr>
          <w:rFonts w:hint="eastAsia" w:ascii="Calibri" w:hAnsi="Calibri" w:eastAsia="Arial Unicode MS" w:cs="Calibri"/>
        </w:rPr>
        <w:t xml:space="preserve">图</w:t>
      </w:r>
      <w:r>
        <w:rPr>
          <w:rFonts w:ascii="Calibri" w:hAnsi="Calibri" w:eastAsia="Arial Unicode MS" w:cs="Calibri"/>
        </w:rPr>
        <w:t xml:space="preserve"> 2 </w:t>
      </w:r>
      <w:r>
        <w:rPr>
          <w:rFonts w:hint="eastAsia" w:ascii="Calibri" w:hAnsi="Calibri" w:eastAsia="Arial Unicode MS" w:cs="Calibri"/>
        </w:rPr>
        <w:t xml:space="preserve">总体状态机</w:t>
      </w:r>
    </w:p>
    <w:p>
      <w:pPr>
        <w:pStyle w:val="BodyText"/>
      </w:pPr>
      <w:r>
        <w:rPr>
          <w:rFonts w:hint="eastAsia" w:ascii="Calibri" w:hAnsi="Calibri" w:eastAsia="Arial Unicode MS" w:cs="Calibri"/>
        </w:rPr>
        <w:t xml:space="preserve">减停建议是叠加在原活动周期上的待办，不是替换普通周期或减缓周期的新计时状态。等待管理期间，原活动周期继续运行。</w:t>
      </w:r>
    </w:p>
    <w:p>
      <w:pPr>
        <w:pStyle w:val="BodyText"/>
      </w:pPr>
      <w:r>
        <w:rPr>
          <w:rFonts w:hint="eastAsia" w:ascii="Calibri" w:hAnsi="Calibri" w:eastAsia="Arial Unicode MS" w:cs="Calibri"/>
        </w:rPr>
        <w:t xml:space="preserve">当</w:t>
      </w:r>
      <w:r>
        <w:rPr>
          <w:rFonts w:ascii="Calibri" w:hAnsi="Calibri" w:eastAsia="Arial Unicode MS" w:cs="Calibri"/>
        </w:rPr>
        <w:t xml:space="preserve"> </w:t>
      </w:r>
      <w:r>
        <w:rPr>
          <w:rStyle w:val="VerbatimChar"/>
          <w:rFonts w:ascii="Menlo" w:hAnsi="Menlo" w:eastAsia="Arial Unicode MS" w:cs="Menlo"/>
        </w:rPr>
        <w:t xml:space="preserve">v102_operation_count=5</w:t>
      </w:r>
      <w:r>
        <w:rPr>
          <w:rFonts w:ascii="Calibri" w:hAnsi="Calibri" w:eastAsia="Arial Unicode MS" w:cs="Calibri"/>
        </w:rPr>
        <w:t xml:space="preserve"> </w:t>
      </w:r>
      <w:r>
        <w:rPr>
          <w:rFonts w:hint="eastAsia" w:ascii="Calibri" w:hAnsi="Calibri" w:eastAsia="Arial Unicode MS" w:cs="Calibri"/>
        </w:rPr>
        <w:t xml:space="preserve">时，所有指向普通周期或减缓周期的减数计时转换被关闭，</w:t>
      </w:r>
      <w:r>
        <w:rPr>
          <w:rStyle w:val="VerbatimChar"/>
          <w:rFonts w:ascii="Menlo" w:hAnsi="Menlo" w:eastAsia="Arial Unicode MS" w:cs="Menlo"/>
        </w:rPr>
        <w:t xml:space="preserve">no_cycle_reason=operation_limit</w:t>
      </w:r>
      <w:r>
        <w:rPr>
          <w:rFonts w:hint="eastAsia" w:ascii="Calibri" w:hAnsi="Calibri" w:eastAsia="Arial Unicode MS" w:cs="Calibri"/>
        </w:rPr>
        <w:t xml:space="preserve">。状态、标签变化、违规计数和移出提醒仍可执行。该状态与“当前次数为</w:t>
      </w:r>
      <w:r>
        <w:rPr>
          <w:rFonts w:ascii="Calibri" w:hAnsi="Calibri" w:eastAsia="Arial Unicode MS" w:cs="Calibri"/>
        </w:rPr>
        <w:t xml:space="preserve"> </w:t>
      </w:r>
      <w:r>
        <w:rPr>
          <w:rFonts w:hint="eastAsia" w:ascii="Calibri" w:hAnsi="Calibri" w:eastAsia="Arial Unicode MS" w:cs="Calibri"/>
        </w:rPr>
        <w:t xml:space="preserve">0”以及“成员已离群”的无周期原因必须在查询中明确区分。</w:t>
      </w:r>
    </w:p>
    <w:bookmarkEnd w:id="50"/>
    <w:bookmarkStart w:id="55" w:name="违规记录自动联动"/>
    <w:p>
      <w:bookmarkStart w:id="143" w:name="sec008"/>
      <w:pPr>
        <w:pStyle w:val="Heading1"/>
        <w:keepNext/>
        <w:keepLines/>
      </w:pPr>
      <w:r>
        <w:rPr>
          <w:rFonts w:ascii="Calibri" w:hAnsi="Calibri" w:eastAsia="Arial Unicode MS" w:cs="Calibri"/>
        </w:rPr>
        <w:t xml:space="preserve">8. </w:t>
      </w:r>
      <w:r>
        <w:rPr>
          <w:rFonts w:hint="eastAsia" w:ascii="Calibri" w:hAnsi="Calibri" w:eastAsia="Arial Unicode MS" w:cs="Calibri"/>
        </w:rPr>
        <w:t xml:space="preserve">违规记录自动联动</w:t>
      </w:r>
      <w:bookmarkEnd w:id="143"/>
    </w:p>
    <w:p>
      <w:pPr>
        <w:pStyle w:val="CaptionedFigure"/>
        <w:keepNext/>
        <w:pageBreakBefore/>
        <w:spacing w:before="0" w:after="40"/>
        <w:jc w:val="center"/>
      </w:pPr>
      <w:r>
        <w:rPr>
          <w:rFonts w:ascii="Calibri" w:hAnsi="Calibri" w:eastAsia="Arial Unicode MS" w:cs="Calibri"/>
        </w:rPr>
        <w:drawing>
          <wp:inline>
            <wp:extent cx="5760720" cy="3171952"/>
            <wp:effectExtent b="0" l="0" r="0" t="0"/>
            <wp:docPr descr="图 3 违规记录自动联动时序" title="" id="52" name="Picture"/>
            <a:graphic>
              <a:graphicData uri="http://schemas.openxmlformats.org/drawingml/2006/picture">
                <pic:pic>
                  <pic:nvPicPr>
                    <pic:cNvPr descr="PRD 流程图 3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1719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keepLines/>
        <w:jc w:val="center"/>
      </w:pPr>
      <w:r>
        <w:rPr>
          <w:rFonts w:hint="eastAsia" w:ascii="Calibri" w:hAnsi="Calibri" w:eastAsia="Arial Unicode MS" w:cs="Calibri"/>
        </w:rPr>
        <w:t xml:space="preserve">图</w:t>
      </w:r>
      <w:r>
        <w:rPr>
          <w:rFonts w:ascii="Calibri" w:hAnsi="Calibri" w:eastAsia="Arial Unicode MS" w:cs="Calibri"/>
        </w:rPr>
        <w:t xml:space="preserve"> 3 </w:t>
      </w:r>
      <w:r>
        <w:rPr>
          <w:rFonts w:hint="eastAsia" w:ascii="Calibri" w:hAnsi="Calibri" w:eastAsia="Arial Unicode MS" w:cs="Calibri"/>
        </w:rPr>
        <w:t xml:space="preserve">违规记录自动联动时序</w:t>
      </w:r>
    </w:p>
    <w:p>
      <w:pPr>
        <w:pStyle w:val="BodyText"/>
      </w:pPr>
      <w:r>
        <w:rPr>
          <w:rFonts w:hint="eastAsia" w:ascii="Calibri" w:hAnsi="Calibri" w:eastAsia="Arial Unicode MS" w:cs="Calibri"/>
        </w:rPr>
        <w:t xml:space="preserve">正常路径即时处理。补偿任务只扫描</w:t>
      </w:r>
      <w:r>
        <w:rPr>
          <w:rFonts w:ascii="Calibri" w:hAnsi="Calibri" w:eastAsia="Arial Unicode MS" w:cs="Calibri"/>
        </w:rPr>
        <w:t xml:space="preserve"> </w:t>
      </w:r>
      <w:r>
        <w:rPr>
          <w:rStyle w:val="VerbatimChar"/>
          <w:rFonts w:ascii="Menlo" w:hAnsi="Menlo" w:eastAsia="Arial Unicode MS" w:cs="Menlo"/>
        </w:rPr>
        <w:t xml:space="preserve">cutover_record_watermark</w:t>
      </w:r>
      <w:r>
        <w:rPr>
          <w:rFonts w:ascii="Calibri" w:hAnsi="Calibri" w:eastAsia="Arial Unicode MS" w:cs="Calibri"/>
        </w:rPr>
        <w:t xml:space="preserve"> </w:t>
      </w:r>
      <w:r>
        <w:rPr>
          <w:rFonts w:hint="eastAsia" w:ascii="Calibri" w:hAnsi="Calibri" w:eastAsia="Arial Unicode MS" w:cs="Calibri"/>
        </w:rPr>
        <w:t xml:space="preserve">之后以及明确登记为“正式启用后新增”的未处理记录；同一个</w:t>
      </w:r>
      <w:r>
        <w:rPr>
          <w:rFonts w:ascii="Calibri" w:hAnsi="Calibri" w:eastAsia="Arial Unicode MS" w:cs="Calibri"/>
        </w:rPr>
        <w:t xml:space="preserve"> </w:t>
      </w:r>
      <w:r>
        <w:rPr>
          <w:rStyle w:val="VerbatimChar"/>
          <w:rFonts w:ascii="Menlo" w:hAnsi="Menlo" w:eastAsia="Arial Unicode MS" w:cs="Menlo"/>
        </w:rPr>
        <w:t xml:space="preserve">source_record_id</w:t>
      </w:r>
      <w:r>
        <w:rPr>
          <w:rFonts w:ascii="Calibri" w:hAnsi="Calibri" w:eastAsia="Arial Unicode MS" w:cs="Calibri"/>
        </w:rPr>
        <w:t xml:space="preserve"> </w:t>
      </w:r>
      <w:r>
        <w:rPr>
          <w:rFonts w:hint="eastAsia" w:ascii="Calibri" w:hAnsi="Calibri" w:eastAsia="Arial Unicode MS" w:cs="Calibri"/>
        </w:rPr>
        <w:t xml:space="preserve">只能产生一次“记录生效”策略事件。迁移前历史记录已由基线覆盖，不进入首次补偿队列。</w:t>
      </w:r>
    </w:p>
    <w:bookmarkStart w:id="54" w:name="禁言时长解析"/>
    <w:p>
      <w:pPr>
        <w:pStyle w:val="Heading2"/>
        <w:keepNext/>
        <w:keepLines/>
      </w:pPr>
      <w:r>
        <w:rPr>
          <w:rFonts w:ascii="Calibri" w:hAnsi="Calibri" w:eastAsia="Arial Unicode MS" w:cs="Calibri"/>
        </w:rPr>
        <w:t xml:space="preserve">8.1 </w:t>
      </w:r>
      <w:r>
        <w:rPr>
          <w:rFonts w:hint="eastAsia" w:ascii="Calibri" w:hAnsi="Calibri" w:eastAsia="Arial Unicode MS" w:cs="Calibri"/>
        </w:rPr>
        <w:t xml:space="preserve">禁言时长解析</w:t>
      </w:r>
    </w:p>
    <w:p>
      <w:pPr>
        <w:pStyle w:val="FirstParagraph"/>
      </w:pPr>
      <w:r>
        <w:rPr>
          <w:rFonts w:hint="eastAsia" w:ascii="Calibri" w:hAnsi="Calibri" w:eastAsia="Arial Unicode MS" w:cs="Calibri"/>
        </w:rPr>
        <w:t xml:space="preserve">策略引擎复用现有记录入库后的规范化处理文本或结构化字段，通过确定性代码识别</w:t>
      </w:r>
      <w:r>
        <w:rPr>
          <w:rFonts w:ascii="Calibri" w:hAnsi="Calibri" w:eastAsia="Arial Unicode MS" w:cs="Calibri"/>
        </w:rPr>
        <w:t xml:space="preserve"> </w:t>
      </w:r>
      <w:r>
        <w:rPr>
          <w:rStyle w:val="VerbatimChar"/>
          <w:rFonts w:hint="eastAsia" w:ascii="Menlo" w:hAnsi="Menlo" w:eastAsia="Arial Unicode MS" w:cs="Menlo"/>
        </w:rPr>
        <w:t xml:space="preserve">禁言10分钟</w:t>
      </w:r>
      <w:r>
        <w:rPr>
          <w:rFonts w:ascii="Calibri" w:hAnsi="Calibri" w:eastAsia="Arial Unicode MS" w:cs="Calibri"/>
        </w:rPr>
        <w:t xml:space="preserve">、</w:t>
      </w:r>
      <w:r>
        <w:rPr>
          <w:rStyle w:val="VerbatimChar"/>
          <w:rFonts w:hint="eastAsia" w:ascii="Menlo" w:hAnsi="Menlo" w:eastAsia="Arial Unicode MS" w:cs="Menlo"/>
        </w:rPr>
        <w:t xml:space="preserve">禁言</w:t>
      </w:r>
      <w:r>
        <w:rPr>
          <w:rStyle w:val="VerbatimChar"/>
          <w:rFonts w:ascii="Menlo" w:hAnsi="Menlo" w:eastAsia="Arial Unicode MS" w:cs="Menlo"/>
        </w:rPr>
        <w:t xml:space="preserve"> 10 </w:t>
      </w:r>
      <w:r>
        <w:rPr>
          <w:rStyle w:val="VerbatimChar"/>
          <w:rFonts w:hint="eastAsia" w:ascii="Menlo" w:hAnsi="Menlo" w:eastAsia="Arial Unicode MS" w:cs="Menlo"/>
        </w:rPr>
        <w:t xml:space="preserve">分钟</w:t>
      </w:r>
      <w:r>
        <w:rPr>
          <w:rFonts w:ascii="Calibri" w:hAnsi="Calibri" w:eastAsia="Arial Unicode MS" w:cs="Calibri"/>
        </w:rPr>
        <w:t xml:space="preserve">、</w:t>
      </w:r>
      <w:r>
        <w:rPr>
          <w:rStyle w:val="VerbatimChar"/>
          <w:rFonts w:hint="eastAsia" w:ascii="Menlo" w:hAnsi="Menlo" w:eastAsia="Arial Unicode MS" w:cs="Menlo"/>
        </w:rPr>
        <w:t xml:space="preserve">禁言一小时</w:t>
      </w:r>
      <w:r>
        <w:rPr>
          <w:rFonts w:ascii="Calibri" w:hAnsi="Calibri" w:eastAsia="Arial Unicode MS" w:cs="Calibri"/>
        </w:rPr>
        <w:t xml:space="preserve">、</w:t>
      </w:r>
      <w:r>
        <w:rPr>
          <w:rStyle w:val="VerbatimChar"/>
          <w:rFonts w:hint="eastAsia" w:ascii="Menlo" w:hAnsi="Menlo" w:eastAsia="Arial Unicode MS" w:cs="Menlo"/>
        </w:rPr>
        <w:t xml:space="preserve">禁言1小时</w:t>
      </w:r>
      <w:r>
        <w:rPr>
          <w:rFonts w:ascii="Calibri" w:hAnsi="Calibri" w:eastAsia="Arial Unicode MS" w:cs="Calibri"/>
        </w:rPr>
        <w:t xml:space="preserve"> </w:t>
      </w:r>
      <w:r>
        <w:rPr>
          <w:rFonts w:hint="eastAsia" w:ascii="Calibri" w:hAnsi="Calibri" w:eastAsia="Arial Unicode MS" w:cs="Calibri"/>
        </w:rPr>
        <w:t xml:space="preserve">等等价表达，并统一换算为</w:t>
      </w:r>
      <w:r>
        <w:rPr>
          <w:rFonts w:ascii="Calibri" w:hAnsi="Calibri" w:eastAsia="Arial Unicode MS" w:cs="Calibri"/>
        </w:rPr>
        <w:t xml:space="preserve"> </w:t>
      </w:r>
      <w:r>
        <w:rPr>
          <w:rStyle w:val="VerbatimChar"/>
          <w:rFonts w:ascii="Menlo" w:hAnsi="Menlo" w:eastAsia="Arial Unicode MS" w:cs="Menlo"/>
        </w:rPr>
        <w:t xml:space="preserve">mute_seconds</w:t>
      </w:r>
      <w:r>
        <w:rPr>
          <w:rFonts w:hint="eastAsia" w:ascii="Calibri" w:hAnsi="Calibri" w:eastAsia="Arial Unicode MS" w:cs="Calibri"/>
        </w:rPr>
        <w:t xml:space="preserve">。该步骤不调用</w:t>
      </w:r>
      <w:r>
        <w:rPr>
          <w:rFonts w:ascii="Calibri" w:hAnsi="Calibri" w:eastAsia="Arial Unicode MS" w:cs="Calibri"/>
        </w:rPr>
        <w:t xml:space="preserve"> </w:t>
      </w:r>
      <w:r>
        <w:rPr>
          <w:rFonts w:hint="eastAsia" w:ascii="Calibri" w:hAnsi="Calibri" w:eastAsia="Arial Unicode MS" w:cs="Calibri"/>
        </w:rPr>
        <w:t xml:space="preserve">NLP，也不改变现有记录校验。</w:t>
      </w:r>
    </w:p>
    <w:p>
      <w:pPr>
        <w:pStyle w:val="BodyText"/>
      </w:pPr>
      <w:r>
        <w:rPr>
          <w:rFonts w:hint="eastAsia" w:ascii="Calibri" w:hAnsi="Calibri" w:eastAsia="Arial Unicode MS" w:cs="Calibri"/>
        </w:rPr>
        <w:t xml:space="preserve">如果一条新记录已明确属于禁言但无法确定时长：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Calibri" w:hAnsi="Calibri" w:eastAsia="Arial Unicode MS" w:cs="Calibri"/>
        </w:rPr>
        <w:t xml:space="preserve">仍按一条禁言增加总次数；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Calibri" w:hAnsi="Calibri" w:eastAsia="Arial Unicode MS" w:cs="Calibri"/>
        </w:rPr>
        <w:t xml:space="preserve">不猜测轻度或严重；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Calibri" w:hAnsi="Calibri" w:eastAsia="Arial Unicode MS" w:cs="Calibri"/>
        </w:rPr>
        <w:t xml:space="preserve">将策略事件标记为“时长待核对”，暂停该成员依赖严重程度的自动结算；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Calibri" w:hAnsi="Calibri" w:eastAsia="Arial Unicode MS" w:cs="Calibri"/>
        </w:rPr>
        <w:t xml:space="preserve">写入脱敏错误日志并提醒管理撤回后按明确时长重新记录；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Calibri" w:hAnsi="Calibri" w:eastAsia="Arial Unicode MS" w:cs="Calibri"/>
        </w:rPr>
        <w:t xml:space="preserve">纠正后通过撤回与重新记录流程恢复确定状态。</w:t>
      </w:r>
    </w:p>
    <w:p>
      <w:pPr>
        <w:pStyle w:val="FirstParagraph"/>
      </w:pPr>
      <w:r>
        <w:rPr>
          <w:rFonts w:hint="eastAsia" w:ascii="Calibri" w:hAnsi="Calibri" w:eastAsia="Arial Unicode MS" w:cs="Calibri"/>
        </w:rPr>
        <w:t xml:space="preserve">解析异常不能回滚已经成功写入的现有违规记录，也不能让未知时长被静默当成轻度违规。</w:t>
      </w:r>
    </w:p>
    <w:bookmarkEnd w:id="54"/>
    <w:bookmarkEnd w:id="55"/>
    <w:bookmarkStart w:id="63" w:name="普通周期"/>
    <w:p>
      <w:bookmarkStart w:id="144" w:name="sec009"/>
      <w:pPr>
        <w:pStyle w:val="Heading1"/>
        <w:keepNext/>
        <w:keepLines/>
      </w:pPr>
      <w:r>
        <w:rPr>
          <w:rFonts w:ascii="Calibri" w:hAnsi="Calibri" w:eastAsia="Arial Unicode MS" w:cs="Calibri"/>
        </w:rPr>
        <w:t xml:space="preserve">9. </w:t>
      </w:r>
      <w:r>
        <w:rPr>
          <w:rFonts w:hint="eastAsia" w:ascii="Calibri" w:hAnsi="Calibri" w:eastAsia="Arial Unicode MS" w:cs="Calibri"/>
        </w:rPr>
        <w:t xml:space="preserve">普通周期</w:t>
      </w:r>
      <w:bookmarkEnd w:id="144"/>
    </w:p>
    <w:bookmarkStart w:id="56" w:name="启动"/>
    <w:p>
      <w:pPr>
        <w:pStyle w:val="Heading2"/>
        <w:keepNext/>
        <w:keepLines/>
      </w:pPr>
      <w:r>
        <w:rPr>
          <w:rFonts w:ascii="Calibri" w:hAnsi="Calibri" w:eastAsia="Arial Unicode MS" w:cs="Calibri"/>
        </w:rPr>
        <w:t xml:space="preserve">9.1 </w:t>
      </w:r>
      <w:r>
        <w:rPr>
          <w:rFonts w:hint="eastAsia" w:ascii="Calibri" w:hAnsi="Calibri" w:eastAsia="Arial Unicode MS" w:cs="Calibri"/>
        </w:rPr>
        <w:t xml:space="preserve">启动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Calibri" w:hAnsi="Calibri" w:eastAsia="Arial Unicode MS" w:cs="Calibri"/>
        </w:rPr>
        <w:t xml:space="preserve">当前次数从</w:t>
      </w:r>
      <w:r>
        <w:rPr>
          <w:rFonts w:ascii="Calibri" w:hAnsi="Calibri" w:eastAsia="Arial Unicode MS" w:cs="Calibri"/>
        </w:rPr>
        <w:t xml:space="preserve"> </w:t>
      </w:r>
      <w:r>
        <w:rPr>
          <w:rStyle w:val="VerbatimChar"/>
          <w:rFonts w:ascii="Menlo" w:hAnsi="Menlo" w:eastAsia="Arial Unicode MS" w:cs="Menlo"/>
        </w:rPr>
        <w:t xml:space="preserve">0</w:t>
      </w:r>
      <w:r>
        <w:rPr>
          <w:rFonts w:ascii="Calibri" w:hAnsi="Calibri" w:eastAsia="Arial Unicode MS" w:cs="Calibri"/>
        </w:rPr>
        <w:t xml:space="preserve"> </w:t>
      </w:r>
      <w:r>
        <w:rPr>
          <w:rFonts w:hint="eastAsia" w:ascii="Calibri" w:hAnsi="Calibri" w:eastAsia="Arial Unicode MS" w:cs="Calibri"/>
        </w:rPr>
        <w:t xml:space="preserve">变为</w:t>
      </w:r>
      <w:r>
        <w:rPr>
          <w:rFonts w:ascii="Calibri" w:hAnsi="Calibri" w:eastAsia="Arial Unicode MS" w:cs="Calibri"/>
        </w:rPr>
        <w:t xml:space="preserve"> </w:t>
      </w:r>
      <w:r>
        <w:rPr>
          <w:rStyle w:val="VerbatimChar"/>
          <w:rFonts w:ascii="Menlo" w:hAnsi="Menlo" w:eastAsia="Arial Unicode MS" w:cs="Menlo"/>
        </w:rPr>
        <w:t xml:space="preserve">1</w:t>
      </w:r>
      <w:r>
        <w:rPr>
          <w:rFonts w:ascii="Calibri" w:hAnsi="Calibri" w:eastAsia="Arial Unicode MS" w:cs="Calibri"/>
        </w:rPr>
        <w:t xml:space="preserve"> </w:t>
      </w:r>
      <w:r>
        <w:rPr>
          <w:rFonts w:hint="eastAsia" w:ascii="Calibri" w:hAnsi="Calibri" w:eastAsia="Arial Unicode MS" w:cs="Calibri"/>
        </w:rPr>
        <w:t xml:space="preserve">时启动普通</w:t>
      </w:r>
      <w:r>
        <w:rPr>
          <w:rFonts w:ascii="Calibri" w:hAnsi="Calibri" w:eastAsia="Arial Unicode MS" w:cs="Calibri"/>
        </w:rPr>
        <w:t xml:space="preserve"> 14 </w:t>
      </w:r>
      <w:r>
        <w:rPr>
          <w:rFonts w:hint="eastAsia" w:ascii="Calibri" w:hAnsi="Calibri" w:eastAsia="Arial Unicode MS" w:cs="Calibri"/>
        </w:rPr>
        <w:t xml:space="preserve">天周期；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Calibri" w:hAnsi="Calibri" w:eastAsia="Arial Unicode MS" w:cs="Calibri"/>
        </w:rPr>
        <w:t xml:space="preserve">触发周期的首条禁言是基准记录，不计入“周期内后续新增”数量；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Calibri" w:hAnsi="Calibri" w:eastAsia="Arial Unicode MS" w:cs="Calibri"/>
        </w:rPr>
        <w:t xml:space="preserve">若首条记录本身为严重违规，仍立即生成减停建议；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Calibri" w:hAnsi="Calibri" w:eastAsia="Arial Unicode MS" w:cs="Calibri"/>
        </w:rPr>
        <w:t xml:space="preserve">当前次数已大于</w:t>
      </w:r>
      <w:r>
        <w:rPr>
          <w:rFonts w:ascii="Calibri" w:hAnsi="Calibri" w:eastAsia="Arial Unicode MS" w:cs="Calibri"/>
        </w:rPr>
        <w:t xml:space="preserve"> </w:t>
      </w:r>
      <w:r>
        <w:rPr>
          <w:rStyle w:val="VerbatimChar"/>
          <w:rFonts w:ascii="Menlo" w:hAnsi="Menlo" w:eastAsia="Arial Unicode MS" w:cs="Menlo"/>
        </w:rPr>
        <w:t xml:space="preserve">0</w:t>
      </w:r>
      <w:r>
        <w:rPr>
          <w:rFonts w:ascii="Calibri" w:hAnsi="Calibri" w:eastAsia="Arial Unicode MS" w:cs="Calibri"/>
        </w:rPr>
        <w:t xml:space="preserve"> </w:t>
      </w:r>
      <w:r>
        <w:rPr>
          <w:rFonts w:hint="eastAsia" w:ascii="Calibri" w:hAnsi="Calibri" w:eastAsia="Arial Unicode MS" w:cs="Calibri"/>
        </w:rPr>
        <w:t xml:space="preserve">但没有活动周期的合法迁移状态，从正式启用时间启动周期；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Calibri" w:hAnsi="Calibri" w:eastAsia="Arial Unicode MS" w:cs="Calibri"/>
        </w:rPr>
        <w:t xml:space="preserve">已达到</w:t>
      </w:r>
      <w:r>
        <w:rPr>
          <w:rFonts w:ascii="Calibri" w:hAnsi="Calibri" w:eastAsia="Arial Unicode MS" w:cs="Calibri"/>
        </w:rPr>
        <w:t xml:space="preserve"> 5 </w:t>
      </w:r>
      <w:r>
        <w:rPr>
          <w:rFonts w:hint="eastAsia" w:ascii="Calibri" w:hAnsi="Calibri" w:eastAsia="Arial Unicode MS" w:cs="Calibri"/>
        </w:rPr>
        <w:t xml:space="preserve">次减数操作上限时不启动周期。</w:t>
      </w:r>
    </w:p>
    <w:bookmarkEnd w:id="56"/>
    <w:bookmarkStart w:id="60" w:name="过程与结算"/>
    <w:p>
      <w:pPr>
        <w:pStyle w:val="Heading2"/>
        <w:keepNext/>
        <w:keepLines/>
      </w:pPr>
      <w:r>
        <w:rPr>
          <w:rFonts w:ascii="Calibri" w:hAnsi="Calibri" w:eastAsia="Arial Unicode MS" w:cs="Calibri"/>
        </w:rPr>
        <w:t xml:space="preserve">9.2 </w:t>
      </w:r>
      <w:r>
        <w:rPr>
          <w:rFonts w:hint="eastAsia" w:ascii="Calibri" w:hAnsi="Calibri" w:eastAsia="Arial Unicode MS" w:cs="Calibri"/>
        </w:rPr>
        <w:t xml:space="preserve">过程与结算</w:t>
      </w:r>
    </w:p>
    <w:p>
      <w:pPr>
        <w:pStyle w:val="CaptionedFigure"/>
        <w:keepNext/>
        <w:pageBreakBefore/>
        <w:spacing w:before="0" w:after="40"/>
        <w:jc w:val="center"/>
      </w:pPr>
      <w:r>
        <w:rPr>
          <w:rFonts w:ascii="Calibri" w:hAnsi="Calibri" w:eastAsia="Arial Unicode MS" w:cs="Calibri"/>
        </w:rPr>
        <w:drawing>
          <wp:inline>
            <wp:extent cx="5760720" cy="6098092"/>
            <wp:effectExtent b="0" l="0" r="0" t="0"/>
            <wp:docPr descr="图 4 普通周期流程" title="" id="58" name="Picture"/>
            <a:graphic>
              <a:graphicData uri="http://schemas.openxmlformats.org/drawingml/2006/picture">
                <pic:pic>
                  <pic:nvPicPr>
                    <pic:cNvPr descr="PRD 流程图 4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60980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keepLines/>
        <w:jc w:val="center"/>
      </w:pPr>
      <w:r>
        <w:rPr>
          <w:rFonts w:hint="eastAsia" w:ascii="Calibri" w:hAnsi="Calibri" w:eastAsia="Arial Unicode MS" w:cs="Calibri"/>
        </w:rPr>
        <w:t xml:space="preserve">图</w:t>
      </w:r>
      <w:r>
        <w:rPr>
          <w:rFonts w:ascii="Calibri" w:hAnsi="Calibri" w:eastAsia="Arial Unicode MS" w:cs="Calibri"/>
        </w:rPr>
        <w:t xml:space="preserve"> 4 </w:t>
      </w:r>
      <w:r>
        <w:rPr>
          <w:rFonts w:hint="eastAsia" w:ascii="Calibri" w:hAnsi="Calibri" w:eastAsia="Arial Unicode MS" w:cs="Calibri"/>
        </w:rPr>
        <w:t xml:space="preserve">普通周期流程</w:t>
      </w:r>
    </w:p>
    <w:p>
      <w:pPr>
        <w:pStyle w:val="BodyText"/>
      </w:pPr>
      <w:r>
        <w:rPr>
          <w:rFonts w:hint="eastAsia" w:ascii="Calibri" w:hAnsi="Calibri" w:eastAsia="Arial Unicode MS" w:cs="Calibri"/>
        </w:rPr>
        <w:t xml:space="preserve">普通周期期满时，若没有严重违规且周期内后续轻度禁言不超过</w:t>
      </w:r>
      <w:r>
        <w:rPr>
          <w:rFonts w:ascii="Calibri" w:hAnsi="Calibri" w:eastAsia="Arial Unicode MS" w:cs="Calibri"/>
        </w:rPr>
        <w:t xml:space="preserve"> 1 </w:t>
      </w:r>
      <w:r>
        <w:rPr>
          <w:rFonts w:hint="eastAsia" w:ascii="Calibri" w:hAnsi="Calibri" w:eastAsia="Arial Unicode MS" w:cs="Calibri"/>
        </w:rPr>
        <w:t xml:space="preserve">条，执行</w:t>
      </w:r>
      <w:r>
        <w:rPr>
          <w:rFonts w:ascii="Calibri" w:hAnsi="Calibri" w:eastAsia="Arial Unicode MS" w:cs="Calibri"/>
        </w:rPr>
        <w:t xml:space="preserve"> </w:t>
      </w:r>
      <w:r>
        <w:rPr>
          <w:rStyle w:val="VerbatimChar"/>
          <w:rFonts w:hint="eastAsia" w:ascii="Menlo" w:hAnsi="Menlo" w:eastAsia="Arial Unicode MS" w:cs="Menlo"/>
        </w:rPr>
        <w:t xml:space="preserve">减数=1</w:t>
      </w:r>
      <w:r>
        <w:rPr>
          <w:rFonts w:hint="eastAsia" w:ascii="Calibri" w:hAnsi="Calibri" w:eastAsia="Arial Unicode MS" w:cs="Calibri"/>
        </w:rPr>
        <w:t xml:space="preserve">。如果已经转入减缓，则由减缓规则决定结算。</w:t>
      </w:r>
    </w:p>
    <w:bookmarkEnd w:id="60"/>
    <w:bookmarkStart w:id="61" w:name="当前次数达到-3"/>
    <w:p>
      <w:pPr>
        <w:pStyle w:val="Heading2"/>
        <w:keepNext/>
        <w:keepLines/>
      </w:pPr>
      <w:r>
        <w:rPr>
          <w:rFonts w:ascii="Calibri" w:hAnsi="Calibri" w:eastAsia="Arial Unicode MS" w:cs="Calibri"/>
        </w:rPr>
        <w:t xml:space="preserve">9.3 </w:t>
      </w:r>
      <w:r>
        <w:rPr>
          <w:rFonts w:hint="eastAsia" w:ascii="Calibri" w:hAnsi="Calibri" w:eastAsia="Arial Unicode MS" w:cs="Calibri"/>
        </w:rPr>
        <w:t xml:space="preserve">当前次数达到</w:t>
      </w:r>
      <w:r>
        <w:rPr>
          <w:rFonts w:ascii="Calibri" w:hAnsi="Calibri" w:eastAsia="Arial Unicode MS" w:cs="Calibri"/>
        </w:rPr>
        <w:t xml:space="preserve"> 3</w:t>
      </w:r>
    </w:p>
    <w:p>
      <w:pPr>
        <w:pStyle w:val="FirstParagraph"/>
      </w:pPr>
      <w:r>
        <w:rPr>
          <w:rFonts w:hint="eastAsia" w:ascii="Calibri" w:hAnsi="Calibri" w:eastAsia="Arial Unicode MS" w:cs="Calibri"/>
        </w:rPr>
        <w:t xml:space="preserve">当前次数达到</w:t>
      </w:r>
      <w:r>
        <w:rPr>
          <w:rFonts w:ascii="Calibri" w:hAnsi="Calibri" w:eastAsia="Arial Unicode MS" w:cs="Calibri"/>
        </w:rPr>
        <w:t xml:space="preserve"> </w:t>
      </w:r>
      <w:r>
        <w:rPr>
          <w:rStyle w:val="VerbatimChar"/>
          <w:rFonts w:ascii="Menlo" w:hAnsi="Menlo" w:eastAsia="Arial Unicode MS" w:cs="Menlo"/>
        </w:rPr>
        <w:t xml:space="preserve">3</w:t>
      </w:r>
      <w:r>
        <w:rPr>
          <w:rFonts w:ascii="Calibri" w:hAnsi="Calibri" w:eastAsia="Arial Unicode MS" w:cs="Calibri"/>
        </w:rPr>
        <w:t xml:space="preserve"> </w:t>
      </w:r>
      <w:r>
        <w:rPr>
          <w:rFonts w:hint="eastAsia" w:ascii="Calibri" w:hAnsi="Calibri" w:eastAsia="Arial Unicode MS" w:cs="Calibri"/>
        </w:rPr>
        <w:t xml:space="preserve">时立即进入减缓，不等待普通周期截止。普通周期起点保持不变，截止时间按减缓等级延长。</w:t>
      </w:r>
    </w:p>
    <w:p>
      <w:pPr>
        <w:pStyle w:val="BodyText"/>
      </w:pPr>
      <w:r>
        <w:rPr>
          <w:rFonts w:hint="eastAsia" w:ascii="Calibri" w:hAnsi="Calibri" w:eastAsia="Arial Unicode MS" w:cs="Calibri"/>
        </w:rPr>
        <w:t xml:space="preserve">系统同时保留两个判定上下文：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Calibri" w:hAnsi="Calibri" w:eastAsia="Arial Unicode MS" w:cs="Calibri"/>
        </w:rPr>
        <w:t xml:space="preserve">原普通周期“后续轻度记录数”，用于判定第</w:t>
      </w:r>
      <w:r>
        <w:rPr>
          <w:rFonts w:ascii="Calibri" w:hAnsi="Calibri" w:eastAsia="Arial Unicode MS" w:cs="Calibri"/>
        </w:rPr>
        <w:t xml:space="preserve"> 3 </w:t>
      </w:r>
      <w:r>
        <w:rPr>
          <w:rFonts w:hint="eastAsia" w:ascii="Calibri" w:hAnsi="Calibri" w:eastAsia="Arial Unicode MS" w:cs="Calibri"/>
        </w:rPr>
        <w:t xml:space="preserve">条后续轻度触发减停建议；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Calibri" w:hAnsi="Calibri" w:eastAsia="Arial Unicode MS" w:cs="Calibri"/>
        </w:rPr>
        <w:t xml:space="preserve">进入减缓后的“减缓期新增记录数”，触发减缓延期和减停建议。</w:t>
      </w:r>
    </w:p>
    <w:p>
      <w:pPr>
        <w:pStyle w:val="FirstParagraph"/>
      </w:pPr>
      <w:r>
        <w:rPr>
          <w:rFonts w:hint="eastAsia" w:ascii="Calibri" w:hAnsi="Calibri" w:eastAsia="Arial Unicode MS" w:cs="Calibri"/>
        </w:rPr>
        <w:t xml:space="preserve">同一记录可以影响不同规则的阈值判断，但只能归属一个周期，且不会被重复增加总次数。</w:t>
      </w:r>
    </w:p>
    <w:bookmarkEnd w:id="61"/>
    <w:bookmarkStart w:id="62" w:name="不良周期到期"/>
    <w:p>
      <w:pPr>
        <w:pStyle w:val="Heading2"/>
        <w:keepNext/>
        <w:keepLines/>
      </w:pPr>
      <w:r>
        <w:rPr>
          <w:rFonts w:ascii="Calibri" w:hAnsi="Calibri" w:eastAsia="Arial Unicode MS" w:cs="Calibri"/>
        </w:rPr>
        <w:t xml:space="preserve">9.4 </w:t>
      </w:r>
      <w:r>
        <w:rPr>
          <w:rFonts w:hint="eastAsia" w:ascii="Calibri" w:hAnsi="Calibri" w:eastAsia="Arial Unicode MS" w:cs="Calibri"/>
        </w:rPr>
        <w:t xml:space="preserve">不良周期到期</w:t>
      </w:r>
    </w:p>
    <w:p>
      <w:pPr>
        <w:pStyle w:val="FirstParagraph"/>
      </w:pPr>
      <w:r>
        <w:rPr>
          <w:rFonts w:hint="eastAsia" w:ascii="Calibri" w:hAnsi="Calibri" w:eastAsia="Arial Unicode MS" w:cs="Calibri"/>
        </w:rPr>
        <w:t xml:space="preserve">普通周期或减缓周期已经生成减停建议时，不允许在表现不良的情况下照常减数：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Calibri" w:hAnsi="Calibri" w:eastAsia="Arial Unicode MS" w:cs="Calibri"/>
        </w:rPr>
        <w:t xml:space="preserve">到期时建议仍待管理处理：不执行减数，周期结算进入等待状态并每小时提醒；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Calibri" w:hAnsi="Calibri" w:eastAsia="Arial Unicode MS" w:cs="Calibri"/>
        </w:rPr>
        <w:t xml:space="preserve">管理确认减停：以确认时间启动普通减停</w:t>
      </w:r>
      <w:r>
        <w:rPr>
          <w:rFonts w:ascii="Calibri" w:hAnsi="Calibri" w:eastAsia="Arial Unicode MS" w:cs="Calibri"/>
        </w:rPr>
        <w:t xml:space="preserve"> 30 </w:t>
      </w:r>
      <w:r>
        <w:rPr>
          <w:rFonts w:hint="eastAsia" w:ascii="Calibri" w:hAnsi="Calibri" w:eastAsia="Arial Unicode MS" w:cs="Calibri"/>
        </w:rPr>
        <w:t xml:space="preserve">天；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Calibri" w:hAnsi="Calibri" w:eastAsia="Arial Unicode MS" w:cs="Calibri"/>
        </w:rPr>
        <w:t xml:space="preserve">管理拒绝且原周期为普通周期：原周期在原截止时间结束且不减数，从该截止时间启动新的普通</w:t>
      </w:r>
      <w:r>
        <w:rPr>
          <w:rFonts w:ascii="Calibri" w:hAnsi="Calibri" w:eastAsia="Arial Unicode MS" w:cs="Calibri"/>
        </w:rPr>
        <w:t xml:space="preserve"> 14 </w:t>
      </w:r>
      <w:r>
        <w:rPr>
          <w:rFonts w:hint="eastAsia" w:ascii="Calibri" w:hAnsi="Calibri" w:eastAsia="Arial Unicode MS" w:cs="Calibri"/>
        </w:rPr>
        <w:t xml:space="preserve">天周期；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Calibri" w:hAnsi="Calibri" w:eastAsia="Arial Unicode MS" w:cs="Calibri"/>
        </w:rPr>
        <w:t xml:space="preserve">管理拒绝且原周期为减缓：保留减缓标签与等级，从原截止时间再延长</w:t>
      </w:r>
      <w:r>
        <w:rPr>
          <w:rFonts w:ascii="Calibri" w:hAnsi="Calibri" w:eastAsia="Arial Unicode MS" w:cs="Calibri"/>
        </w:rPr>
        <w:t xml:space="preserve"> 7 </w:t>
      </w:r>
      <w:r>
        <w:rPr>
          <w:rFonts w:hint="eastAsia" w:ascii="Calibri" w:hAnsi="Calibri" w:eastAsia="Arial Unicode MS" w:cs="Calibri"/>
        </w:rPr>
        <w:t xml:space="preserve">天；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Calibri" w:hAnsi="Calibri" w:eastAsia="Arial Unicode MS" w:cs="Calibri"/>
        </w:rPr>
        <w:t xml:space="preserve">管理在到期前已拒绝：到期时直接执行第</w:t>
      </w:r>
      <w:r>
        <w:rPr>
          <w:rFonts w:ascii="Calibri" w:hAnsi="Calibri" w:eastAsia="Arial Unicode MS" w:cs="Calibri"/>
        </w:rPr>
        <w:t xml:space="preserve"> 3 </w:t>
      </w:r>
      <w:r>
        <w:rPr>
          <w:rFonts w:hint="eastAsia" w:ascii="Calibri" w:hAnsi="Calibri" w:eastAsia="Arial Unicode MS" w:cs="Calibri"/>
        </w:rPr>
        <w:t xml:space="preserve">或第</w:t>
      </w:r>
      <w:r>
        <w:rPr>
          <w:rFonts w:ascii="Calibri" w:hAnsi="Calibri" w:eastAsia="Arial Unicode MS" w:cs="Calibri"/>
        </w:rPr>
        <w:t xml:space="preserve"> 4 </w:t>
      </w:r>
      <w:r>
        <w:rPr>
          <w:rFonts w:hint="eastAsia" w:ascii="Calibri" w:hAnsi="Calibri" w:eastAsia="Arial Unicode MS" w:cs="Calibri"/>
        </w:rPr>
        <w:t xml:space="preserve">条；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Calibri" w:hAnsi="Calibri" w:eastAsia="Arial Unicode MS" w:cs="Calibri"/>
        </w:rPr>
        <w:t xml:space="preserve">管理在到期后才拒绝：仍以原截止时间计算新的起点或延期；如果新的截止时间也已过去，立即补算但仍不得替管理作决定。</w:t>
      </w:r>
    </w:p>
    <w:p>
      <w:pPr>
        <w:pStyle w:val="FirstParagraph"/>
      </w:pPr>
      <w:r>
        <w:rPr>
          <w:rFonts w:hint="eastAsia" w:ascii="Calibri" w:hAnsi="Calibri" w:eastAsia="Arial Unicode MS" w:cs="Calibri"/>
        </w:rPr>
        <w:t xml:space="preserve">这一定义只决定不良周期如何关闭，不会清除违规计数。拒绝后下一条禁言再次满足条件时仍会创建新的减停建议。</w:t>
      </w:r>
    </w:p>
    <w:bookmarkEnd w:id="62"/>
    <w:bookmarkEnd w:id="63"/>
    <w:bookmarkStart w:id="71" w:name="减缓"/>
    <w:p>
      <w:bookmarkStart w:id="145" w:name="sec010"/>
      <w:pPr>
        <w:pStyle w:val="Heading1"/>
        <w:keepNext/>
        <w:keepLines/>
      </w:pPr>
      <w:r>
        <w:rPr>
          <w:rFonts w:ascii="Calibri" w:hAnsi="Calibri" w:eastAsia="Arial Unicode MS" w:cs="Calibri"/>
        </w:rPr>
        <w:t xml:space="preserve">10. </w:t>
      </w:r>
      <w:r>
        <w:rPr>
          <w:rFonts w:hint="eastAsia" w:ascii="Calibri" w:hAnsi="Calibri" w:eastAsia="Arial Unicode MS" w:cs="Calibri"/>
        </w:rPr>
        <w:t xml:space="preserve">减缓</w:t>
      </w:r>
      <w:bookmarkEnd w:id="145"/>
    </w:p>
    <w:bookmarkStart w:id="64" w:name="进入条件"/>
    <w:p>
      <w:pPr>
        <w:pStyle w:val="Heading2"/>
        <w:keepNext/>
        <w:keepLines/>
      </w:pPr>
      <w:r>
        <w:rPr>
          <w:rFonts w:ascii="Calibri" w:hAnsi="Calibri" w:eastAsia="Arial Unicode MS" w:cs="Calibri"/>
        </w:rPr>
        <w:t xml:space="preserve">10.1 </w:t>
      </w:r>
      <w:r>
        <w:rPr>
          <w:rFonts w:hint="eastAsia" w:ascii="Calibri" w:hAnsi="Calibri" w:eastAsia="Arial Unicode MS" w:cs="Calibri"/>
        </w:rPr>
        <w:t xml:space="preserve">进入条件</w:t>
      </w:r>
    </w:p>
    <w:p>
      <w:pPr>
        <w:pStyle w:val="FirstParagraph"/>
      </w:pPr>
      <w:r>
        <w:rPr>
          <w:rFonts w:hint="eastAsia" w:ascii="Calibri" w:hAnsi="Calibri" w:eastAsia="Arial Unicode MS" w:cs="Calibri"/>
        </w:rPr>
        <w:t xml:space="preserve">满足任一条件进入减缓：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Calibri" w:hAnsi="Calibri" w:eastAsia="Arial Unicode MS" w:cs="Calibri"/>
        </w:rPr>
        <w:t xml:space="preserve">当前次数达到</w:t>
      </w:r>
      <w:r>
        <w:rPr>
          <w:rFonts w:ascii="Calibri" w:hAnsi="Calibri" w:eastAsia="Arial Unicode MS" w:cs="Calibri"/>
        </w:rPr>
        <w:t xml:space="preserve"> </w:t>
      </w:r>
      <w:r>
        <w:rPr>
          <w:rStyle w:val="VerbatimChar"/>
          <w:rFonts w:ascii="Menlo" w:hAnsi="Menlo" w:eastAsia="Arial Unicode MS" w:cs="Menlo"/>
        </w:rPr>
        <w:t xml:space="preserve">3</w:t>
      </w:r>
      <w:r>
        <w:rPr>
          <w:rFonts w:hint="eastAsia" w:ascii="Calibri" w:hAnsi="Calibri" w:eastAsia="Arial Unicode MS" w:cs="Calibri"/>
        </w:rPr>
        <w:t xml:space="preserve">；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Calibri" w:hAnsi="Calibri" w:eastAsia="Arial Unicode MS" w:cs="Calibri"/>
        </w:rPr>
        <w:t xml:space="preserve">管理把状态更新为“已质询”。</w:t>
      </w:r>
    </w:p>
    <w:p>
      <w:pPr>
        <w:pStyle w:val="FirstParagraph"/>
      </w:pPr>
      <w:r>
        <w:rPr>
          <w:rFonts w:hint="eastAsia" w:ascii="Calibri" w:hAnsi="Calibri" w:eastAsia="Arial Unicode MS" w:cs="Calibri"/>
        </w:rPr>
        <w:t xml:space="preserve">最后警告</w:t>
      </w:r>
      <w:r>
        <w:rPr>
          <w:rFonts w:ascii="Calibri" w:hAnsi="Calibri" w:eastAsia="Arial Unicode MS" w:cs="Calibri"/>
        </w:rPr>
        <w:t xml:space="preserve"> 90 </w:t>
      </w:r>
      <w:r>
        <w:rPr>
          <w:rFonts w:hint="eastAsia" w:ascii="Calibri" w:hAnsi="Calibri" w:eastAsia="Arial Unicode MS" w:cs="Calibri"/>
        </w:rPr>
        <w:t xml:space="preserve">天自动恢复为“已质询”是唯一例外，该路径直接进入普通周期，不进入减缓。</w:t>
      </w:r>
    </w:p>
    <w:bookmarkEnd w:id="64"/>
    <w:bookmarkStart w:id="65" w:name="计时"/>
    <w:p>
      <w:pPr>
        <w:pStyle w:val="Heading2"/>
        <w:keepNext/>
        <w:keepLines/>
      </w:pPr>
      <w:r>
        <w:rPr>
          <w:rFonts w:ascii="Calibri" w:hAnsi="Calibri" w:eastAsia="Arial Unicode MS" w:cs="Calibri"/>
        </w:rPr>
        <w:t xml:space="preserve">10.2 </w:t>
      </w:r>
      <w:r>
        <w:rPr>
          <w:rFonts w:hint="eastAsia" w:ascii="Calibri" w:hAnsi="Calibri" w:eastAsia="Arial Unicode MS" w:cs="Calibri"/>
        </w:rPr>
        <w:t xml:space="preserve">计时</w:t>
      </w:r>
    </w:p>
    <w:p>
      <w:pPr>
        <w:pStyle w:val="FirstParagraph"/>
      </w:pPr>
      <w:r>
        <w:rPr>
          <w:rFonts w:hint="eastAsia" w:ascii="Calibri" w:hAnsi="Calibri" w:eastAsia="Arial Unicode MS" w:cs="Calibri"/>
        </w:rPr>
        <w:t xml:space="preserve">进入新的减缓阶段时：</w:t>
      </w:r>
    </w:p>
    <w:p>
      <w:pPr>
        <w:pStyle w:val="BodyText"/>
        <w:keepLines/>
        <w:spacing w:before="80" w:after="160"/>
        <w:jc w:val="center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center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l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w</m:t>
                </m:r>
                <m:r>
                  <m:rPr>
                    <m:sty m:val="p"/>
                  </m:rPr>
                  <m:t>_</m:t>
                </m:r>
                <m:r>
                  <m:rPr>
                    <m:sty m:val="p"/>
                  </m:rPr>
                  <m:t>l</m:t>
                </m:r>
                <m:r>
                  <m:rPr>
                    <m:sty m:val="p"/>
                  </m:rPr>
                  <m:t>e</m:t>
                </m:r>
                <m:r>
                  <m:rPr>
                    <m:sty m:val="p"/>
                  </m:rPr>
                  <m:t>v</m:t>
                </m:r>
                <m:r>
                  <m:rPr>
                    <m:sty m:val="p"/>
                  </m:rPr>
                  <m:t>e</m:t>
                </m:r>
                <m:r>
                  <m:rPr>
                    <m:sty m:val="p"/>
                  </m:rPr>
                  <m:t>l</m:t>
                </m:r>
              </m:e>
              <m:e>
                <m:r>
                  <m:rPr>
                    <m:sty m:val="p"/>
                  </m:rPr>
                  <m:t>≔</m:t>
                </m:r>
              </m:e>
              <m:e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l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w</m:t>
                </m:r>
                <m:r>
                  <m:rPr>
                    <m:sty m:val="p"/>
                  </m:rPr>
                  <m:t>_</m:t>
                </m:r>
                <m:r>
                  <m:rPr>
                    <m:sty m:val="p"/>
                  </m:rPr>
                  <m:t>l</m:t>
                </m:r>
                <m:r>
                  <m:rPr>
                    <m:sty m:val="p"/>
                  </m:rPr>
                  <m:t>e</m:t>
                </m:r>
                <m:r>
                  <m:rPr>
                    <m:sty m:val="p"/>
                  </m:rPr>
                  <m:t>v</m:t>
                </m:r>
                <m:r>
                  <m:rPr>
                    <m:sty m:val="p"/>
                  </m:rPr>
                  <m:t>e</m:t>
                </m:r>
                <m:r>
                  <m:rPr>
                    <m:sty m:val="p"/>
                  </m:rPr>
                  <m:t>l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mr>
            <m:mr>
              <m:e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e</m:t>
                </m:r>
                <m:r>
                  <m:rPr>
                    <m:sty m:val="p"/>
                  </m:rPr>
                  <m:t>_</m:t>
                </m:r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t</m:t>
                </m:r>
              </m:e>
              <m:e>
                <m:r>
                  <m:rPr>
                    <m:sty m:val="p"/>
                  </m:rPr>
                  <m:t>≔</m:t>
                </m:r>
              </m:e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y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l</m:t>
                </m:r>
                <m:r>
                  <m:rPr>
                    <m:sty m:val="p"/>
                  </m:rPr>
                  <m:t>e</m:t>
                </m:r>
                <m:r>
                  <m:rPr>
                    <m:sty m:val="p"/>
                  </m:rPr>
                  <m:t>_</m:t>
                </m:r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t</m:t>
                </m:r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r</m:t>
                </m:r>
                <m:r>
                  <m:rPr>
                    <m:sty m:val="p"/>
                  </m:rPr>
                  <m:t>t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L</m:t>
                    </m:r>
                  </m:e>
                  <m:sub>
                    <m:r>
                      <m:t>s</m:t>
                    </m:r>
                    <m:r>
                      <m:t>l</m:t>
                    </m:r>
                    <m:r>
                      <m:t>o</m:t>
                    </m:r>
                    <m:r>
                      <m:t>w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l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w</m:t>
                </m:r>
                <m:r>
                  <m:rPr>
                    <m:sty m:val="p"/>
                  </m:rPr>
                  <m:t>_</m:t>
                </m:r>
                <m:r>
                  <m:rPr>
                    <m:sty m:val="p"/>
                  </m:rPr>
                  <m:t>l</m:t>
                </m:r>
                <m:r>
                  <m:rPr>
                    <m:sty m:val="p"/>
                  </m:rPr>
                  <m:t>e</m:t>
                </m:r>
                <m:r>
                  <m:rPr>
                    <m:sty m:val="p"/>
                  </m:rPr>
                  <m:t>v</m:t>
                </m:r>
                <m:r>
                  <m:rPr>
                    <m:sty m:val="p"/>
                  </m:rPr>
                  <m:t>e</m:t>
                </m:r>
                <m:r>
                  <m:rPr>
                    <m:sty m:val="p"/>
                  </m:rPr>
                  <m:t>l</m:t>
                </m:r>
                <m:r>
                  <m:rPr>
                    <m:sty m:val="p"/>
                  </m:rPr>
                  <m:t>)</m:t>
                </m:r>
              </m:e>
            </m:mr>
          </m:m>
        </m:oMath>
      </m:oMathPara>
    </w:p>
    <w:p>
      <w:pPr>
        <w:pStyle w:val="FirstParagraph"/>
      </w:pPr>
      <w:r>
        <w:rPr>
          <w:rFonts w:hint="eastAsia" w:ascii="Calibri" w:hAnsi="Calibri" w:eastAsia="Arial Unicode MS" w:cs="Calibri"/>
        </w:rPr>
        <w:t xml:space="preserve">从普通周期转入减缓时，</w:t>
      </w:r>
      <w:r>
        <w:rPr>
          <w:rStyle w:val="VerbatimChar"/>
          <w:rFonts w:ascii="Menlo" w:hAnsi="Menlo" w:eastAsia="Arial Unicode MS" w:cs="Menlo"/>
        </w:rPr>
        <w:t xml:space="preserve">cycle_start</w:t>
      </w:r>
      <w:r>
        <w:rPr>
          <w:rFonts w:ascii="Calibri" w:hAnsi="Calibri" w:eastAsia="Arial Unicode MS" w:cs="Calibri"/>
        </w:rPr>
        <w:t xml:space="preserve"> </w:t>
      </w:r>
      <w:r>
        <w:rPr>
          <w:rFonts w:hint="eastAsia" w:ascii="Calibri" w:hAnsi="Calibri" w:eastAsia="Arial Unicode MS" w:cs="Calibri"/>
        </w:rPr>
        <w:t xml:space="preserve">不变，因此是延长而不是重置。减缓期出现第</w:t>
      </w:r>
      <w:r>
        <w:rPr>
          <w:rFonts w:ascii="Calibri" w:hAnsi="Calibri" w:eastAsia="Arial Unicode MS" w:cs="Calibri"/>
        </w:rPr>
        <w:t xml:space="preserve"> 2 </w:t>
      </w:r>
      <w:r>
        <w:rPr>
          <w:rFonts w:hint="eastAsia" w:ascii="Calibri" w:hAnsi="Calibri" w:eastAsia="Arial Unicode MS" w:cs="Calibri"/>
        </w:rPr>
        <w:t xml:space="preserve">条新增轻度禁言时：</w:t>
      </w:r>
    </w:p>
    <w:p>
      <w:pPr>
        <w:pStyle w:val="BodyText"/>
        <w:keepLines/>
        <w:spacing w:before="80" w:after="160"/>
        <w:jc w:val="center"/>
      </w:pPr>
      <m:oMathPara>
        <m:oMathParaPr>
          <m:jc m:val="center"/>
        </m:oMathParaPr>
        <m:oMath>
          <m:r>
            <m:rPr>
              <m:sty m:val="p"/>
            </m:rPr>
            <m:t>d</m:t>
          </m:r>
          <m:r>
            <m:rPr>
              <m:sty m:val="p"/>
            </m:rPr>
            <m:t>u</m:t>
          </m:r>
          <m:r>
            <m:rPr>
              <m:sty m:val="p"/>
            </m:rPr>
            <m:t>e</m:t>
          </m:r>
          <m:r>
            <m:rPr>
              <m:sty m:val="p"/>
            </m:rPr>
            <m:t>_</m:t>
          </m:r>
          <m:r>
            <m:rPr>
              <m:sty m:val="p"/>
            </m:rPr>
            <m:t>a</m:t>
          </m:r>
          <m:r>
            <m:rPr>
              <m:sty m:val="p"/>
            </m:rPr>
            <m:t>t</m:t>
          </m:r>
          <m:r>
            <m:rPr>
              <m:sty m:val="p"/>
            </m:rPr>
            <m:t>≔</m:t>
          </m:r>
          <m:r>
            <m:rPr>
              <m:sty m:val="p"/>
            </m:rPr>
            <m:t>d</m:t>
          </m:r>
          <m:r>
            <m:rPr>
              <m:sty m:val="p"/>
            </m:rPr>
            <m:t>u</m:t>
          </m:r>
          <m:r>
            <m:rPr>
              <m:sty m:val="p"/>
            </m:rPr>
            <m:t>e</m:t>
          </m:r>
          <m:r>
            <m:rPr>
              <m:sty m:val="p"/>
            </m:rPr>
            <m:t>_</m:t>
          </m:r>
          <m:r>
            <m:rPr>
              <m:sty m:val="p"/>
            </m:rPr>
            <m:t>a</m:t>
          </m:r>
          <m:r>
            <m:rPr>
              <m:sty m:val="p"/>
            </m:rPr>
            <m:t>t</m:t>
          </m:r>
          <m:r>
            <m:rPr>
              <m:sty m:val="p"/>
            </m:rPr>
            <m:t>+</m:t>
          </m:r>
          <m:r>
            <m:t>7</m:t>
          </m:r>
          <m:r>
            <m:t> </m:t>
          </m:r>
          <m:r>
            <m:rPr>
              <m:sty m:val="p"/>
            </m:rPr>
            <m:t>d</m:t>
          </m:r>
          <m:r>
            <m:rPr>
              <m:sty m:val="p"/>
            </m:rPr>
            <m:t>a</m:t>
          </m:r>
          <m:r>
            <m:rPr>
              <m:sty m:val="p"/>
            </m:rPr>
            <m:t>y</m:t>
          </m:r>
          <m:r>
            <m:rPr>
              <m:sty m:val="p"/>
            </m:rPr>
            <m:t>s</m:t>
          </m:r>
        </m:oMath>
      </m:oMathPara>
    </w:p>
    <w:p>
      <w:pPr>
        <w:pStyle w:val="FirstParagraph"/>
      </w:pPr>
      <w:r>
        <w:rPr>
          <w:rFonts w:hint="eastAsia" w:ascii="Calibri" w:hAnsi="Calibri" w:eastAsia="Arial Unicode MS" w:cs="Calibri"/>
        </w:rPr>
        <w:t xml:space="preserve">本次延期只执行一次，已有违规计数不清零。</w:t>
      </w:r>
    </w:p>
    <w:bookmarkEnd w:id="65"/>
    <w:bookmarkStart w:id="69" w:name="过程与退出"/>
    <w:p>
      <w:pPr>
        <w:pStyle w:val="Heading2"/>
        <w:keepNext/>
        <w:keepLines/>
      </w:pPr>
      <w:r>
        <w:rPr>
          <w:rFonts w:ascii="Calibri" w:hAnsi="Calibri" w:eastAsia="Arial Unicode MS" w:cs="Calibri"/>
        </w:rPr>
        <w:t xml:space="preserve">10.3 </w:t>
      </w:r>
      <w:r>
        <w:rPr>
          <w:rFonts w:hint="eastAsia" w:ascii="Calibri" w:hAnsi="Calibri" w:eastAsia="Arial Unicode MS" w:cs="Calibri"/>
        </w:rPr>
        <w:t xml:space="preserve">过程与退出</w:t>
      </w:r>
    </w:p>
    <w:p>
      <w:pPr>
        <w:pStyle w:val="CaptionedFigure"/>
        <w:keepNext/>
        <w:pageBreakBefore/>
        <w:spacing w:before="0" w:after="40"/>
        <w:jc w:val="center"/>
      </w:pPr>
      <w:r>
        <w:rPr>
          <w:rFonts w:ascii="Calibri" w:hAnsi="Calibri" w:eastAsia="Arial Unicode MS" w:cs="Calibri"/>
        </w:rPr>
        <w:drawing>
          <wp:inline>
            <wp:extent cx="5340096" cy="6587649"/>
            <wp:effectExtent b="0" l="0" r="0" t="0"/>
            <wp:docPr descr="图 5 减缓流程" title="" id="67" name="Picture"/>
            <a:graphic>
              <a:graphicData uri="http://schemas.openxmlformats.org/drawingml/2006/picture">
                <pic:pic>
                  <pic:nvPicPr>
                    <pic:cNvPr descr="PRD 流程图 5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0096" cy="65876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keepLines/>
        <w:jc w:val="center"/>
      </w:pPr>
      <w:r>
        <w:rPr>
          <w:rFonts w:hint="eastAsia" w:ascii="Calibri" w:hAnsi="Calibri" w:eastAsia="Arial Unicode MS" w:cs="Calibri"/>
        </w:rPr>
        <w:t xml:space="preserve">图</w:t>
      </w:r>
      <w:r>
        <w:rPr>
          <w:rFonts w:ascii="Calibri" w:hAnsi="Calibri" w:eastAsia="Arial Unicode MS" w:cs="Calibri"/>
        </w:rPr>
        <w:t xml:space="preserve"> 5 </w:t>
      </w:r>
      <w:r>
        <w:rPr>
          <w:rFonts w:hint="eastAsia" w:ascii="Calibri" w:hAnsi="Calibri" w:eastAsia="Arial Unicode MS" w:cs="Calibri"/>
        </w:rPr>
        <w:t xml:space="preserve">减缓流程</w:t>
      </w:r>
    </w:p>
    <w:p>
      <w:pPr>
        <w:pStyle w:val="BodyText"/>
      </w:pPr>
      <w:r>
        <w:rPr>
          <w:rFonts w:hint="eastAsia" w:ascii="Calibri" w:hAnsi="Calibri" w:eastAsia="Arial Unicode MS" w:cs="Calibri"/>
        </w:rPr>
        <w:t xml:space="preserve">图中的“等待管理”表示原减缓计时继续；只有到达截止时间后才暂停结算且不执行减数。</w:t>
      </w:r>
    </w:p>
    <w:p>
      <w:pPr>
        <w:pStyle w:val="BodyText"/>
      </w:pPr>
      <w:r>
        <w:rPr>
          <w:rFonts w:hint="eastAsia" w:ascii="Calibri" w:hAnsi="Calibri" w:eastAsia="Arial Unicode MS" w:cs="Calibri"/>
        </w:rPr>
        <w:t xml:space="preserve">触发减缓的记录不作为减缓期新增记录再次计算。减缓不能被管理直接清除；只能自动完成、被减停替换，或因撤回记录而回放消失。</w:t>
      </w:r>
    </w:p>
    <w:bookmarkEnd w:id="69"/>
    <w:bookmarkStart w:id="70" w:name="已质询且当前次数为-0"/>
    <w:p>
      <w:pPr>
        <w:pStyle w:val="Heading2"/>
        <w:keepNext/>
        <w:keepLines/>
      </w:pPr>
      <w:r>
        <w:rPr>
          <w:rFonts w:ascii="Calibri" w:hAnsi="Calibri" w:eastAsia="Arial Unicode MS" w:cs="Calibri"/>
        </w:rPr>
        <w:t xml:space="preserve">10.4 </w:t>
      </w:r>
      <w:r>
        <w:rPr>
          <w:rFonts w:hint="eastAsia" w:ascii="Calibri" w:hAnsi="Calibri" w:eastAsia="Arial Unicode MS" w:cs="Calibri"/>
        </w:rPr>
        <w:t xml:space="preserve">已质询且当前次数为</w:t>
      </w:r>
      <w:r>
        <w:rPr>
          <w:rFonts w:ascii="Calibri" w:hAnsi="Calibri" w:eastAsia="Arial Unicode MS" w:cs="Calibri"/>
        </w:rPr>
        <w:t xml:space="preserve"> 0</w:t>
      </w:r>
    </w:p>
    <w:p>
      <w:pPr>
        <w:pStyle w:val="FirstParagraph"/>
      </w:pPr>
      <w:r>
        <w:rPr>
          <w:rFonts w:hint="eastAsia" w:ascii="Calibri" w:hAnsi="Calibri" w:eastAsia="Arial Unicode MS" w:cs="Calibri"/>
        </w:rPr>
        <w:t xml:space="preserve">该情况虽然罕见，但使用统一兜底：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Calibri" w:hAnsi="Calibri" w:eastAsia="Arial Unicode MS" w:cs="Calibri"/>
        </w:rPr>
        <w:t xml:space="preserve">立即进入减缓并启动对应周期；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Calibri" w:hAnsi="Calibri" w:eastAsia="Arial Unicode MS" w:cs="Calibri"/>
        </w:rPr>
        <w:t xml:space="preserve">周期结束时仍为</w:t>
      </w:r>
      <w:r>
        <w:rPr>
          <w:rFonts w:ascii="Calibri" w:hAnsi="Calibri" w:eastAsia="Arial Unicode MS" w:cs="Calibri"/>
        </w:rPr>
        <w:t xml:space="preserve"> </w:t>
      </w:r>
      <w:r>
        <w:rPr>
          <w:rStyle w:val="VerbatimChar"/>
          <w:rFonts w:ascii="Menlo" w:hAnsi="Menlo" w:eastAsia="Arial Unicode MS" w:cs="Menlo"/>
        </w:rPr>
        <w:t xml:space="preserve">0</w:t>
      </w:r>
      <w:r>
        <w:rPr>
          <w:rFonts w:hint="eastAsia" w:ascii="Calibri" w:hAnsi="Calibri" w:eastAsia="Arial Unicode MS" w:cs="Calibri"/>
        </w:rPr>
        <w:t xml:space="preserve">，完成结算但实际减数为</w:t>
      </w:r>
      <w:r>
        <w:rPr>
          <w:rFonts w:ascii="Calibri" w:hAnsi="Calibri" w:eastAsia="Arial Unicode MS" w:cs="Calibri"/>
        </w:rPr>
        <w:t xml:space="preserve"> </w:t>
      </w:r>
      <w:r>
        <w:rPr>
          <w:rStyle w:val="VerbatimChar"/>
          <w:rFonts w:ascii="Menlo" w:hAnsi="Menlo" w:eastAsia="Arial Unicode MS" w:cs="Menlo"/>
        </w:rPr>
        <w:t xml:space="preserve">0</w:t>
      </w:r>
      <w:r>
        <w:rPr>
          <w:rFonts w:hint="eastAsia" w:ascii="Calibri" w:hAnsi="Calibri" w:eastAsia="Arial Unicode MS" w:cs="Calibri"/>
        </w:rPr>
        <w:t xml:space="preserve">；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Calibri" w:hAnsi="Calibri" w:eastAsia="Arial Unicode MS" w:cs="Calibri"/>
        </w:rPr>
        <w:t xml:space="preserve">不增加</w:t>
      </w:r>
      <w:r>
        <w:rPr>
          <w:rFonts w:ascii="Calibri" w:hAnsi="Calibri" w:eastAsia="Arial Unicode MS" w:cs="Calibri"/>
        </w:rPr>
        <w:t xml:space="preserve"> </w:t>
      </w:r>
      <w:r>
        <w:rPr>
          <w:rStyle w:val="VerbatimChar"/>
          <w:rFonts w:ascii="Menlo" w:hAnsi="Menlo" w:eastAsia="Arial Unicode MS" w:cs="Menlo"/>
        </w:rPr>
        <w:t xml:space="preserve">deduct_count</w:t>
      </w:r>
      <w:r>
        <w:rPr>
          <w:rFonts w:hint="eastAsia" w:ascii="Calibri" w:hAnsi="Calibri" w:eastAsia="Arial Unicode MS" w:cs="Calibri"/>
        </w:rPr>
        <w:t xml:space="preserve">，不占用减数操作次数；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Calibri" w:hAnsi="Calibri" w:eastAsia="Arial Unicode MS" w:cs="Calibri"/>
        </w:rPr>
        <w:t xml:space="preserve">周期内新增禁言先正常增加计数；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Calibri" w:hAnsi="Calibri" w:eastAsia="Arial Unicode MS" w:cs="Calibri"/>
        </w:rPr>
        <w:t xml:space="preserve">管理随后更新为最后警告时，立即转入</w:t>
      </w:r>
      <w:r>
        <w:rPr>
          <w:rFonts w:ascii="Calibri" w:hAnsi="Calibri" w:eastAsia="Arial Unicode MS" w:cs="Calibri"/>
        </w:rPr>
        <w:t xml:space="preserve"> 90 </w:t>
      </w:r>
      <w:r>
        <w:rPr>
          <w:rFonts w:hint="eastAsia" w:ascii="Calibri" w:hAnsi="Calibri" w:eastAsia="Arial Unicode MS" w:cs="Calibri"/>
        </w:rPr>
        <w:t xml:space="preserve">天减停。</w:t>
      </w:r>
    </w:p>
    <w:bookmarkEnd w:id="70"/>
    <w:bookmarkEnd w:id="71"/>
    <w:bookmarkStart w:id="77" w:name="减停建议"/>
    <w:p>
      <w:bookmarkStart w:id="146" w:name="sec011"/>
      <w:pPr>
        <w:pStyle w:val="Heading1"/>
        <w:keepNext/>
        <w:keepLines/>
      </w:pPr>
      <w:r>
        <w:rPr>
          <w:rFonts w:ascii="Calibri" w:hAnsi="Calibri" w:eastAsia="Arial Unicode MS" w:cs="Calibri"/>
        </w:rPr>
        <w:t xml:space="preserve">11. </w:t>
      </w:r>
      <w:r>
        <w:rPr>
          <w:rFonts w:hint="eastAsia" w:ascii="Calibri" w:hAnsi="Calibri" w:eastAsia="Arial Unicode MS" w:cs="Calibri"/>
        </w:rPr>
        <w:t xml:space="preserve">减停建议</w:t>
      </w:r>
      <w:bookmarkEnd w:id="146"/>
    </w:p>
    <w:bookmarkStart w:id="72" w:name="触发"/>
    <w:p>
      <w:pPr>
        <w:pStyle w:val="Heading2"/>
        <w:keepNext/>
        <w:keepLines/>
      </w:pPr>
      <w:r>
        <w:rPr>
          <w:rFonts w:ascii="Calibri" w:hAnsi="Calibri" w:eastAsia="Arial Unicode MS" w:cs="Calibri"/>
        </w:rPr>
        <w:t xml:space="preserve">11.1 </w:t>
      </w:r>
      <w:r>
        <w:rPr>
          <w:rFonts w:hint="eastAsia" w:ascii="Calibri" w:hAnsi="Calibri" w:eastAsia="Arial Unicode MS" w:cs="Calibri"/>
        </w:rPr>
        <w:t xml:space="preserve">触发</w:t>
      </w:r>
    </w:p>
    <w:p>
      <w:pPr>
        <w:pStyle w:val="FirstParagraph"/>
      </w:pPr>
      <w:r>
        <w:rPr>
          <w:rFonts w:hint="eastAsia" w:ascii="Calibri" w:hAnsi="Calibri" w:eastAsia="Arial Unicode MS" w:cs="Calibri"/>
        </w:rPr>
        <w:t xml:space="preserve">以下情况生成建议人工减停：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Calibri" w:hAnsi="Calibri" w:eastAsia="Arial Unicode MS" w:cs="Calibri"/>
        </w:rPr>
        <w:t xml:space="preserve">初始普通周期内出现第</w:t>
      </w:r>
      <w:r>
        <w:rPr>
          <w:rFonts w:ascii="Calibri" w:hAnsi="Calibri" w:eastAsia="Arial Unicode MS" w:cs="Calibri"/>
        </w:rPr>
        <w:t xml:space="preserve"> 3 </w:t>
      </w:r>
      <w:r>
        <w:rPr>
          <w:rFonts w:hint="eastAsia" w:ascii="Calibri" w:hAnsi="Calibri" w:eastAsia="Arial Unicode MS" w:cs="Calibri"/>
        </w:rPr>
        <w:t xml:space="preserve">条后续轻度禁言；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Calibri" w:hAnsi="Calibri" w:eastAsia="Arial Unicode MS" w:cs="Calibri"/>
        </w:rPr>
        <w:t xml:space="preserve">普通周期或减缓期内出现严重违规；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Calibri" w:hAnsi="Calibri" w:eastAsia="Arial Unicode MS" w:cs="Calibri"/>
        </w:rPr>
        <w:t xml:space="preserve">减缓期内出现第</w:t>
      </w:r>
      <w:r>
        <w:rPr>
          <w:rFonts w:ascii="Calibri" w:hAnsi="Calibri" w:eastAsia="Arial Unicode MS" w:cs="Calibri"/>
        </w:rPr>
        <w:t xml:space="preserve"> 3 </w:t>
      </w:r>
      <w:r>
        <w:rPr>
          <w:rFonts w:hint="eastAsia" w:ascii="Calibri" w:hAnsi="Calibri" w:eastAsia="Arial Unicode MS" w:cs="Calibri"/>
        </w:rPr>
        <w:t xml:space="preserve">条新增轻度禁言。</w:t>
      </w:r>
    </w:p>
    <w:p>
      <w:pPr>
        <w:pStyle w:val="FirstParagraph"/>
      </w:pPr>
      <w:r>
        <w:rPr>
          <w:rFonts w:hint="eastAsia" w:ascii="Calibri" w:hAnsi="Calibri" w:eastAsia="Arial Unicode MS" w:cs="Calibri"/>
        </w:rPr>
        <w:t xml:space="preserve">建议只是一项待管理动作，不会立刻冻结或重置当前周期。</w:t>
      </w:r>
    </w:p>
    <w:bookmarkEnd w:id="72"/>
    <w:bookmarkStart w:id="76" w:name="生命周期"/>
    <w:p>
      <w:pPr>
        <w:pStyle w:val="Heading2"/>
        <w:keepNext/>
        <w:keepLines/>
      </w:pPr>
      <w:r>
        <w:rPr>
          <w:rFonts w:ascii="Calibri" w:hAnsi="Calibri" w:eastAsia="Arial Unicode MS" w:cs="Calibri"/>
        </w:rPr>
        <w:t xml:space="preserve">11.2 </w:t>
      </w:r>
      <w:r>
        <w:rPr>
          <w:rFonts w:hint="eastAsia" w:ascii="Calibri" w:hAnsi="Calibri" w:eastAsia="Arial Unicode MS" w:cs="Calibri"/>
        </w:rPr>
        <w:t xml:space="preserve">生命周期</w:t>
      </w:r>
    </w:p>
    <w:p>
      <w:pPr>
        <w:pStyle w:val="CaptionedFigure"/>
        <w:keepNext/>
        <w:pageBreakBefore/>
        <w:spacing w:before="0" w:after="40"/>
        <w:jc w:val="center"/>
      </w:pPr>
      <w:r>
        <w:rPr>
          <w:rFonts w:ascii="Calibri" w:hAnsi="Calibri" w:eastAsia="Arial Unicode MS" w:cs="Calibri"/>
        </w:rPr>
        <w:drawing>
          <wp:inline>
            <wp:extent cx="5760720" cy="2366010"/>
            <wp:effectExtent b="0" l="0" r="0" t="0"/>
            <wp:docPr descr="图 6 减停建议生命周期" title="" id="74" name="Picture"/>
            <a:graphic>
              <a:graphicData uri="http://schemas.openxmlformats.org/drawingml/2006/picture">
                <pic:pic>
                  <pic:nvPicPr>
                    <pic:cNvPr descr="PRD 流程图 6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3660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keepLines/>
        <w:jc w:val="center"/>
      </w:pPr>
      <w:r>
        <w:rPr>
          <w:rFonts w:hint="eastAsia" w:ascii="Calibri" w:hAnsi="Calibri" w:eastAsia="Arial Unicode MS" w:cs="Calibri"/>
        </w:rPr>
        <w:t xml:space="preserve">图</w:t>
      </w:r>
      <w:r>
        <w:rPr>
          <w:rFonts w:ascii="Calibri" w:hAnsi="Calibri" w:eastAsia="Arial Unicode MS" w:cs="Calibri"/>
        </w:rPr>
        <w:t xml:space="preserve"> 6 </w:t>
      </w:r>
      <w:r>
        <w:rPr>
          <w:rFonts w:hint="eastAsia" w:ascii="Calibri" w:hAnsi="Calibri" w:eastAsia="Arial Unicode MS" w:cs="Calibri"/>
        </w:rPr>
        <w:t xml:space="preserve">减停建议生命周期</w:t>
      </w:r>
    </w:p>
    <w:p>
      <w:pPr>
        <w:pStyle w:val="BodyText"/>
      </w:pPr>
      <w:r>
        <w:rPr>
          <w:rFonts w:hint="eastAsia" w:ascii="Calibri" w:hAnsi="Calibri" w:eastAsia="Arial Unicode MS" w:cs="Calibri"/>
        </w:rPr>
        <w:t xml:space="preserve">待处理建议没有自动过期时间。管理确认、明确拒绝或触发记录撤回后才关闭。拒绝后下一条禁言仍满足条件时创建新的建议，而不是恢复旧建议。</w:t>
      </w:r>
    </w:p>
    <w:bookmarkEnd w:id="76"/>
    <w:bookmarkEnd w:id="77"/>
    <w:bookmarkStart w:id="85" w:name="普通减停"/>
    <w:p>
      <w:bookmarkStart w:id="147" w:name="sec012"/>
      <w:pPr>
        <w:pStyle w:val="Heading1"/>
        <w:keepNext/>
        <w:keepLines/>
      </w:pPr>
      <w:r>
        <w:rPr>
          <w:rFonts w:ascii="Calibri" w:hAnsi="Calibri" w:eastAsia="Arial Unicode MS" w:cs="Calibri"/>
        </w:rPr>
        <w:t xml:space="preserve">12. </w:t>
      </w:r>
      <w:r>
        <w:rPr>
          <w:rFonts w:hint="eastAsia" w:ascii="Calibri" w:hAnsi="Calibri" w:eastAsia="Arial Unicode MS" w:cs="Calibri"/>
        </w:rPr>
        <w:t xml:space="preserve">普通减停</w:t>
      </w:r>
      <w:bookmarkEnd w:id="147"/>
    </w:p>
    <w:bookmarkStart w:id="78" w:name="启动-1"/>
    <w:p>
      <w:pPr>
        <w:pStyle w:val="Heading2"/>
        <w:keepNext/>
        <w:keepLines/>
      </w:pPr>
      <w:r>
        <w:rPr>
          <w:rFonts w:ascii="Calibri" w:hAnsi="Calibri" w:eastAsia="Arial Unicode MS" w:cs="Calibri"/>
        </w:rPr>
        <w:t xml:space="preserve">12.1 </w:t>
      </w:r>
      <w:r>
        <w:rPr>
          <w:rFonts w:hint="eastAsia" w:ascii="Calibri" w:hAnsi="Calibri" w:eastAsia="Arial Unicode MS" w:cs="Calibri"/>
        </w:rPr>
        <w:t xml:space="preserve">启动</w:t>
      </w:r>
    </w:p>
    <w:p>
      <w:pPr>
        <w:pStyle w:val="FirstParagraph"/>
      </w:pPr>
      <w:r>
        <w:rPr>
          <w:rFonts w:hint="eastAsia" w:ascii="Calibri" w:hAnsi="Calibri" w:eastAsia="Arial Unicode MS" w:cs="Calibri"/>
        </w:rPr>
        <w:t xml:space="preserve">管理执行减停必须提供群域、QQ</w:t>
      </w:r>
      <w:r>
        <w:rPr>
          <w:rFonts w:ascii="Calibri" w:hAnsi="Calibri" w:eastAsia="Arial Unicode MS" w:cs="Calibri"/>
        </w:rPr>
        <w:t xml:space="preserve"> </w:t>
      </w:r>
      <w:r>
        <w:rPr>
          <w:rFonts w:hint="eastAsia" w:ascii="Calibri" w:hAnsi="Calibri" w:eastAsia="Arial Unicode MS" w:cs="Calibri"/>
        </w:rPr>
        <w:t xml:space="preserve">和非空事由，并通过现有二次确认。确认时间为首个</w:t>
      </w:r>
      <w:r>
        <w:rPr>
          <w:rFonts w:ascii="Calibri" w:hAnsi="Calibri" w:eastAsia="Arial Unicode MS" w:cs="Calibri"/>
        </w:rPr>
        <w:t xml:space="preserve"> 30 </w:t>
      </w:r>
      <w:r>
        <w:rPr>
          <w:rFonts w:hint="eastAsia" w:ascii="Calibri" w:hAnsi="Calibri" w:eastAsia="Arial Unicode MS" w:cs="Calibri"/>
        </w:rPr>
        <w:t xml:space="preserve">天周期起点：</w:t>
      </w:r>
    </w:p>
    <w:p>
      <w:pPr>
        <w:pStyle w:val="BodyText"/>
        <w:keepLines/>
        <w:spacing w:before="80" w:after="160"/>
        <w:jc w:val="center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center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S</m:t>
                    </m:r>
                  </m:e>
                  <m:sub>
                    <m:r>
                      <m:t>0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</m:e>
              <m:e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l</m:t>
                </m:r>
                <m:r>
                  <m:rPr>
                    <m:sty m:val="p"/>
                  </m:rPr>
                  <m:t>_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f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r</m:t>
                </m:r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_</m:t>
                </m:r>
                <m:r>
                  <m:rPr>
                    <m:sty m:val="p"/>
                  </m:rPr>
                  <m:t>t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e</m:t>
                </m:r>
              </m:e>
            </m:mr>
            <m:mr>
              <m:e>
                <m:sSub>
                  <m:e>
                    <m:r>
                      <m:t>P</m:t>
                    </m:r>
                  </m:e>
                  <m:sub>
                    <m:r>
                      <m:t>1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</m:e>
              <m:e>
                <m:sSub>
                  <m:e>
                    <m:r>
                      <m:t>S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30</m:t>
                </m:r>
                <m:r>
                  <m:t> </m:t>
                </m:r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y</m:t>
                </m:r>
                <m:r>
                  <m:rPr>
                    <m:sty m:val="p"/>
                  </m:rPr>
                  <m:t>s</m:t>
                </m:r>
              </m:e>
            </m:mr>
          </m:m>
        </m:oMath>
      </m:oMathPara>
    </w:p>
    <w:p>
      <w:pPr>
        <w:pStyle w:val="FirstParagraph"/>
      </w:pPr>
      <w:r>
        <w:rPr>
          <w:rFonts w:hint="eastAsia" w:ascii="Calibri" w:hAnsi="Calibri" w:eastAsia="Arial Unicode MS" w:cs="Calibri"/>
        </w:rPr>
        <w:t xml:space="preserve">进入减停时：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  <w:rFonts w:ascii="Menlo" w:hAnsi="Menlo" w:eastAsia="Arial Unicode MS" w:cs="Menlo"/>
        </w:rPr>
        <w:t xml:space="preserve">tag</w:t>
      </w:r>
      <w:r>
        <w:rPr>
          <w:rFonts w:ascii="Calibri" w:hAnsi="Calibri" w:eastAsia="Arial Unicode MS" w:cs="Calibri"/>
        </w:rPr>
        <w:t xml:space="preserve"> </w:t>
      </w:r>
      <w:r>
        <w:rPr>
          <w:rFonts w:hint="eastAsia" w:ascii="Calibri" w:hAnsi="Calibri" w:eastAsia="Arial Unicode MS" w:cs="Calibri"/>
        </w:rPr>
        <w:t xml:space="preserve">从</w:t>
      </w:r>
      <w:r>
        <w:rPr>
          <w:rFonts w:ascii="Calibri" w:hAnsi="Calibri" w:eastAsia="Arial Unicode MS" w:cs="Calibri"/>
        </w:rPr>
        <w:t xml:space="preserve"> </w:t>
      </w:r>
      <w:r>
        <w:rPr>
          <w:rStyle w:val="VerbatimChar"/>
          <w:rFonts w:ascii="Menlo" w:hAnsi="Menlo" w:eastAsia="Arial Unicode MS" w:cs="Menlo"/>
        </w:rPr>
        <w:t xml:space="preserve">slow</w:t>
      </w:r>
      <w:r>
        <w:rPr>
          <w:rFonts w:ascii="Calibri" w:hAnsi="Calibri" w:eastAsia="Arial Unicode MS" w:cs="Calibri"/>
        </w:rPr>
        <w:t xml:space="preserve"> </w:t>
      </w:r>
      <w:r>
        <w:rPr>
          <w:rFonts w:hint="eastAsia" w:ascii="Calibri" w:hAnsi="Calibri" w:eastAsia="Arial Unicode MS" w:cs="Calibri"/>
        </w:rPr>
        <w:t xml:space="preserve">或</w:t>
      </w:r>
      <w:r>
        <w:rPr>
          <w:rFonts w:ascii="Calibri" w:hAnsi="Calibri" w:eastAsia="Arial Unicode MS" w:cs="Calibri"/>
        </w:rPr>
        <w:t xml:space="preserve"> </w:t>
      </w:r>
      <w:r>
        <w:rPr>
          <w:rStyle w:val="VerbatimChar"/>
          <w:rFonts w:ascii="Menlo" w:hAnsi="Menlo" w:eastAsia="Arial Unicode MS" w:cs="Menlo"/>
        </w:rPr>
        <w:t xml:space="preserve">none</w:t>
      </w:r>
      <w:r>
        <w:rPr>
          <w:rFonts w:ascii="Calibri" w:hAnsi="Calibri" w:eastAsia="Arial Unicode MS" w:cs="Calibri"/>
        </w:rPr>
        <w:t xml:space="preserve"> </w:t>
      </w:r>
      <w:r>
        <w:rPr>
          <w:rFonts w:hint="eastAsia" w:ascii="Calibri" w:hAnsi="Calibri" w:eastAsia="Arial Unicode MS" w:cs="Calibri"/>
        </w:rPr>
        <w:t xml:space="preserve">变为</w:t>
      </w:r>
      <w:r>
        <w:rPr>
          <w:rFonts w:ascii="Calibri" w:hAnsi="Calibri" w:eastAsia="Arial Unicode MS" w:cs="Calibri"/>
        </w:rPr>
        <w:t xml:space="preserve"> </w:t>
      </w:r>
      <w:r>
        <w:rPr>
          <w:rStyle w:val="VerbatimChar"/>
          <w:rFonts w:ascii="Menlo" w:hAnsi="Menlo" w:eastAsia="Arial Unicode MS" w:cs="Menlo"/>
        </w:rPr>
        <w:t xml:space="preserve">stop</w:t>
      </w:r>
      <w:r>
        <w:rPr>
          <w:rFonts w:hint="eastAsia" w:ascii="Calibri" w:hAnsi="Calibri" w:eastAsia="Arial Unicode MS" w:cs="Calibri"/>
        </w:rPr>
        <w:t xml:space="preserve">；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Calibri" w:hAnsi="Calibri" w:eastAsia="Arial Unicode MS" w:cs="Calibri"/>
        </w:rPr>
        <w:t xml:space="preserve">原减数计时被重置；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Calibri" w:hAnsi="Calibri" w:eastAsia="Arial Unicode MS" w:cs="Calibri"/>
        </w:rPr>
        <w:t xml:space="preserve">已累计减缓等级保留；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Calibri" w:hAnsi="Calibri" w:eastAsia="Arial Unicode MS" w:cs="Calibri"/>
        </w:rPr>
        <w:t xml:space="preserve">人工确认事件成为不可被补录穿透的封闭节点。</w:t>
      </w:r>
    </w:p>
    <w:bookmarkEnd w:id="78"/>
    <w:bookmarkStart w:id="79" w:name="表现评价"/>
    <w:p>
      <w:pPr>
        <w:pStyle w:val="Heading2"/>
        <w:keepNext/>
        <w:keepLines/>
      </w:pPr>
      <w:r>
        <w:rPr>
          <w:rFonts w:ascii="Calibri" w:hAnsi="Calibri" w:eastAsia="Arial Unicode MS" w:cs="Calibri"/>
        </w:rPr>
        <w:t xml:space="preserve">12.2 </w:t>
      </w:r>
      <w:r>
        <w:rPr>
          <w:rFonts w:hint="eastAsia" w:ascii="Calibri" w:hAnsi="Calibri" w:eastAsia="Arial Unicode MS" w:cs="Calibri"/>
        </w:rPr>
        <w:t xml:space="preserve">表现评价</w:t>
      </w:r>
    </w:p>
    <w:p>
      <w:pPr>
        <w:pStyle w:val="FirstParagraph"/>
      </w:pPr>
      <w:r>
        <w:rPr>
          <w:rFonts w:hint="eastAsia" w:ascii="Calibri" w:hAnsi="Calibri" w:eastAsia="Arial Unicode MS" w:cs="Calibri"/>
        </w:rPr>
        <w:t xml:space="preserve">普通减停的良好条件：</w:t>
      </w:r>
    </w:p>
    <w:p>
      <w:pPr>
        <w:pStyle w:val="BodyText"/>
        <w:keepLines/>
        <w:spacing w:before="80" w:after="160"/>
        <w:jc w:val="center"/>
      </w:pPr>
      <m:oMathPara>
        <m:oMathParaPr>
          <m:jc m:val="center"/>
        </m:oMathParaPr>
        <m:oMath>
          <m:r>
            <m:rPr>
              <m:sty m:val="p"/>
            </m:rPr>
            <m:t>g</m:t>
          </m:r>
          <m:r>
            <m:rPr>
              <m:sty m:val="p"/>
            </m:rPr>
            <m:t>o</m:t>
          </m:r>
          <m:r>
            <m:rPr>
              <m:sty m:val="p"/>
            </m:rPr>
            <m:t>o</m:t>
          </m:r>
          <m:r>
            <m:rPr>
              <m:sty m:val="p"/>
            </m:rPr>
            <m:t>d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_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</m:e>
          </m:d>
          <m:r>
            <m:rPr>
              <m:sty m:val="p"/>
            </m:rPr>
            <m:t>∧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_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</m:oMath>
      </m:oMathPara>
    </w:p>
    <w:p>
      <w:pPr>
        <w:pStyle w:val="FirstParagraph"/>
      </w:pPr>
      <w:r>
        <w:rPr>
          <w:rFonts w:hint="eastAsia" w:ascii="Calibri" w:hAnsi="Calibri" w:eastAsia="Arial Unicode MS" w:cs="Calibri"/>
        </w:rPr>
        <w:t xml:space="preserve">到达固定端点后，系统进入“待管理决定”，每小时提醒。系统不能自动解除或续期。</w:t>
      </w:r>
    </w:p>
    <w:bookmarkEnd w:id="79"/>
    <w:bookmarkStart w:id="83" w:name="等待期间记录归属"/>
    <w:p>
      <w:pPr>
        <w:pStyle w:val="Heading2"/>
        <w:keepNext/>
        <w:keepLines/>
      </w:pPr>
      <w:r>
        <w:rPr>
          <w:rFonts w:ascii="Calibri" w:hAnsi="Calibri" w:eastAsia="Arial Unicode MS" w:cs="Calibri"/>
        </w:rPr>
        <w:t xml:space="preserve">12.3 </w:t>
      </w:r>
      <w:r>
        <w:rPr>
          <w:rFonts w:hint="eastAsia" w:ascii="Calibri" w:hAnsi="Calibri" w:eastAsia="Arial Unicode MS" w:cs="Calibri"/>
        </w:rPr>
        <w:t xml:space="preserve">等待期间记录归属</w:t>
      </w:r>
    </w:p>
    <w:p>
      <w:pPr>
        <w:pStyle w:val="CaptionedFigure"/>
        <w:keepNext/>
        <w:pageBreakBefore/>
        <w:spacing w:before="0" w:after="40"/>
        <w:jc w:val="center"/>
      </w:pPr>
      <w:r>
        <w:rPr>
          <w:rFonts w:ascii="Calibri" w:hAnsi="Calibri" w:eastAsia="Arial Unicode MS" w:cs="Calibri"/>
        </w:rPr>
        <w:drawing>
          <wp:inline>
            <wp:extent cx="5029200" cy="6583254"/>
            <wp:effectExtent b="0" l="0" r="0" t="0"/>
            <wp:docPr descr="图 7 普通减停等待期归属与决策" title="" id="81" name="Picture"/>
            <a:graphic>
              <a:graphicData uri="http://schemas.openxmlformats.org/drawingml/2006/picture">
                <pic:pic>
                  <pic:nvPicPr>
                    <pic:cNvPr descr="PRD 流程图 7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65832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keepLines/>
        <w:jc w:val="center"/>
      </w:pPr>
      <w:r>
        <w:rPr>
          <w:rFonts w:hint="eastAsia" w:ascii="Calibri" w:hAnsi="Calibri" w:eastAsia="Arial Unicode MS" w:cs="Calibri"/>
        </w:rPr>
        <w:t xml:space="preserve">图</w:t>
      </w:r>
      <w:r>
        <w:rPr>
          <w:rFonts w:ascii="Calibri" w:hAnsi="Calibri" w:eastAsia="Arial Unicode MS" w:cs="Calibri"/>
        </w:rPr>
        <w:t xml:space="preserve"> 7 </w:t>
      </w:r>
      <w:r>
        <w:rPr>
          <w:rFonts w:hint="eastAsia" w:ascii="Calibri" w:hAnsi="Calibri" w:eastAsia="Arial Unicode MS" w:cs="Calibri"/>
        </w:rPr>
        <w:t xml:space="preserve">普通减停等待期归属与决策</w:t>
      </w:r>
    </w:p>
    <w:p>
      <w:pPr>
        <w:pStyle w:val="BodyText"/>
      </w:pPr>
      <w:r>
        <w:rPr>
          <w:rFonts w:hint="eastAsia" w:ascii="Calibri" w:hAnsi="Calibri" w:eastAsia="Arial Unicode MS" w:cs="Calibri"/>
        </w:rPr>
        <w:t xml:space="preserve">记录归属一旦确定，不会跨两个周期重复计算。</w:t>
      </w:r>
    </w:p>
    <w:p>
      <w:pPr>
        <w:pStyle w:val="BodyText"/>
      </w:pPr>
      <w:r>
        <w:rPr>
          <w:rFonts w:hint="eastAsia" w:ascii="Calibri" w:hAnsi="Calibri" w:eastAsia="Arial Unicode MS" w:cs="Calibri"/>
        </w:rPr>
        <w:t xml:space="preserve">为消除管理延迟跨越多个固定端点时的歧义，定义记录实际时间对应的固定周期序号：</w:t>
      </w:r>
    </w:p>
    <w:p>
      <w:pPr>
        <w:pStyle w:val="BodyText"/>
        <w:keepLines/>
        <w:spacing w:before="80" w:after="160"/>
        <w:jc w:val="center"/>
      </w:pPr>
      <m:oMathPara>
        <m:oMathParaPr>
          <m:jc m:val="center"/>
        </m:oMathParaPr>
        <m:oMath>
          <m:r>
            <m:rPr>
              <m:sty m:val="p"/>
            </m:rPr>
            <m:t>c</m:t>
          </m:r>
          <m:r>
            <m:rPr>
              <m:sty m:val="p"/>
            </m:rPr>
            <m:t>h</m:t>
          </m:r>
          <m:r>
            <m:rPr>
              <m:sty m:val="p"/>
            </m:rPr>
            <m:t>r</m:t>
          </m:r>
          <m:r>
            <m:rPr>
              <m:sty m:val="p"/>
            </m:rPr>
            <m:t>o</m:t>
          </m:r>
          <m:r>
            <m:rPr>
              <m:sty m:val="p"/>
            </m:rPr>
            <m:t>n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o</m:t>
          </m:r>
          <m:r>
            <m:rPr>
              <m:sty m:val="p"/>
            </m:rPr>
            <m:t>g</m:t>
          </m:r>
          <m:r>
            <m:rPr>
              <m:sty m:val="p"/>
            </m:rPr>
            <m:t>i</m:t>
          </m:r>
          <m:r>
            <m:rPr>
              <m:sty m:val="p"/>
            </m:rPr>
            <m:t>c</m:t>
          </m:r>
          <m:r>
            <m:rPr>
              <m:sty m:val="p"/>
            </m:rPr>
            <m:t>a</m:t>
          </m:r>
          <m:r>
            <m:rPr>
              <m:sty m:val="p"/>
            </m:rPr>
            <m:t>l</m:t>
          </m:r>
          <m:r>
            <m:rPr>
              <m:sty m:val="p"/>
            </m:rPr>
            <m:t>_</m:t>
          </m:r>
          <m:r>
            <m:rPr>
              <m:sty m:val="p"/>
            </m:rPr>
            <m:t>c</m:t>
          </m:r>
          <m:r>
            <m:rPr>
              <m:sty m:val="p"/>
            </m:rPr>
            <m:t>y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e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d>
            <m:dPr>
              <m:begChr m:val="⌊"/>
              <m:sepChr m:val=""/>
              <m:endChr m:val="⌋"/>
              <m:grow/>
            </m:dPr>
            <m:e>
              <m:f>
                <m:fPr>
                  <m:type m:val="bar"/>
                </m:fPr>
                <m:num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30</m:t>
                  </m:r>
                  <m:r>
                    <m:t> </m:t>
                  </m:r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y</m:t>
                  </m:r>
                  <m:r>
                    <m:rPr>
                      <m:sty m:val="p"/>
                    </m:rPr>
                    <m:t>s</m:t>
                  </m:r>
                </m:den>
              </m:f>
            </m:e>
          </m:d>
        </m:oMath>
      </m:oMathPara>
    </w:p>
    <w:p>
      <w:pPr>
        <w:pStyle w:val="FirstParagraph"/>
      </w:pPr>
      <w:r>
        <w:rPr>
          <w:rFonts w:hint="eastAsia" w:ascii="Calibri" w:hAnsi="Calibri" w:eastAsia="Arial Unicode MS" w:cs="Calibri"/>
        </w:rPr>
        <w:t xml:space="preserve">等待决定期间使用独立的</w:t>
      </w:r>
      <w:r>
        <w:rPr>
          <w:rFonts w:ascii="Calibri" w:hAnsi="Calibri" w:eastAsia="Arial Unicode MS" w:cs="Calibri"/>
        </w:rPr>
        <w:t xml:space="preserve"> </w:t>
      </w:r>
      <w:r>
        <w:rPr>
          <w:rStyle w:val="VerbatimChar"/>
          <w:rFonts w:ascii="Menlo" w:hAnsi="Menlo" w:eastAsia="Arial Unicode MS" w:cs="Menlo"/>
        </w:rPr>
        <w:t xml:space="preserve">evaluation_owner_cycle_id</w:t>
      </w:r>
      <w:r>
        <w:rPr>
          <w:rFonts w:hint="eastAsia" w:ascii="Calibri" w:hAnsi="Calibri" w:eastAsia="Arial Unicode MS" w:cs="Calibri"/>
        </w:rPr>
        <w:t xml:space="preserve">：</w:t>
      </w:r>
    </w:p>
    <w:p>
      <w:pPr>
        <w:pStyle w:val="SourceCode"/>
        <w:shd w:fill="F2F4F7"/>
        <w:pBdr>
          <w:bottom w:val="single" w:sz="4" w:space="6" w:color="D7DBE2"/>
        </w:pBdr>
      </w:pPr>
      <w:r>
        <w:rPr>
          <w:rStyle w:val="VerbatimChar"/>
          <w:rFonts w:ascii="Menlo" w:hAnsi="Menlo" w:eastAsia="Arial Unicode MS" w:cs="Menlo"/>
        </w:rPr>
        <w:t xml:space="preserve">if cycle_n is pending and final_evaluation(cycle_n) is still good:</w:t>
      </w:r>
      <w:r>
        <w:rPr>
          <w:rFonts w:ascii="Calibri" w:hAnsi="Calibri" w:eastAsia="Arial Unicode MS" w:cs="Calibri"/>
        </w:rPr>
        <w:br/>
      </w:r>
      <w:r>
        <w:rPr>
          <w:rStyle w:val="VerbatimChar"/>
          <w:rFonts w:ascii="Menlo" w:hAnsi="Menlo" w:eastAsia="Arial Unicode MS" w:cs="Menlo"/>
        </w:rPr>
        <w:t xml:space="preserve">    owner(new_record) = cycle_n</w:t>
      </w:r>
      <w:r>
        <w:rPr>
          <w:rFonts w:ascii="Calibri" w:hAnsi="Calibri" w:eastAsia="Arial Unicode MS" w:cs="Calibri"/>
        </w:rPr>
        <w:br/>
      </w:r>
      <w:r>
        <w:rPr>
          <w:rStyle w:val="VerbatimChar"/>
          <w:rFonts w:ascii="Menlo" w:hAnsi="Menlo" w:eastAsia="Arial Unicode MS" w:cs="Menlo"/>
        </w:rPr>
        <w:t xml:space="preserve">    # </w:t>
      </w:r>
      <w:r>
        <w:rPr>
          <w:rStyle w:val="VerbatimChar"/>
          <w:rFonts w:hint="eastAsia" w:ascii="Menlo" w:hAnsi="Menlo" w:eastAsia="Arial Unicode MS" w:cs="Menlo"/>
        </w:rPr>
        <w:t xml:space="preserve">使</w:t>
      </w:r>
      <w:r>
        <w:rPr>
          <w:rStyle w:val="VerbatimChar"/>
          <w:rFonts w:ascii="Menlo" w:hAnsi="Menlo" w:eastAsia="Arial Unicode MS" w:cs="Menlo"/>
        </w:rPr>
        <w:t xml:space="preserve"> cycle_n </w:t>
      </w:r>
      <w:r>
        <w:rPr>
          <w:rStyle w:val="VerbatimChar"/>
          <w:rFonts w:hint="eastAsia" w:ascii="Menlo" w:hAnsi="Menlo" w:eastAsia="Arial Unicode MS" w:cs="Menlo"/>
        </w:rPr>
        <w:t xml:space="preserve">首次变为不良的触发记录仍留在</w:t>
      </w:r>
      <w:r>
        <w:rPr>
          <w:rStyle w:val="VerbatimChar"/>
          <w:rFonts w:ascii="Menlo" w:hAnsi="Menlo" w:eastAsia="Arial Unicode MS" w:cs="Menlo"/>
        </w:rPr>
        <w:t xml:space="preserve"> cycle_n</w:t>
      </w:r>
      <w:r>
        <w:rPr>
          <w:rFonts w:ascii="Calibri" w:hAnsi="Calibri" w:eastAsia="Arial Unicode MS" w:cs="Calibri"/>
        </w:rPr>
        <w:br/>
      </w:r>
      <w:r>
        <w:rPr>
          <w:rStyle w:val="VerbatimChar"/>
          <w:rFonts w:ascii="Menlo" w:hAnsi="Menlo" w:eastAsia="Arial Unicode MS" w:cs="Menlo"/>
        </w:rPr>
        <w:t xml:space="preserve">else:</w:t>
      </w:r>
      <w:r>
        <w:rPr>
          <w:rFonts w:ascii="Calibri" w:hAnsi="Calibri" w:eastAsia="Arial Unicode MS" w:cs="Calibri"/>
        </w:rPr>
        <w:br/>
      </w:r>
      <w:r>
        <w:rPr>
          <w:rStyle w:val="VerbatimChar"/>
          <w:rFonts w:ascii="Menlo" w:hAnsi="Menlo" w:eastAsia="Arial Unicode MS" w:cs="Menlo"/>
        </w:rPr>
        <w:t xml:space="preserve">    owner(new_record) = max(n + 1, chronological_cycle(actual_violation_time))</w:t>
      </w:r>
    </w:p>
    <w:p>
      <w:pPr>
        <w:pStyle w:val="FirstParagraph"/>
      </w:pPr>
      <w:r>
        <w:rPr>
          <w:rFonts w:hint="eastAsia" w:ascii="Calibri" w:hAnsi="Calibri" w:eastAsia="Arial Unicode MS" w:cs="Calibri"/>
        </w:rPr>
        <w:t xml:space="preserve">因此，固定时间区间与评价归属只在“上一周期到期时仍良好且等待人工决定”这一例外中允许不同。系统必须把实际时间区间和</w:t>
      </w:r>
      <w:r>
        <w:rPr>
          <w:rFonts w:ascii="Calibri" w:hAnsi="Calibri" w:eastAsia="Arial Unicode MS" w:cs="Calibri"/>
        </w:rPr>
        <w:t xml:space="preserve"> </w:t>
      </w:r>
      <w:r>
        <w:rPr>
          <w:rStyle w:val="VerbatimChar"/>
          <w:rFonts w:ascii="Menlo" w:hAnsi="Menlo" w:eastAsia="Arial Unicode MS" w:cs="Menlo"/>
        </w:rPr>
        <w:t xml:space="preserve">evaluation_owner_cycle_id</w:t>
      </w:r>
      <w:r>
        <w:rPr>
          <w:rFonts w:ascii="Calibri" w:hAnsi="Calibri" w:eastAsia="Arial Unicode MS" w:cs="Calibri"/>
        </w:rPr>
        <w:t xml:space="preserve"> </w:t>
      </w:r>
      <w:r>
        <w:rPr>
          <w:rFonts w:hint="eastAsia" w:ascii="Calibri" w:hAnsi="Calibri" w:eastAsia="Arial Unicode MS" w:cs="Calibri"/>
        </w:rPr>
        <w:t xml:space="preserve">同时写入周期历史，技术实现不得仅凭时间范围再次归属。</w:t>
      </w:r>
    </w:p>
    <w:p>
      <w:pPr>
        <w:pStyle w:val="BodyText"/>
      </w:pPr>
      <w:r>
        <w:rPr>
          <w:rFonts w:hint="eastAsia" w:ascii="Calibri" w:hAnsi="Calibri" w:eastAsia="Arial Unicode MS" w:cs="Calibri"/>
        </w:rPr>
        <w:t xml:space="preserve">如果管理延迟超过一个或多个</w:t>
      </w:r>
      <w:r>
        <w:rPr>
          <w:rFonts w:ascii="Calibri" w:hAnsi="Calibri" w:eastAsia="Arial Unicode MS" w:cs="Calibri"/>
        </w:rPr>
        <w:t xml:space="preserve"> 30 </w:t>
      </w:r>
      <w:r>
        <w:rPr>
          <w:rFonts w:hint="eastAsia" w:ascii="Calibri" w:hAnsi="Calibri" w:eastAsia="Arial Unicode MS" w:cs="Calibri"/>
        </w:rPr>
        <w:t xml:space="preserve">天端点，系统按周期序号从小到大补算。空周期也必须等待人工决定，不得自动解除或续期；已经归入上一评价周期的记录不会再次进入补算周期。</w:t>
      </w:r>
    </w:p>
    <w:bookmarkEnd w:id="83"/>
    <w:bookmarkStart w:id="84" w:name="人工决定"/>
    <w:p>
      <w:pPr>
        <w:pStyle w:val="Heading2"/>
        <w:keepNext/>
        <w:keepLines/>
      </w:pPr>
      <w:r>
        <w:rPr>
          <w:rFonts w:ascii="Calibri" w:hAnsi="Calibri" w:eastAsia="Arial Unicode MS" w:cs="Calibri"/>
        </w:rPr>
        <w:t xml:space="preserve">12.4 </w:t>
      </w:r>
      <w:r>
        <w:rPr>
          <w:rFonts w:hint="eastAsia" w:ascii="Calibri" w:hAnsi="Calibri" w:eastAsia="Arial Unicode MS" w:cs="Calibri"/>
        </w:rPr>
        <w:t xml:space="preserve">人工决定</w:t>
      </w:r>
    </w:p>
    <w:p>
      <w:pPr>
        <w:pStyle w:val="FirstParagraph"/>
      </w:pPr>
      <w:r>
        <w:rPr>
          <w:rFonts w:hint="eastAsia" w:ascii="Calibri" w:hAnsi="Calibri" w:eastAsia="Arial Unicode MS" w:cs="Calibri"/>
        </w:rPr>
        <w:t xml:space="preserve">解除减停：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Calibri" w:hAnsi="Calibri" w:eastAsia="Arial Unicode MS" w:cs="Calibri"/>
        </w:rPr>
        <w:t xml:space="preserve">必须在最终评价仍良好时执行；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Calibri" w:hAnsi="Calibri" w:eastAsia="Arial Unicode MS" w:cs="Calibri"/>
        </w:rPr>
        <w:t xml:space="preserve">不良时系统拒绝命令；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Calibri" w:hAnsi="Calibri" w:eastAsia="Arial Unicode MS" w:cs="Calibri"/>
        </w:rPr>
        <w:t xml:space="preserve">清除</w:t>
      </w:r>
      <w:r>
        <w:rPr>
          <w:rFonts w:ascii="Calibri" w:hAnsi="Calibri" w:eastAsia="Arial Unicode MS" w:cs="Calibri"/>
        </w:rPr>
        <w:t xml:space="preserve"> </w:t>
      </w:r>
      <w:r>
        <w:rPr>
          <w:rStyle w:val="VerbatimChar"/>
          <w:rFonts w:ascii="Menlo" w:hAnsi="Menlo" w:eastAsia="Arial Unicode MS" w:cs="Menlo"/>
        </w:rPr>
        <w:t xml:space="preserve">stop</w:t>
      </w:r>
      <w:r>
        <w:rPr>
          <w:rFonts w:ascii="Calibri" w:hAnsi="Calibri" w:eastAsia="Arial Unicode MS" w:cs="Calibri"/>
        </w:rPr>
        <w:t xml:space="preserve"> </w:t>
      </w:r>
      <w:r>
        <w:rPr>
          <w:rFonts w:hint="eastAsia" w:ascii="Calibri" w:hAnsi="Calibri" w:eastAsia="Arial Unicode MS" w:cs="Calibri"/>
        </w:rPr>
        <w:t xml:space="preserve">标签；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Calibri" w:hAnsi="Calibri" w:eastAsia="Arial Unicode MS" w:cs="Calibri"/>
        </w:rPr>
        <w:t xml:space="preserve">操作次数少于</w:t>
      </w:r>
      <w:r>
        <w:rPr>
          <w:rFonts w:ascii="Calibri" w:hAnsi="Calibri" w:eastAsia="Arial Unicode MS" w:cs="Calibri"/>
        </w:rPr>
        <w:t xml:space="preserve"> 5 </w:t>
      </w:r>
      <w:r>
        <w:rPr>
          <w:rFonts w:hint="eastAsia" w:ascii="Calibri" w:hAnsi="Calibri" w:eastAsia="Arial Unicode MS" w:cs="Calibri"/>
        </w:rPr>
        <w:t xml:space="preserve">且当前次数大于</w:t>
      </w:r>
      <w:r>
        <w:rPr>
          <w:rFonts w:ascii="Calibri" w:hAnsi="Calibri" w:eastAsia="Arial Unicode MS" w:cs="Calibri"/>
        </w:rPr>
        <w:t xml:space="preserve"> </w:t>
      </w:r>
      <w:r>
        <w:rPr>
          <w:rStyle w:val="VerbatimChar"/>
          <w:rFonts w:ascii="Menlo" w:hAnsi="Menlo" w:eastAsia="Arial Unicode MS" w:cs="Menlo"/>
        </w:rPr>
        <w:t xml:space="preserve">0</w:t>
      </w:r>
      <w:r>
        <w:rPr>
          <w:rFonts w:ascii="Calibri" w:hAnsi="Calibri" w:eastAsia="Arial Unicode MS" w:cs="Calibri"/>
        </w:rPr>
        <w:t xml:space="preserve"> </w:t>
      </w:r>
      <w:r>
        <w:rPr>
          <w:rFonts w:hint="eastAsia" w:ascii="Calibri" w:hAnsi="Calibri" w:eastAsia="Arial Unicode MS" w:cs="Calibri"/>
        </w:rPr>
        <w:t xml:space="preserve">时执行</w:t>
      </w:r>
      <w:r>
        <w:rPr>
          <w:rFonts w:ascii="Calibri" w:hAnsi="Calibri" w:eastAsia="Arial Unicode MS" w:cs="Calibri"/>
        </w:rPr>
        <w:t xml:space="preserve"> </w:t>
      </w:r>
      <w:r>
        <w:rPr>
          <w:rStyle w:val="VerbatimChar"/>
          <w:rFonts w:hint="eastAsia" w:ascii="Menlo" w:hAnsi="Menlo" w:eastAsia="Arial Unicode MS" w:cs="Menlo"/>
        </w:rPr>
        <w:t xml:space="preserve">减数=1</w:t>
      </w:r>
      <w:r>
        <w:rPr>
          <w:rFonts w:hint="eastAsia" w:ascii="Calibri" w:hAnsi="Calibri" w:eastAsia="Arial Unicode MS" w:cs="Calibri"/>
        </w:rPr>
        <w:t xml:space="preserve">；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Calibri" w:hAnsi="Calibri" w:eastAsia="Arial Unicode MS" w:cs="Calibri"/>
        </w:rPr>
        <w:t xml:space="preserve">减数后当前次数大于</w:t>
      </w:r>
      <w:r>
        <w:rPr>
          <w:rFonts w:ascii="Calibri" w:hAnsi="Calibri" w:eastAsia="Arial Unicode MS" w:cs="Calibri"/>
        </w:rPr>
        <w:t xml:space="preserve"> </w:t>
      </w:r>
      <w:r>
        <w:rPr>
          <w:rStyle w:val="VerbatimChar"/>
          <w:rFonts w:ascii="Menlo" w:hAnsi="Menlo" w:eastAsia="Arial Unicode MS" w:cs="Menlo"/>
        </w:rPr>
        <w:t xml:space="preserve">0</w:t>
      </w:r>
      <w:r>
        <w:rPr>
          <w:rFonts w:ascii="Calibri" w:hAnsi="Calibri" w:eastAsia="Arial Unicode MS" w:cs="Calibri"/>
        </w:rPr>
        <w:t xml:space="preserve"> </w:t>
      </w:r>
      <w:r>
        <w:rPr>
          <w:rFonts w:hint="eastAsia" w:ascii="Calibri" w:hAnsi="Calibri" w:eastAsia="Arial Unicode MS" w:cs="Calibri"/>
        </w:rPr>
        <w:t xml:space="preserve">时进入普通</w:t>
      </w:r>
      <w:r>
        <w:rPr>
          <w:rFonts w:ascii="Calibri" w:hAnsi="Calibri" w:eastAsia="Arial Unicode MS" w:cs="Calibri"/>
        </w:rPr>
        <w:t xml:space="preserve"> 14 </w:t>
      </w:r>
      <w:r>
        <w:rPr>
          <w:rFonts w:hint="eastAsia" w:ascii="Calibri" w:hAnsi="Calibri" w:eastAsia="Arial Unicode MS" w:cs="Calibri"/>
        </w:rPr>
        <w:t xml:space="preserve">天周期；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Calibri" w:hAnsi="Calibri" w:eastAsia="Arial Unicode MS" w:cs="Calibri"/>
        </w:rPr>
        <w:t xml:space="preserve">当前次数为</w:t>
      </w:r>
      <w:r>
        <w:rPr>
          <w:rFonts w:ascii="Calibri" w:hAnsi="Calibri" w:eastAsia="Arial Unicode MS" w:cs="Calibri"/>
        </w:rPr>
        <w:t xml:space="preserve"> </w:t>
      </w:r>
      <w:r>
        <w:rPr>
          <w:rStyle w:val="VerbatimChar"/>
          <w:rFonts w:ascii="Menlo" w:hAnsi="Menlo" w:eastAsia="Arial Unicode MS" w:cs="Menlo"/>
        </w:rPr>
        <w:t xml:space="preserve">0</w:t>
      </w:r>
      <w:r>
        <w:rPr>
          <w:rFonts w:ascii="Calibri" w:hAnsi="Calibri" w:eastAsia="Arial Unicode MS" w:cs="Calibri"/>
        </w:rPr>
        <w:t xml:space="preserve"> </w:t>
      </w:r>
      <w:r>
        <w:rPr>
          <w:rFonts w:hint="eastAsia" w:ascii="Calibri" w:hAnsi="Calibri" w:eastAsia="Arial Unicode MS" w:cs="Calibri"/>
        </w:rPr>
        <w:t xml:space="preserve">或操作次数达到</w:t>
      </w:r>
      <w:r>
        <w:rPr>
          <w:rFonts w:ascii="Calibri" w:hAnsi="Calibri" w:eastAsia="Arial Unicode MS" w:cs="Calibri"/>
        </w:rPr>
        <w:t xml:space="preserve"> 5 </w:t>
      </w:r>
      <w:r>
        <w:rPr>
          <w:rFonts w:hint="eastAsia" w:ascii="Calibri" w:hAnsi="Calibri" w:eastAsia="Arial Unicode MS" w:cs="Calibri"/>
        </w:rPr>
        <w:t xml:space="preserve">时不再启动周期。</w:t>
      </w:r>
    </w:p>
    <w:p>
      <w:pPr>
        <w:pStyle w:val="FirstParagraph"/>
      </w:pPr>
      <w:r>
        <w:rPr>
          <w:rFonts w:hint="eastAsia" w:ascii="Calibri" w:hAnsi="Calibri" w:eastAsia="Arial Unicode MS" w:cs="Calibri"/>
        </w:rPr>
        <w:t xml:space="preserve">续期减停：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Calibri" w:hAnsi="Calibri" w:eastAsia="Arial Unicode MS" w:cs="Calibri"/>
        </w:rPr>
        <w:t xml:space="preserve">必须由管理明确决定并提供事由；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Calibri" w:hAnsi="Calibri" w:eastAsia="Arial Unicode MS" w:cs="Calibri"/>
        </w:rPr>
        <w:t xml:space="preserve">下一周期从上一个固定端点</w:t>
      </w:r>
      <w:r>
        <w:rPr>
          <w:rFonts w:ascii="Calibri" w:hAnsi="Calibri" w:eastAsia="Arial Unicode MS" w:cs="Calibri"/>
        </w:rPr>
        <w:t xml:space="preserve"> </w:t>
      </w:r>
      <w:r>
        <w:rPr>
          <w:rStyle w:val="VerbatimChar"/>
          <w:rFonts w:ascii="Menlo" w:hAnsi="Menlo" w:eastAsia="Arial Unicode MS" w:cs="Menlo"/>
        </w:rPr>
        <w:t xml:space="preserve">P_n</w:t>
      </w:r>
      <w:r>
        <w:rPr>
          <w:rFonts w:ascii="Calibri" w:hAnsi="Calibri" w:eastAsia="Arial Unicode MS" w:cs="Calibri"/>
        </w:rPr>
        <w:t xml:space="preserve"> </w:t>
      </w:r>
      <w:r>
        <w:rPr>
          <w:rFonts w:hint="eastAsia" w:ascii="Calibri" w:hAnsi="Calibri" w:eastAsia="Arial Unicode MS" w:cs="Calibri"/>
        </w:rPr>
        <w:t xml:space="preserve">开始；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Calibri" w:hAnsi="Calibri" w:eastAsia="Arial Unicode MS" w:cs="Calibri"/>
        </w:rPr>
        <w:t xml:space="preserve">决定时间不移动周期端点；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Calibri" w:hAnsi="Calibri" w:eastAsia="Arial Unicode MS" w:cs="Calibri"/>
        </w:rPr>
        <w:t xml:space="preserve">管理长时间未决定时，系统只每小时提醒；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Calibri" w:hAnsi="Calibri" w:eastAsia="Arial Unicode MS" w:cs="Calibri"/>
        </w:rPr>
        <w:t xml:space="preserve">若决定时后续周期也已到期，完成上一人工决定后立即补算并再次等待人工决定。</w:t>
      </w:r>
    </w:p>
    <w:bookmarkEnd w:id="84"/>
    <w:bookmarkEnd w:id="85"/>
    <w:bookmarkStart w:id="92" w:name="最后警告"/>
    <w:p>
      <w:bookmarkStart w:id="148" w:name="sec013"/>
      <w:pPr>
        <w:pStyle w:val="Heading1"/>
        <w:keepNext/>
        <w:keepLines/>
      </w:pPr>
      <w:r>
        <w:rPr>
          <w:rFonts w:ascii="Calibri" w:hAnsi="Calibri" w:eastAsia="Arial Unicode MS" w:cs="Calibri"/>
        </w:rPr>
        <w:t xml:space="preserve">13. </w:t>
      </w:r>
      <w:r>
        <w:rPr>
          <w:rFonts w:hint="eastAsia" w:ascii="Calibri" w:hAnsi="Calibri" w:eastAsia="Arial Unicode MS" w:cs="Calibri"/>
        </w:rPr>
        <w:t xml:space="preserve">最后警告</w:t>
      </w:r>
      <w:bookmarkEnd w:id="148"/>
    </w:p>
    <w:bookmarkStart w:id="86" w:name="进入"/>
    <w:p>
      <w:pPr>
        <w:pStyle w:val="Heading2"/>
        <w:keepNext/>
        <w:keepLines/>
      </w:pPr>
      <w:r>
        <w:rPr>
          <w:rFonts w:ascii="Calibri" w:hAnsi="Calibri" w:eastAsia="Arial Unicode MS" w:cs="Calibri"/>
        </w:rPr>
        <w:t xml:space="preserve">13.1 </w:t>
      </w:r>
      <w:r>
        <w:rPr>
          <w:rFonts w:hint="eastAsia" w:ascii="Calibri" w:hAnsi="Calibri" w:eastAsia="Arial Unicode MS" w:cs="Calibri"/>
        </w:rPr>
        <w:t xml:space="preserve">进入</w:t>
      </w:r>
    </w:p>
    <w:p>
      <w:pPr>
        <w:pStyle w:val="FirstParagraph"/>
      </w:pPr>
      <w:r>
        <w:rPr>
          <w:rFonts w:hint="eastAsia" w:ascii="Calibri" w:hAnsi="Calibri" w:eastAsia="Arial Unicode MS" w:cs="Calibri"/>
        </w:rPr>
        <w:t xml:space="preserve">管理把状态更新为“最后警告”时：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Calibri" w:hAnsi="Calibri" w:eastAsia="Arial Unicode MS" w:cs="Calibri"/>
        </w:rPr>
        <w:t xml:space="preserve">立即设置</w:t>
      </w:r>
      <w:r>
        <w:rPr>
          <w:rFonts w:ascii="Calibri" w:hAnsi="Calibri" w:eastAsia="Arial Unicode MS" w:cs="Calibri"/>
        </w:rPr>
        <w:t xml:space="preserve"> </w:t>
      </w:r>
      <w:r>
        <w:rPr>
          <w:rStyle w:val="VerbatimChar"/>
          <w:rFonts w:ascii="Menlo" w:hAnsi="Menlo" w:eastAsia="Arial Unicode MS" w:cs="Menlo"/>
        </w:rPr>
        <w:t xml:space="preserve">tag=stop</w:t>
      </w:r>
      <w:r>
        <w:rPr>
          <w:rFonts w:hint="eastAsia" w:ascii="Calibri" w:hAnsi="Calibri" w:eastAsia="Arial Unicode MS" w:cs="Calibri"/>
        </w:rPr>
        <w:t xml:space="preserve">；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Calibri" w:hAnsi="Calibri" w:eastAsia="Arial Unicode MS" w:cs="Calibri"/>
        </w:rPr>
        <w:t xml:space="preserve">替换减缓并重置原减数计时；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Calibri" w:hAnsi="Calibri" w:eastAsia="Arial Unicode MS" w:cs="Calibri"/>
        </w:rPr>
        <w:t xml:space="preserve">保留减缓等级；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Calibri" w:hAnsi="Calibri" w:eastAsia="Arial Unicode MS" w:cs="Calibri"/>
        </w:rPr>
        <w:t xml:space="preserve">从状态更新时间启动</w:t>
      </w:r>
      <w:r>
        <w:rPr>
          <w:rFonts w:ascii="Calibri" w:hAnsi="Calibri" w:eastAsia="Arial Unicode MS" w:cs="Calibri"/>
        </w:rPr>
        <w:t xml:space="preserve"> 90 </w:t>
      </w:r>
      <w:r>
        <w:rPr>
          <w:rFonts w:hint="eastAsia" w:ascii="Calibri" w:hAnsi="Calibri" w:eastAsia="Arial Unicode MS" w:cs="Calibri"/>
        </w:rPr>
        <w:t xml:space="preserve">天观察期。</w:t>
      </w:r>
    </w:p>
    <w:bookmarkEnd w:id="86"/>
    <w:bookmarkStart w:id="90" w:name="观察期结果"/>
    <w:p>
      <w:pPr>
        <w:pStyle w:val="Heading2"/>
        <w:keepNext/>
        <w:keepLines/>
      </w:pPr>
      <w:r>
        <w:rPr>
          <w:rFonts w:ascii="Calibri" w:hAnsi="Calibri" w:eastAsia="Arial Unicode MS" w:cs="Calibri"/>
        </w:rPr>
        <w:t xml:space="preserve">13.2 </w:t>
      </w:r>
      <w:r>
        <w:rPr>
          <w:rFonts w:hint="eastAsia" w:ascii="Calibri" w:hAnsi="Calibri" w:eastAsia="Arial Unicode MS" w:cs="Calibri"/>
        </w:rPr>
        <w:t xml:space="preserve">观察期结果</w:t>
      </w:r>
    </w:p>
    <w:p>
      <w:pPr>
        <w:pStyle w:val="CaptionedFigure"/>
        <w:keepNext/>
        <w:pageBreakBefore/>
        <w:spacing w:before="0" w:after="40"/>
        <w:jc w:val="center"/>
      </w:pPr>
      <w:r>
        <w:rPr>
          <w:rFonts w:ascii="Calibri" w:hAnsi="Calibri" w:eastAsia="Arial Unicode MS" w:cs="Calibri"/>
        </w:rPr>
        <w:drawing>
          <wp:inline>
            <wp:extent cx="3675887" cy="6584063"/>
            <wp:effectExtent b="0" l="0" r="0" t="0"/>
            <wp:docPr descr="图 8 最后警告观察期" title="" id="88" name="Picture"/>
            <a:graphic>
              <a:graphicData uri="http://schemas.openxmlformats.org/drawingml/2006/picture">
                <pic:pic>
                  <pic:nvPicPr>
                    <pic:cNvPr descr="PRD 流程图 8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5887" cy="65840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keepLines/>
        <w:jc w:val="center"/>
      </w:pPr>
      <w:r>
        <w:rPr>
          <w:rFonts w:hint="eastAsia" w:ascii="Calibri" w:hAnsi="Calibri" w:eastAsia="Arial Unicode MS" w:cs="Calibri"/>
        </w:rPr>
        <w:t xml:space="preserve">图</w:t>
      </w:r>
      <w:r>
        <w:rPr>
          <w:rFonts w:ascii="Calibri" w:hAnsi="Calibri" w:eastAsia="Arial Unicode MS" w:cs="Calibri"/>
        </w:rPr>
        <w:t xml:space="preserve"> 8 </w:t>
      </w:r>
      <w:r>
        <w:rPr>
          <w:rFonts w:hint="eastAsia" w:ascii="Calibri" w:hAnsi="Calibri" w:eastAsia="Arial Unicode MS" w:cs="Calibri"/>
        </w:rPr>
        <w:t xml:space="preserve">最后警告观察期</w:t>
      </w:r>
    </w:p>
    <w:p>
      <w:pPr>
        <w:pStyle w:val="BodyText"/>
      </w:pPr>
      <w:r>
        <w:rPr>
          <w:rFonts w:hint="eastAsia" w:ascii="Calibri" w:hAnsi="Calibri" w:eastAsia="Arial Unicode MS" w:cs="Calibri"/>
        </w:rPr>
        <w:t xml:space="preserve">最后警告期间不会再叠加警告。任何新增禁言均触发移出提醒，不要求机器人拥有移出权限。</w:t>
      </w:r>
    </w:p>
    <w:p>
      <w:pPr>
        <w:pStyle w:val="BodyText"/>
      </w:pPr>
      <w:r>
        <w:rPr>
          <w:rFonts w:ascii="Calibri" w:hAnsi="Calibri" w:eastAsia="Arial Unicode MS" w:cs="Calibri"/>
        </w:rPr>
        <w:t xml:space="preserve">90 </w:t>
      </w:r>
      <w:r>
        <w:rPr>
          <w:rFonts w:hint="eastAsia" w:ascii="Calibri" w:hAnsi="Calibri" w:eastAsia="Arial Unicode MS" w:cs="Calibri"/>
        </w:rPr>
        <w:t xml:space="preserve">天自动恢复后，管理仍根据现有当前次数和既有斩杀线决定是否移出。系统状态保持“已质询”，不会自动改成正常。</w:t>
      </w:r>
    </w:p>
    <w:bookmarkEnd w:id="90"/>
    <w:bookmarkStart w:id="91" w:name="补录纠正"/>
    <w:p>
      <w:pPr>
        <w:pStyle w:val="Heading2"/>
        <w:keepNext/>
        <w:keepLines/>
      </w:pPr>
      <w:r>
        <w:rPr>
          <w:rFonts w:ascii="Calibri" w:hAnsi="Calibri" w:eastAsia="Arial Unicode MS" w:cs="Calibri"/>
        </w:rPr>
        <w:t xml:space="preserve">13.3 </w:t>
      </w:r>
      <w:r>
        <w:rPr>
          <w:rFonts w:hint="eastAsia" w:ascii="Calibri" w:hAnsi="Calibri" w:eastAsia="Arial Unicode MS" w:cs="Calibri"/>
        </w:rPr>
        <w:t xml:space="preserve">补录纠正</w:t>
      </w:r>
    </w:p>
    <w:p>
      <w:pPr>
        <w:pStyle w:val="FirstParagraph"/>
      </w:pPr>
      <w:r>
        <w:rPr>
          <w:rFonts w:hint="eastAsia" w:ascii="Calibri" w:hAnsi="Calibri" w:eastAsia="Arial Unicode MS" w:cs="Calibri"/>
        </w:rPr>
        <w:t xml:space="preserve">若成员已经自动恢复为已质询，后来补录一条实际发生在该</w:t>
      </w:r>
      <w:r>
        <w:rPr>
          <w:rFonts w:ascii="Calibri" w:hAnsi="Calibri" w:eastAsia="Arial Unicode MS" w:cs="Calibri"/>
        </w:rPr>
        <w:t xml:space="preserve"> 90 </w:t>
      </w:r>
      <w:r>
        <w:rPr>
          <w:rFonts w:hint="eastAsia" w:ascii="Calibri" w:hAnsi="Calibri" w:eastAsia="Arial Unicode MS" w:cs="Calibri"/>
        </w:rPr>
        <w:t xml:space="preserve">天内的禁言：</w:t>
      </w:r>
    </w:p>
    <w:p>
      <w:pPr>
        <w:pStyle w:val="Compact"/>
        <w:numPr>
          <w:ilvl w:val="0"/>
          <w:numId w:val="1019"/>
        </w:numPr>
      </w:pPr>
      <w:r>
        <w:rPr>
          <w:rFonts w:hint="eastAsia" w:ascii="Calibri" w:hAnsi="Calibri" w:eastAsia="Arial Unicode MS" w:cs="Calibri"/>
        </w:rPr>
        <w:t xml:space="preserve">保留当初人工设置最后警告的决定；</w:t>
      </w:r>
    </w:p>
    <w:p>
      <w:pPr>
        <w:pStyle w:val="Compact"/>
        <w:numPr>
          <w:ilvl w:val="0"/>
          <w:numId w:val="1019"/>
        </w:numPr>
      </w:pPr>
      <w:r>
        <w:rPr>
          <w:rFonts w:hint="eastAsia" w:ascii="Calibri" w:hAnsi="Calibri" w:eastAsia="Arial Unicode MS" w:cs="Calibri"/>
        </w:rPr>
        <w:t xml:space="preserve">撤销错误的自动恢复、</w:t>
      </w:r>
      <w:r>
        <w:rPr>
          <w:rStyle w:val="VerbatimChar"/>
          <w:rFonts w:hint="eastAsia" w:ascii="Menlo" w:hAnsi="Menlo" w:eastAsia="Arial Unicode MS" w:cs="Menlo"/>
        </w:rPr>
        <w:t xml:space="preserve">减数=2</w:t>
      </w:r>
      <w:r>
        <w:rPr>
          <w:rFonts w:ascii="Calibri" w:hAnsi="Calibri" w:eastAsia="Arial Unicode MS" w:cs="Calibri"/>
        </w:rPr>
        <w:t xml:space="preserve"> </w:t>
      </w:r>
      <w:r>
        <w:rPr>
          <w:rFonts w:hint="eastAsia" w:ascii="Calibri" w:hAnsi="Calibri" w:eastAsia="Arial Unicode MS" w:cs="Calibri"/>
        </w:rPr>
        <w:t xml:space="preserve">及其派生自动数据；</w:t>
      </w:r>
    </w:p>
    <w:p>
      <w:pPr>
        <w:pStyle w:val="Compact"/>
        <w:numPr>
          <w:ilvl w:val="0"/>
          <w:numId w:val="1019"/>
        </w:numPr>
      </w:pPr>
      <w:r>
        <w:rPr>
          <w:rFonts w:hint="eastAsia" w:ascii="Calibri" w:hAnsi="Calibri" w:eastAsia="Arial Unicode MS" w:cs="Calibri"/>
        </w:rPr>
        <w:t xml:space="preserve">恢复“最后警告</w:t>
      </w:r>
      <w:r>
        <w:rPr>
          <w:rFonts w:ascii="Calibri" w:hAnsi="Calibri" w:eastAsia="Arial Unicode MS" w:cs="Calibri"/>
        </w:rPr>
        <w:t xml:space="preserve"> + </w:t>
      </w:r>
      <w:r>
        <w:rPr>
          <w:rFonts w:hint="eastAsia" w:ascii="Calibri" w:hAnsi="Calibri" w:eastAsia="Arial Unicode MS" w:cs="Calibri"/>
        </w:rPr>
        <w:t xml:space="preserve">减停”；</w:t>
      </w:r>
    </w:p>
    <w:p>
      <w:pPr>
        <w:pStyle w:val="Compact"/>
        <w:numPr>
          <w:ilvl w:val="0"/>
          <w:numId w:val="1019"/>
        </w:numPr>
      </w:pPr>
      <w:r>
        <w:rPr>
          <w:rFonts w:hint="eastAsia" w:ascii="Calibri" w:hAnsi="Calibri" w:eastAsia="Arial Unicode MS" w:cs="Calibri"/>
        </w:rPr>
        <w:t xml:space="preserve">立即生成移出提醒；</w:t>
      </w:r>
    </w:p>
    <w:p>
      <w:pPr>
        <w:pStyle w:val="Compact"/>
        <w:numPr>
          <w:ilvl w:val="0"/>
          <w:numId w:val="1019"/>
        </w:numPr>
      </w:pPr>
      <w:r>
        <w:rPr>
          <w:rFonts w:hint="eastAsia" w:ascii="Calibri" w:hAnsi="Calibri" w:eastAsia="Arial Unicode MS" w:cs="Calibri"/>
        </w:rPr>
        <w:t xml:space="preserve">不穿透补录之后已经存在的人工封闭节点。</w:t>
      </w:r>
    </w:p>
    <w:bookmarkEnd w:id="91"/>
    <w:bookmarkEnd w:id="92"/>
    <w:bookmarkStart w:id="95" w:name="状态与标签交互"/>
    <w:p>
      <w:bookmarkStart w:id="149" w:name="sec014"/>
      <w:pPr>
        <w:pStyle w:val="Heading1"/>
        <w:keepNext/>
        <w:keepLines/>
      </w:pPr>
      <w:r>
        <w:rPr>
          <w:rFonts w:ascii="Calibri" w:hAnsi="Calibri" w:eastAsia="Arial Unicode MS" w:cs="Calibri"/>
        </w:rPr>
        <w:t xml:space="preserve">14. </w:t>
      </w:r>
      <w:r>
        <w:rPr>
          <w:rFonts w:hint="eastAsia" w:ascii="Calibri" w:hAnsi="Calibri" w:eastAsia="Arial Unicode MS" w:cs="Calibri"/>
        </w:rPr>
        <w:t xml:space="preserve">状态与标签交互</w:t>
      </w:r>
      <w:bookmarkEnd w:id="149"/>
    </w:p>
    <w:tbl>
      <w:tblPr>
        <w:tblStyle w:val="Table"/>
        <w:tblW w:type="dxa" w:w="9360"/>
        <w:jc w:val="left"/>
        <w:tblLayout w:type="fixed"/>
        <w:tblLook w:firstRow="1" w:lastRow="0" w:firstColumn="0" w:lastColumn="0" w:noHBand="0" w:noVBand="0" w:val="0020"/>
        <w:tblInd w:w="120" w:type="dxa"/>
        <w:tblBorders>
          <w:top w:val="single" w:sz="4" w:space="0" w:color="AAB7C4"/>
          <w:left w:val="single" w:sz="4" w:space="0" w:color="AAB7C4"/>
          <w:bottom w:val="single" w:sz="4" w:space="0" w:color="AAB7C4"/>
          <w:right w:val="single" w:sz="4" w:space="0" w:color="AAB7C4"/>
          <w:insideH w:val="single" w:sz="4" w:space="0" w:color="AAB7C4"/>
          <w:insideV w:val="single" w:sz="4" w:space="0" w:color="AAB7C4"/>
        </w:tblBorders>
      </w:tblPr>
      <w:tblGrid>
        <w:gridCol w:w="3075"/>
        <w:gridCol w:w="6285"/>
      </w:tblGrid>
      <w:tr>
        <w:trPr>
          <w:tblHeader w:val="on"/>
          <w:tblHeader w:val="true"/>
        </w:trPr>
        <w:tc>
          <w:tcPr>
            <w:tcW w:w="3075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pStyle w:val="Compact"/>
              <w:spacing w:before="0" w:after="60" w:line="252" w:lineRule="auto"/>
            </w:pPr>
            <w:r>
              <w:rPr>
                <w:rFonts w:hint="eastAsia" w:ascii="Calibri" w:hAnsi="Calibri" w:eastAsia="Arial Unicode MS" w:cs="Calibri"/>
                <w:b/>
                <w:color w:val="1F4D78"/>
                <w:sz w:val="19"/>
              </w:rPr>
              <w:t xml:space="preserve">状态变化</w:t>
            </w:r>
          </w:p>
        </w:tc>
        <w:tc>
          <w:tcPr>
            <w:tcW w:w="6285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pStyle w:val="Compact"/>
              <w:spacing w:before="0" w:after="60" w:line="252" w:lineRule="auto"/>
            </w:pPr>
            <w:r>
              <w:rPr>
                <w:rFonts w:hint="eastAsia" w:ascii="Calibri" w:hAnsi="Calibri" w:eastAsia="Arial Unicode MS" w:cs="Calibri"/>
                <w:b/>
                <w:color w:val="1F4D78"/>
                <w:sz w:val="19"/>
              </w:rPr>
              <w:t xml:space="preserve">标签与周期结果</w:t>
            </w:r>
          </w:p>
        </w:tc>
      </w:tr>
      <w:tr>
        <w:tc>
          <w:tcPr>
            <w:tcW w:w="3075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2" w:lineRule="auto"/>
            </w:pPr>
            <w:r>
              <w:rPr>
                <w:rFonts w:hint="eastAsia" w:ascii="Calibri" w:hAnsi="Calibri" w:eastAsia="Arial Unicode MS" w:cs="Calibri"/>
                <w:sz w:val="19"/>
              </w:rPr>
              <w:t xml:space="preserve">更新为已质询</w:t>
            </w:r>
          </w:p>
        </w:tc>
        <w:tc>
          <w:tcPr>
            <w:tcW w:w="6285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2" w:lineRule="auto"/>
            </w:pPr>
            <w:r>
              <w:rPr>
                <w:rFonts w:hint="eastAsia" w:ascii="Calibri" w:hAnsi="Calibri" w:eastAsia="Arial Unicode MS" w:cs="Calibri"/>
                <w:sz w:val="19"/>
              </w:rPr>
              <w:t xml:space="preserve">自动进入减缓；当前次数为</w:t>
            </w:r>
            <w:r>
              <w:rPr>
                <w:rFonts w:ascii="Calibri" w:hAnsi="Calibri" w:eastAsia="Arial Unicode MS" w:cs="Calibri"/>
                <w:sz w:val="19"/>
              </w:rPr>
              <w:t xml:space="preserve"> 0 </w:t>
            </w:r>
            <w:r>
              <w:rPr>
                <w:rFonts w:hint="eastAsia" w:ascii="Calibri" w:hAnsi="Calibri" w:eastAsia="Arial Unicode MS" w:cs="Calibri"/>
                <w:sz w:val="19"/>
              </w:rPr>
              <w:t xml:space="preserve">时使用零次数兜底</w:t>
            </w:r>
          </w:p>
        </w:tc>
      </w:tr>
      <w:tr>
        <w:tc>
          <w:tcPr>
            <w:tcW w:w="3075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2" w:lineRule="auto"/>
            </w:pPr>
            <w:r>
              <w:rPr>
                <w:rFonts w:hint="eastAsia" w:ascii="Calibri" w:hAnsi="Calibri" w:eastAsia="Arial Unicode MS" w:cs="Calibri"/>
                <w:sz w:val="19"/>
              </w:rPr>
              <w:t xml:space="preserve">最后警告自动恢复为已质询</w:t>
            </w:r>
          </w:p>
        </w:tc>
        <w:tc>
          <w:tcPr>
            <w:tcW w:w="6285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2" w:lineRule="auto"/>
            </w:pPr>
            <w:r>
              <w:rPr>
                <w:rFonts w:hint="eastAsia" w:ascii="Calibri" w:hAnsi="Calibri" w:eastAsia="Arial Unicode MS" w:cs="Calibri"/>
                <w:sz w:val="19"/>
              </w:rPr>
              <w:t xml:space="preserve">清除减停，执行</w:t>
            </w:r>
            <w:r>
              <w:rPr>
                <w:rFonts w:ascii="Calibri" w:hAnsi="Calibri" w:eastAsia="Arial Unicode MS" w:cs="Calibri"/>
                <w:sz w:val="19"/>
              </w:rPr>
              <w:t xml:space="preserve"> </w:t>
            </w:r>
            <w:r>
              <w:rPr>
                <w:rStyle w:val="VerbatimChar"/>
                <w:rFonts w:hint="eastAsia" w:ascii="Calibri" w:hAnsi="Calibri" w:eastAsia="Arial Unicode MS" w:cs="Calibri"/>
                <w:sz w:val="19"/>
              </w:rPr>
              <w:t xml:space="preserve">减数=2</w:t>
            </w:r>
            <w:r>
              <w:rPr>
                <w:rFonts w:hint="eastAsia" w:ascii="Calibri" w:hAnsi="Calibri" w:eastAsia="Arial Unicode MS" w:cs="Calibri"/>
                <w:sz w:val="19"/>
              </w:rPr>
              <w:t xml:space="preserve">，直接进入普通周期，不进入减缓</w:t>
            </w:r>
          </w:p>
        </w:tc>
      </w:tr>
      <w:tr>
        <w:tc>
          <w:tcPr>
            <w:tcW w:w="3075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2" w:lineRule="auto"/>
            </w:pPr>
            <w:r>
              <w:rPr>
                <w:rFonts w:hint="eastAsia" w:ascii="Calibri" w:hAnsi="Calibri" w:eastAsia="Arial Unicode MS" w:cs="Calibri"/>
                <w:sz w:val="19"/>
              </w:rPr>
              <w:t xml:space="preserve">更新为最后警告</w:t>
            </w:r>
          </w:p>
        </w:tc>
        <w:tc>
          <w:tcPr>
            <w:tcW w:w="6285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2" w:lineRule="auto"/>
            </w:pPr>
            <w:r>
              <w:rPr>
                <w:rFonts w:hint="eastAsia" w:ascii="Calibri" w:hAnsi="Calibri" w:eastAsia="Arial Unicode MS" w:cs="Calibri"/>
                <w:sz w:val="19"/>
              </w:rPr>
              <w:t xml:space="preserve">直接进入减停并启动</w:t>
            </w:r>
            <w:r>
              <w:rPr>
                <w:rFonts w:ascii="Calibri" w:hAnsi="Calibri" w:eastAsia="Arial Unicode MS" w:cs="Calibri"/>
                <w:sz w:val="19"/>
              </w:rPr>
              <w:t xml:space="preserve"> 90 </w:t>
            </w:r>
            <w:r>
              <w:rPr>
                <w:rFonts w:hint="eastAsia" w:ascii="Calibri" w:hAnsi="Calibri" w:eastAsia="Arial Unicode MS" w:cs="Calibri"/>
                <w:sz w:val="19"/>
              </w:rPr>
              <w:t xml:space="preserve">天观察</w:t>
            </w:r>
          </w:p>
        </w:tc>
      </w:tr>
      <w:tr>
        <w:tc>
          <w:tcPr>
            <w:tcW w:w="3075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2" w:lineRule="auto"/>
            </w:pPr>
            <w:r>
              <w:rPr>
                <w:rFonts w:hint="eastAsia" w:ascii="Calibri" w:hAnsi="Calibri" w:eastAsia="Arial Unicode MS" w:cs="Calibri"/>
                <w:sz w:val="19"/>
              </w:rPr>
              <w:t xml:space="preserve">更新为已退群</w:t>
            </w:r>
          </w:p>
        </w:tc>
        <w:tc>
          <w:tcPr>
            <w:tcW w:w="6285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2" w:lineRule="auto"/>
            </w:pPr>
            <w:r>
              <w:rPr>
                <w:rFonts w:hint="eastAsia" w:ascii="Calibri" w:hAnsi="Calibri" w:eastAsia="Arial Unicode MS" w:cs="Calibri"/>
                <w:sz w:val="19"/>
              </w:rPr>
              <w:t xml:space="preserve">停止所有计时和自动操作，保留计数、标签和历史</w:t>
            </w:r>
          </w:p>
        </w:tc>
      </w:tr>
      <w:tr>
        <w:tc>
          <w:tcPr>
            <w:tcW w:w="3075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2" w:lineRule="auto"/>
            </w:pPr>
            <w:r>
              <w:rPr>
                <w:rFonts w:hint="eastAsia" w:ascii="Calibri" w:hAnsi="Calibri" w:eastAsia="Arial Unicode MS" w:cs="Calibri"/>
                <w:sz w:val="19"/>
              </w:rPr>
              <w:t xml:space="preserve">更新为已移出</w:t>
            </w:r>
          </w:p>
        </w:tc>
        <w:tc>
          <w:tcPr>
            <w:tcW w:w="6285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2" w:lineRule="auto"/>
            </w:pPr>
            <w:r>
              <w:rPr>
                <w:rFonts w:hint="eastAsia" w:ascii="Calibri" w:hAnsi="Calibri" w:eastAsia="Arial Unicode MS" w:cs="Calibri"/>
                <w:sz w:val="19"/>
              </w:rPr>
              <w:t xml:space="preserve">停止所有计时和自动操作，保留计数、标签和历史</w:t>
            </w:r>
          </w:p>
        </w:tc>
      </w:tr>
      <w:tr>
        <w:tc>
          <w:tcPr>
            <w:tcW w:w="3075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2" w:lineRule="auto"/>
            </w:pPr>
            <w:r>
              <w:rPr>
                <w:rFonts w:hint="eastAsia" w:ascii="Calibri" w:hAnsi="Calibri" w:eastAsia="Arial Unicode MS" w:cs="Calibri"/>
                <w:sz w:val="19"/>
              </w:rPr>
              <w:t xml:space="preserve">更新为已拉黑</w:t>
            </w:r>
          </w:p>
        </w:tc>
        <w:tc>
          <w:tcPr>
            <w:tcW w:w="6285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2" w:lineRule="auto"/>
            </w:pPr>
            <w:r>
              <w:rPr>
                <w:rFonts w:hint="eastAsia" w:ascii="Calibri" w:hAnsi="Calibri" w:eastAsia="Arial Unicode MS" w:cs="Calibri"/>
                <w:sz w:val="19"/>
              </w:rPr>
              <w:t xml:space="preserve">停止所有计时和自动操作，保留计数、标签和历史</w:t>
            </w:r>
          </w:p>
        </w:tc>
      </w:tr>
    </w:tbl>
    <w:p>
      <w:pPr>
        <w:pStyle w:val="BodyText"/>
      </w:pPr>
      <w:r>
        <w:rPr>
          <w:rFonts w:hint="eastAsia" w:ascii="Calibri" w:hAnsi="Calibri" w:eastAsia="Arial Unicode MS" w:cs="Calibri"/>
        </w:rPr>
        <w:t xml:space="preserve">管理不存在把“已质询”改为“正常”的业务路径，本版本不设计该转换。</w:t>
      </w:r>
    </w:p>
    <w:bookmarkStart w:id="93" w:name="人工封闭节点与撤回因果"/>
    <w:p>
      <w:pPr>
        <w:pStyle w:val="Heading2"/>
        <w:keepNext/>
        <w:keepLines/>
      </w:pPr>
      <w:r>
        <w:rPr>
          <w:rFonts w:ascii="Calibri" w:hAnsi="Calibri" w:eastAsia="Arial Unicode MS" w:cs="Calibri"/>
        </w:rPr>
        <w:t xml:space="preserve">14.1 </w:t>
      </w:r>
      <w:r>
        <w:rPr>
          <w:rFonts w:hint="eastAsia" w:ascii="Calibri" w:hAnsi="Calibri" w:eastAsia="Arial Unicode MS" w:cs="Calibri"/>
        </w:rPr>
        <w:t xml:space="preserve">人工封闭节点与撤回因果</w:t>
      </w:r>
    </w:p>
    <w:p>
      <w:pPr>
        <w:pStyle w:val="FirstParagraph"/>
      </w:pPr>
      <w:r>
        <w:rPr>
          <w:rFonts w:hint="eastAsia" w:ascii="Calibri" w:hAnsi="Calibri" w:eastAsia="Arial Unicode MS" w:cs="Calibri"/>
        </w:rPr>
        <w:t xml:space="preserve">补录不得穿透人工封闭节点；撤回则根据因果关系决定是否回退。所有人工写操作都保留原始审计事件，即使其当前效果在回放后失效。</w:t>
      </w:r>
    </w:p>
    <w:tbl>
      <w:tblPr>
        <w:tblStyle w:val="Table"/>
        <w:tblW w:type="dxa" w:w="9360"/>
        <w:jc w:val="left"/>
        <w:tblLayout w:type="fixed"/>
        <w:tblLook w:firstRow="1" w:lastRow="0" w:firstColumn="0" w:lastColumn="0" w:noHBand="0" w:noVBand="0" w:val="0020"/>
        <w:tblInd w:w="120" w:type="dxa"/>
        <w:tblBorders>
          <w:top w:val="single" w:sz="4" w:space="0" w:color="AAB7C4"/>
          <w:left w:val="single" w:sz="4" w:space="0" w:color="AAB7C4"/>
          <w:bottom w:val="single" w:sz="4" w:space="0" w:color="AAB7C4"/>
          <w:right w:val="single" w:sz="4" w:space="0" w:color="AAB7C4"/>
          <w:insideH w:val="single" w:sz="4" w:space="0" w:color="AAB7C4"/>
          <w:insideV w:val="single" w:sz="4" w:space="0" w:color="AAB7C4"/>
        </w:tblBorders>
      </w:tblPr>
      <w:tblGrid>
        <w:gridCol w:w="2775"/>
        <w:gridCol w:w="1300"/>
        <w:gridCol w:w="5285"/>
      </w:tblGrid>
      <w:tr>
        <w:trPr>
          <w:tblHeader w:val="on"/>
          <w:tblHeader w:val="true"/>
        </w:trPr>
        <w:tc>
          <w:tcPr>
            <w:tcW w:w="2775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pStyle w:val="Compact"/>
              <w:spacing w:before="0" w:after="60" w:line="252" w:lineRule="auto"/>
            </w:pPr>
            <w:r>
              <w:rPr>
                <w:rFonts w:hint="eastAsia" w:ascii="Calibri" w:hAnsi="Calibri" w:eastAsia="Arial Unicode MS" w:cs="Calibri"/>
                <w:b/>
                <w:color w:val="1F4D78"/>
                <w:sz w:val="19"/>
              </w:rPr>
              <w:t xml:space="preserve">人工事件</w:t>
            </w:r>
          </w:p>
        </w:tc>
        <w:tc>
          <w:tcPr>
            <w:tcW w:w="13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pStyle w:val="Compact"/>
              <w:spacing w:before="0" w:after="60" w:line="252" w:lineRule="auto"/>
            </w:pPr>
            <w:r>
              <w:rPr>
                <w:rFonts w:hint="eastAsia" w:ascii="Calibri" w:hAnsi="Calibri" w:eastAsia="Arial Unicode MS" w:cs="Calibri"/>
                <w:b/>
                <w:color w:val="1F4D78"/>
                <w:sz w:val="19"/>
              </w:rPr>
              <w:t xml:space="preserve">补录可否穿透</w:t>
            </w:r>
          </w:p>
        </w:tc>
        <w:tc>
          <w:tcPr>
            <w:tcW w:w="5285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pStyle w:val="Compact"/>
              <w:spacing w:before="0" w:after="60" w:line="252" w:lineRule="auto"/>
            </w:pPr>
            <w:r>
              <w:rPr>
                <w:rFonts w:hint="eastAsia" w:ascii="Calibri" w:hAnsi="Calibri" w:eastAsia="Arial Unicode MS" w:cs="Calibri"/>
                <w:b/>
                <w:color w:val="1F4D78"/>
                <w:sz w:val="19"/>
              </w:rPr>
              <w:t xml:space="preserve">撤回触发记录后的处理</w:t>
            </w:r>
          </w:p>
        </w:tc>
      </w:tr>
      <w:tr>
        <w:tc>
          <w:tcPr>
            <w:tcW w:w="2775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2" w:lineRule="auto"/>
            </w:pPr>
            <w:r>
              <w:rPr>
                <w:rFonts w:hint="eastAsia" w:ascii="Calibri" w:hAnsi="Calibri" w:eastAsia="Arial Unicode MS" w:cs="Calibri"/>
                <w:sz w:val="19"/>
              </w:rPr>
              <w:t xml:space="preserve">确认普通减停</w:t>
            </w:r>
          </w:p>
        </w:tc>
        <w:tc>
          <w:tcPr>
            <w:tcW w:w="13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2" w:lineRule="auto"/>
            </w:pPr>
            <w:r>
              <w:rPr>
                <w:rFonts w:hint="eastAsia" w:ascii="Calibri" w:hAnsi="Calibri" w:eastAsia="Arial Unicode MS" w:cs="Calibri"/>
                <w:sz w:val="19"/>
              </w:rPr>
              <w:t xml:space="preserve">否</w:t>
            </w:r>
          </w:p>
        </w:tc>
        <w:tc>
          <w:tcPr>
            <w:tcW w:w="5285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2" w:lineRule="auto"/>
            </w:pPr>
            <w:r>
              <w:rPr>
                <w:rFonts w:hint="eastAsia" w:ascii="Calibri" w:hAnsi="Calibri" w:eastAsia="Arial Unicode MS" w:cs="Calibri"/>
                <w:sz w:val="19"/>
              </w:rPr>
              <w:t xml:space="preserve">若</w:t>
            </w:r>
            <w:r>
              <w:rPr>
                <w:rFonts w:ascii="Calibri" w:hAnsi="Calibri" w:eastAsia="Arial Unicode MS" w:cs="Calibri"/>
                <w:sz w:val="19"/>
              </w:rPr>
              <w:t xml:space="preserve"> </w:t>
            </w:r>
            <w:r>
              <w:rPr>
                <w:rStyle w:val="VerbatimChar"/>
                <w:rFonts w:ascii="Calibri" w:hAnsi="Calibri" w:eastAsia="Arial Unicode MS" w:cs="Calibri"/>
                <w:sz w:val="19"/>
              </w:rPr>
              <w:t xml:space="preserve">caused_by_event_id</w:t>
            </w:r>
            <w:r>
              <w:rPr>
                <w:rFonts w:ascii="Calibri" w:hAnsi="Calibri" w:eastAsia="Arial Unicode MS" w:cs="Calibri"/>
                <w:sz w:val="19"/>
              </w:rPr>
              <w:t xml:space="preserve"> </w:t>
            </w:r>
            <w:r>
              <w:rPr>
                <w:rFonts w:hint="eastAsia" w:ascii="Calibri" w:hAnsi="Calibri" w:eastAsia="Arial Unicode MS" w:cs="Calibri"/>
                <w:sz w:val="19"/>
              </w:rPr>
              <w:t xml:space="preserve">指向被撤回记录，则撤销其当前效果并重演；独立人工减停保留</w:t>
            </w:r>
          </w:p>
        </w:tc>
      </w:tr>
      <w:tr>
        <w:tc>
          <w:tcPr>
            <w:tcW w:w="2775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2" w:lineRule="auto"/>
            </w:pPr>
            <w:r>
              <w:rPr>
                <w:rFonts w:hint="eastAsia" w:ascii="Calibri" w:hAnsi="Calibri" w:eastAsia="Arial Unicode MS" w:cs="Calibri"/>
                <w:sz w:val="19"/>
              </w:rPr>
              <w:t xml:space="preserve">拒绝减停建议</w:t>
            </w:r>
          </w:p>
        </w:tc>
        <w:tc>
          <w:tcPr>
            <w:tcW w:w="13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2" w:lineRule="auto"/>
            </w:pPr>
            <w:r>
              <w:rPr>
                <w:rFonts w:hint="eastAsia" w:ascii="Calibri" w:hAnsi="Calibri" w:eastAsia="Arial Unicode MS" w:cs="Calibri"/>
                <w:sz w:val="19"/>
              </w:rPr>
              <w:t xml:space="preserve">否</w:t>
            </w:r>
          </w:p>
        </w:tc>
        <w:tc>
          <w:tcPr>
            <w:tcW w:w="5285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2" w:lineRule="auto"/>
            </w:pPr>
            <w:r>
              <w:rPr>
                <w:rFonts w:hint="eastAsia" w:ascii="Calibri" w:hAnsi="Calibri" w:eastAsia="Arial Unicode MS" w:cs="Calibri"/>
                <w:sz w:val="19"/>
              </w:rPr>
              <w:t xml:space="preserve">触发建议消失时，拒绝事件保留审计但不再影响投影</w:t>
            </w:r>
          </w:p>
        </w:tc>
      </w:tr>
      <w:tr>
        <w:tc>
          <w:tcPr>
            <w:tcW w:w="2775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2" w:lineRule="auto"/>
            </w:pPr>
            <w:r>
              <w:rPr>
                <w:rFonts w:hint="eastAsia" w:ascii="Calibri" w:hAnsi="Calibri" w:eastAsia="Arial Unicode MS" w:cs="Calibri"/>
                <w:sz w:val="19"/>
              </w:rPr>
              <w:t xml:space="preserve">续期普通减停</w:t>
            </w:r>
          </w:p>
        </w:tc>
        <w:tc>
          <w:tcPr>
            <w:tcW w:w="13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2" w:lineRule="auto"/>
            </w:pPr>
            <w:r>
              <w:rPr>
                <w:rFonts w:hint="eastAsia" w:ascii="Calibri" w:hAnsi="Calibri" w:eastAsia="Arial Unicode MS" w:cs="Calibri"/>
                <w:sz w:val="19"/>
              </w:rPr>
              <w:t xml:space="preserve">否</w:t>
            </w:r>
          </w:p>
        </w:tc>
        <w:tc>
          <w:tcPr>
            <w:tcW w:w="5285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2" w:lineRule="auto"/>
            </w:pPr>
            <w:r>
              <w:rPr>
                <w:rFonts w:hint="eastAsia" w:ascii="Calibri" w:hAnsi="Calibri" w:eastAsia="Arial Unicode MS" w:cs="Calibri"/>
                <w:sz w:val="19"/>
              </w:rPr>
              <w:t xml:space="preserve">因果链被撤回时重演；无关续期保留</w:t>
            </w:r>
          </w:p>
        </w:tc>
      </w:tr>
      <w:tr>
        <w:tc>
          <w:tcPr>
            <w:tcW w:w="2775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2" w:lineRule="auto"/>
            </w:pPr>
            <w:r>
              <w:rPr>
                <w:rFonts w:hint="eastAsia" w:ascii="Calibri" w:hAnsi="Calibri" w:eastAsia="Arial Unicode MS" w:cs="Calibri"/>
                <w:sz w:val="19"/>
              </w:rPr>
              <w:t xml:space="preserve">清除普通减停</w:t>
            </w:r>
          </w:p>
        </w:tc>
        <w:tc>
          <w:tcPr>
            <w:tcW w:w="13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2" w:lineRule="auto"/>
            </w:pPr>
            <w:r>
              <w:rPr>
                <w:rFonts w:hint="eastAsia" w:ascii="Calibri" w:hAnsi="Calibri" w:eastAsia="Arial Unicode MS" w:cs="Calibri"/>
                <w:sz w:val="19"/>
              </w:rPr>
              <w:t xml:space="preserve">否</w:t>
            </w:r>
          </w:p>
        </w:tc>
        <w:tc>
          <w:tcPr>
            <w:tcW w:w="5285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2" w:lineRule="auto"/>
            </w:pPr>
            <w:r>
              <w:rPr>
                <w:rFonts w:hint="eastAsia" w:ascii="Calibri" w:hAnsi="Calibri" w:eastAsia="Arial Unicode MS" w:cs="Calibri"/>
                <w:sz w:val="19"/>
              </w:rPr>
              <w:t xml:space="preserve">因果链被撤回时连同该次减数重演；无关清除保留</w:t>
            </w:r>
          </w:p>
        </w:tc>
      </w:tr>
      <w:tr>
        <w:tc>
          <w:tcPr>
            <w:tcW w:w="2775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2" w:lineRule="auto"/>
            </w:pPr>
            <w:r>
              <w:rPr>
                <w:rFonts w:hint="eastAsia" w:ascii="Calibri" w:hAnsi="Calibri" w:eastAsia="Arial Unicode MS" w:cs="Calibri"/>
                <w:sz w:val="19"/>
              </w:rPr>
              <w:t xml:space="preserve">更新为已质询</w:t>
            </w:r>
          </w:p>
        </w:tc>
        <w:tc>
          <w:tcPr>
            <w:tcW w:w="13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2" w:lineRule="auto"/>
            </w:pPr>
            <w:r>
              <w:rPr>
                <w:rFonts w:hint="eastAsia" w:ascii="Calibri" w:hAnsi="Calibri" w:eastAsia="Arial Unicode MS" w:cs="Calibri"/>
                <w:sz w:val="19"/>
              </w:rPr>
              <w:t xml:space="preserve">否</w:t>
            </w:r>
          </w:p>
        </w:tc>
        <w:tc>
          <w:tcPr>
            <w:tcW w:w="5285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2" w:lineRule="auto"/>
            </w:pPr>
            <w:r>
              <w:rPr>
                <w:rFonts w:hint="eastAsia" w:ascii="Calibri" w:hAnsi="Calibri" w:eastAsia="Arial Unicode MS" w:cs="Calibri"/>
                <w:sz w:val="19"/>
              </w:rPr>
              <w:t xml:space="preserve">由误记录直接引发时恢复原状态和原计时；独立更新保留</w:t>
            </w:r>
          </w:p>
        </w:tc>
      </w:tr>
      <w:tr>
        <w:tc>
          <w:tcPr>
            <w:tcW w:w="2775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2" w:lineRule="auto"/>
            </w:pPr>
            <w:r>
              <w:rPr>
                <w:rFonts w:hint="eastAsia" w:ascii="Calibri" w:hAnsi="Calibri" w:eastAsia="Arial Unicode MS" w:cs="Calibri"/>
                <w:sz w:val="19"/>
              </w:rPr>
              <w:t xml:space="preserve">更新为最后警告</w:t>
            </w:r>
          </w:p>
        </w:tc>
        <w:tc>
          <w:tcPr>
            <w:tcW w:w="13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2" w:lineRule="auto"/>
            </w:pPr>
            <w:r>
              <w:rPr>
                <w:rFonts w:hint="eastAsia" w:ascii="Calibri" w:hAnsi="Calibri" w:eastAsia="Arial Unicode MS" w:cs="Calibri"/>
                <w:sz w:val="19"/>
              </w:rPr>
              <w:t xml:space="preserve">否</w:t>
            </w:r>
          </w:p>
        </w:tc>
        <w:tc>
          <w:tcPr>
            <w:tcW w:w="5285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2" w:lineRule="auto"/>
            </w:pPr>
            <w:r>
              <w:rPr>
                <w:rFonts w:hint="eastAsia" w:ascii="Calibri" w:hAnsi="Calibri" w:eastAsia="Arial Unicode MS" w:cs="Calibri"/>
                <w:sz w:val="19"/>
              </w:rPr>
              <w:t xml:space="preserve">由误记录直接引发时恢复原状态和原计时；独立更新保留</w:t>
            </w:r>
          </w:p>
        </w:tc>
      </w:tr>
      <w:tr>
        <w:tc>
          <w:tcPr>
            <w:tcW w:w="2775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2" w:lineRule="auto"/>
            </w:pPr>
            <w:r>
              <w:rPr>
                <w:rFonts w:hint="eastAsia" w:ascii="Calibri" w:hAnsi="Calibri" w:eastAsia="Arial Unicode MS" w:cs="Calibri"/>
                <w:sz w:val="19"/>
              </w:rPr>
              <w:t xml:space="preserve">更新为已退群、已移出或已拉黑</w:t>
            </w:r>
          </w:p>
        </w:tc>
        <w:tc>
          <w:tcPr>
            <w:tcW w:w="13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2" w:lineRule="auto"/>
            </w:pPr>
            <w:r>
              <w:rPr>
                <w:rFonts w:hint="eastAsia" w:ascii="Calibri" w:hAnsi="Calibri" w:eastAsia="Arial Unicode MS" w:cs="Calibri"/>
                <w:sz w:val="19"/>
              </w:rPr>
              <w:t xml:space="preserve">否</w:t>
            </w:r>
          </w:p>
        </w:tc>
        <w:tc>
          <w:tcPr>
            <w:tcW w:w="5285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2" w:lineRule="auto"/>
            </w:pPr>
            <w:r>
              <w:rPr>
                <w:rFonts w:hint="eastAsia" w:ascii="Calibri" w:hAnsi="Calibri" w:eastAsia="Arial Unicode MS" w:cs="Calibri"/>
                <w:sz w:val="19"/>
              </w:rPr>
              <w:t xml:space="preserve">仅在明确关联被撤回记录时重演；独立终止决定始终保留</w:t>
            </w:r>
          </w:p>
        </w:tc>
      </w:tr>
    </w:tbl>
    <w:p>
      <w:pPr>
        <w:pStyle w:val="BodyText"/>
      </w:pPr>
      <w:r>
        <w:rPr>
          <w:rStyle w:val="VerbatimChar"/>
          <w:rFonts w:ascii="Menlo" w:hAnsi="Menlo" w:eastAsia="Arial Unicode MS" w:cs="Menlo"/>
        </w:rPr>
        <w:t xml:space="preserve">caused_by_event_id</w:t>
      </w:r>
      <w:r>
        <w:rPr>
          <w:rFonts w:ascii="Calibri" w:hAnsi="Calibri" w:eastAsia="Arial Unicode MS" w:cs="Calibri"/>
        </w:rPr>
        <w:t xml:space="preserve"> </w:t>
      </w:r>
      <w:r>
        <w:rPr>
          <w:rFonts w:hint="eastAsia" w:ascii="Calibri" w:hAnsi="Calibri" w:eastAsia="Arial Unicode MS" w:cs="Calibri"/>
        </w:rPr>
        <w:t xml:space="preserve">只能由同一次现有确认流程或明确选择的触发记录建立，不能仅凭时间接近猜测人工操作因果关系。</w:t>
      </w:r>
    </w:p>
    <w:bookmarkEnd w:id="93"/>
    <w:bookmarkStart w:id="94" w:name="无周期原因"/>
    <w:p>
      <w:pPr>
        <w:pStyle w:val="Heading2"/>
        <w:keepNext/>
        <w:keepLines/>
      </w:pPr>
      <w:r>
        <w:rPr>
          <w:rFonts w:ascii="Calibri" w:hAnsi="Calibri" w:eastAsia="Arial Unicode MS" w:cs="Calibri"/>
        </w:rPr>
        <w:t xml:space="preserve">14.2 </w:t>
      </w:r>
      <w:r>
        <w:rPr>
          <w:rFonts w:hint="eastAsia" w:ascii="Calibri" w:hAnsi="Calibri" w:eastAsia="Arial Unicode MS" w:cs="Calibri"/>
        </w:rPr>
        <w:t xml:space="preserve">无周期原因</w:t>
      </w:r>
    </w:p>
    <w:p>
      <w:pPr>
        <w:pStyle w:val="FirstParagraph"/>
      </w:pPr>
      <w:r>
        <w:rPr>
          <w:rFonts w:hint="eastAsia" w:ascii="Calibri" w:hAnsi="Calibri" w:eastAsia="Arial Unicode MS" w:cs="Calibri"/>
        </w:rPr>
        <w:t xml:space="preserve">查询和状态投影必须区分：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  <w:rFonts w:ascii="Menlo" w:hAnsi="Menlo" w:eastAsia="Arial Unicode MS" w:cs="Menlo"/>
        </w:rPr>
        <w:t xml:space="preserve">zero_count</w:t>
      </w:r>
      <w:r>
        <w:rPr>
          <w:rFonts w:hint="eastAsia" w:ascii="Calibri" w:hAnsi="Calibri" w:eastAsia="Arial Unicode MS" w:cs="Calibri"/>
        </w:rPr>
        <w:t xml:space="preserve">：当前次数为</w:t>
      </w:r>
      <w:r>
        <w:rPr>
          <w:rFonts w:ascii="Calibri" w:hAnsi="Calibri" w:eastAsia="Arial Unicode MS" w:cs="Calibri"/>
        </w:rPr>
        <w:t xml:space="preserve"> </w:t>
      </w:r>
      <w:r>
        <w:rPr>
          <w:rStyle w:val="VerbatimChar"/>
          <w:rFonts w:ascii="Menlo" w:hAnsi="Menlo" w:eastAsia="Arial Unicode MS" w:cs="Menlo"/>
        </w:rPr>
        <w:t xml:space="preserve">0</w:t>
      </w:r>
      <w:r>
        <w:rPr>
          <w:rFonts w:hint="eastAsia" w:ascii="Calibri" w:hAnsi="Calibri" w:eastAsia="Arial Unicode MS" w:cs="Calibri"/>
        </w:rPr>
        <w:t xml:space="preserve">；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  <w:rFonts w:ascii="Menlo" w:hAnsi="Menlo" w:eastAsia="Arial Unicode MS" w:cs="Menlo"/>
        </w:rPr>
        <w:t xml:space="preserve">operation_limit</w:t>
      </w:r>
      <w:r>
        <w:rPr>
          <w:rFonts w:hint="eastAsia" w:ascii="Calibri" w:hAnsi="Calibri" w:eastAsia="Arial Unicode MS" w:cs="Calibri"/>
        </w:rPr>
        <w:t xml:space="preserve">：</w:t>
      </w:r>
      <w:r>
        <w:rPr>
          <w:rStyle w:val="VerbatimChar"/>
          <w:rFonts w:ascii="Menlo" w:hAnsi="Menlo" w:eastAsia="Arial Unicode MS" w:cs="Menlo"/>
        </w:rPr>
        <w:t xml:space="preserve">v102_operation_count=5</w:t>
      </w:r>
      <w:r>
        <w:rPr>
          <w:rFonts w:hint="eastAsia" w:ascii="Calibri" w:hAnsi="Calibri" w:eastAsia="Arial Unicode MS" w:cs="Calibri"/>
        </w:rPr>
        <w:t xml:space="preserve">，即使当前次数大于</w:t>
      </w:r>
      <w:r>
        <w:rPr>
          <w:rFonts w:ascii="Calibri" w:hAnsi="Calibri" w:eastAsia="Arial Unicode MS" w:cs="Calibri"/>
        </w:rPr>
        <w:t xml:space="preserve"> </w:t>
      </w:r>
      <w:r>
        <w:rPr>
          <w:rStyle w:val="VerbatimChar"/>
          <w:rFonts w:ascii="Menlo" w:hAnsi="Menlo" w:eastAsia="Arial Unicode MS" w:cs="Menlo"/>
        </w:rPr>
        <w:t xml:space="preserve">0</w:t>
      </w:r>
      <w:r>
        <w:rPr>
          <w:rFonts w:ascii="Calibri" w:hAnsi="Calibri" w:eastAsia="Arial Unicode MS" w:cs="Calibri"/>
        </w:rPr>
        <w:t xml:space="preserve"> </w:t>
      </w:r>
      <w:r>
        <w:rPr>
          <w:rFonts w:hint="eastAsia" w:ascii="Calibri" w:hAnsi="Calibri" w:eastAsia="Arial Unicode MS" w:cs="Calibri"/>
        </w:rPr>
        <w:t xml:space="preserve">也不再计时；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  <w:rFonts w:ascii="Menlo" w:hAnsi="Menlo" w:eastAsia="Arial Unicode MS" w:cs="Menlo"/>
        </w:rPr>
        <w:t xml:space="preserve">terminal_status</w:t>
      </w:r>
      <w:r>
        <w:rPr>
          <w:rFonts w:hint="eastAsia" w:ascii="Calibri" w:hAnsi="Calibri" w:eastAsia="Arial Unicode MS" w:cs="Calibri"/>
        </w:rPr>
        <w:t xml:space="preserve">：已退群、已移出或已拉黑；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Calibri" w:hAnsi="Calibri" w:eastAsia="Arial Unicode MS" w:cs="Calibri"/>
        </w:rPr>
        <w:t xml:space="preserve">空值：存在活动周期。</w:t>
      </w:r>
    </w:p>
    <w:p>
      <w:pPr>
        <w:pStyle w:val="FirstParagraph"/>
      </w:pPr>
      <w:r>
        <w:rPr>
          <w:rFonts w:hint="eastAsia" w:ascii="Calibri" w:hAnsi="Calibri" w:eastAsia="Arial Unicode MS" w:cs="Calibri"/>
        </w:rPr>
        <w:t xml:space="preserve">处于</w:t>
      </w:r>
      <w:r>
        <w:rPr>
          <w:rFonts w:ascii="Calibri" w:hAnsi="Calibri" w:eastAsia="Arial Unicode MS" w:cs="Calibri"/>
        </w:rPr>
        <w:t xml:space="preserve"> </w:t>
      </w:r>
      <w:r>
        <w:rPr>
          <w:rStyle w:val="VerbatimChar"/>
          <w:rFonts w:ascii="Menlo" w:hAnsi="Menlo" w:eastAsia="Arial Unicode MS" w:cs="Menlo"/>
        </w:rPr>
        <w:t xml:space="preserve">operation_limit</w:t>
      </w:r>
      <w:r>
        <w:rPr>
          <w:rFonts w:ascii="Calibri" w:hAnsi="Calibri" w:eastAsia="Arial Unicode MS" w:cs="Calibri"/>
        </w:rPr>
        <w:t xml:space="preserve"> </w:t>
      </w:r>
      <w:r>
        <w:rPr>
          <w:rFonts w:hint="eastAsia" w:ascii="Calibri" w:hAnsi="Calibri" w:eastAsia="Arial Unicode MS" w:cs="Calibri"/>
        </w:rPr>
        <w:t xml:space="preserve">时，状态更新、标签记录和移出提醒继续生效，但不得重新开启减数周期。</w:t>
      </w:r>
    </w:p>
    <w:bookmarkEnd w:id="94"/>
    <w:bookmarkEnd w:id="95"/>
    <w:bookmarkStart w:id="99" w:name="撤回记录"/>
    <w:p>
      <w:bookmarkStart w:id="150" w:name="sec015"/>
      <w:pPr>
        <w:pStyle w:val="Heading1"/>
        <w:keepNext/>
        <w:keepLines/>
      </w:pPr>
      <w:r>
        <w:rPr>
          <w:rFonts w:ascii="Calibri" w:hAnsi="Calibri" w:eastAsia="Arial Unicode MS" w:cs="Calibri"/>
        </w:rPr>
        <w:t xml:space="preserve">15. </w:t>
      </w:r>
      <w:r>
        <w:rPr>
          <w:rFonts w:hint="eastAsia" w:ascii="Calibri" w:hAnsi="Calibri" w:eastAsia="Arial Unicode MS" w:cs="Calibri"/>
        </w:rPr>
        <w:t xml:space="preserve">撤回记录</w:t>
      </w:r>
      <w:bookmarkEnd w:id="150"/>
    </w:p>
    <w:p>
      <w:pPr>
        <w:pStyle w:val="FirstParagraph"/>
      </w:pPr>
      <w:r>
        <w:rPr>
          <w:rFonts w:hint="eastAsia" w:ascii="Calibri" w:hAnsi="Calibri" w:eastAsia="Arial Unicode MS" w:cs="Calibri"/>
        </w:rPr>
        <w:t xml:space="preserve">撤回使用完整回放，目标是得到“该记录从未存在”时应有的状态。</w:t>
      </w:r>
    </w:p>
    <w:p>
      <w:pPr>
        <w:pStyle w:val="CaptionedFigure"/>
        <w:keepNext/>
        <w:pageBreakBefore/>
        <w:spacing w:before="0" w:after="40"/>
        <w:jc w:val="center"/>
      </w:pPr>
      <w:r>
        <w:rPr>
          <w:rFonts w:ascii="Calibri" w:hAnsi="Calibri" w:eastAsia="Arial Unicode MS" w:cs="Calibri"/>
        </w:rPr>
        <w:drawing>
          <wp:inline>
            <wp:extent cx="5760720" cy="5313459"/>
            <wp:effectExtent b="0" l="0" r="0" t="0"/>
            <wp:docPr descr="图 9 撤回记录回放" title="" id="97" name="Picture"/>
            <a:graphic>
              <a:graphicData uri="http://schemas.openxmlformats.org/drawingml/2006/picture">
                <pic:pic>
                  <pic:nvPicPr>
                    <pic:cNvPr descr="PRD 流程图 9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3134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keepLines/>
        <w:jc w:val="center"/>
      </w:pPr>
      <w:r>
        <w:rPr>
          <w:rFonts w:hint="eastAsia" w:ascii="Calibri" w:hAnsi="Calibri" w:eastAsia="Arial Unicode MS" w:cs="Calibri"/>
        </w:rPr>
        <w:t xml:space="preserve">图</w:t>
      </w:r>
      <w:r>
        <w:rPr>
          <w:rFonts w:ascii="Calibri" w:hAnsi="Calibri" w:eastAsia="Arial Unicode MS" w:cs="Calibri"/>
        </w:rPr>
        <w:t xml:space="preserve"> 9 </w:t>
      </w:r>
      <w:r>
        <w:rPr>
          <w:rFonts w:hint="eastAsia" w:ascii="Calibri" w:hAnsi="Calibri" w:eastAsia="Arial Unicode MS" w:cs="Calibri"/>
        </w:rPr>
        <w:t xml:space="preserve">撤回记录回放</w:t>
      </w:r>
    </w:p>
    <w:p>
      <w:pPr>
        <w:pStyle w:val="BodyText"/>
      </w:pPr>
      <w:r>
        <w:rPr>
          <w:rFonts w:hint="eastAsia" w:ascii="Calibri" w:hAnsi="Calibri" w:eastAsia="Arial Unicode MS" w:cs="Calibri"/>
        </w:rPr>
        <w:t xml:space="preserve">规则：</w:t>
      </w:r>
    </w:p>
    <w:p>
      <w:pPr>
        <w:pStyle w:val="Compact"/>
        <w:numPr>
          <w:ilvl w:val="0"/>
          <w:numId w:val="1021"/>
        </w:numPr>
      </w:pPr>
      <w:r>
        <w:rPr>
          <w:rFonts w:hint="eastAsia" w:ascii="Calibri" w:hAnsi="Calibri" w:eastAsia="Arial Unicode MS" w:cs="Calibri"/>
        </w:rPr>
        <w:t xml:space="preserve">撤回会恢复由该记录造成的计数、标签、减缓等级、状态、减数和周期变化；</w:t>
      </w:r>
    </w:p>
    <w:p>
      <w:pPr>
        <w:pStyle w:val="Compact"/>
        <w:numPr>
          <w:ilvl w:val="0"/>
          <w:numId w:val="1021"/>
        </w:numPr>
      </w:pPr>
      <w:r>
        <w:rPr>
          <w:rFonts w:hint="eastAsia" w:ascii="Calibri" w:hAnsi="Calibri" w:eastAsia="Arial Unicode MS" w:cs="Calibri"/>
        </w:rPr>
        <w:t xml:space="preserve">由误记录直接引发的状态更新必须通过</w:t>
      </w:r>
      <w:r>
        <w:rPr>
          <w:rFonts w:ascii="Calibri" w:hAnsi="Calibri" w:eastAsia="Arial Unicode MS" w:cs="Calibri"/>
        </w:rPr>
        <w:t xml:space="preserve"> </w:t>
      </w:r>
      <w:r>
        <w:rPr>
          <w:rStyle w:val="VerbatimChar"/>
          <w:rFonts w:ascii="Menlo" w:hAnsi="Menlo" w:eastAsia="Arial Unicode MS" w:cs="Menlo"/>
        </w:rPr>
        <w:t xml:space="preserve">caused_by_event_id</w:t>
      </w:r>
      <w:r>
        <w:rPr>
          <w:rFonts w:ascii="Calibri" w:hAnsi="Calibri" w:eastAsia="Arial Unicode MS" w:cs="Calibri"/>
        </w:rPr>
        <w:t xml:space="preserve"> </w:t>
      </w:r>
      <w:r>
        <w:rPr>
          <w:rFonts w:hint="eastAsia" w:ascii="Calibri" w:hAnsi="Calibri" w:eastAsia="Arial Unicode MS" w:cs="Calibri"/>
        </w:rPr>
        <w:t xml:space="preserve">关联并一并恢复；</w:t>
      </w:r>
    </w:p>
    <w:p>
      <w:pPr>
        <w:pStyle w:val="Compact"/>
        <w:numPr>
          <w:ilvl w:val="0"/>
          <w:numId w:val="1021"/>
        </w:numPr>
      </w:pPr>
      <w:r>
        <w:rPr>
          <w:rFonts w:hint="eastAsia" w:ascii="Calibri" w:hAnsi="Calibri" w:eastAsia="Arial Unicode MS" w:cs="Calibri"/>
        </w:rPr>
        <w:t xml:space="preserve">与该记录无关的独立人工操作继续保留；</w:t>
      </w:r>
    </w:p>
    <w:p>
      <w:pPr>
        <w:pStyle w:val="Compact"/>
        <w:numPr>
          <w:ilvl w:val="0"/>
          <w:numId w:val="1021"/>
        </w:numPr>
      </w:pPr>
      <w:r>
        <w:rPr>
          <w:rFonts w:hint="eastAsia" w:ascii="Calibri" w:hAnsi="Calibri" w:eastAsia="Arial Unicode MS" w:cs="Calibri"/>
        </w:rPr>
        <w:t xml:space="preserve">不盲目恢复旧快照，而是重演之后的有效事件；</w:t>
      </w:r>
    </w:p>
    <w:p>
      <w:pPr>
        <w:pStyle w:val="Compact"/>
        <w:numPr>
          <w:ilvl w:val="0"/>
          <w:numId w:val="1021"/>
        </w:numPr>
      </w:pPr>
      <w:r>
        <w:rPr>
          <w:rFonts w:hint="eastAsia" w:ascii="Calibri" w:hAnsi="Calibri" w:eastAsia="Arial Unicode MS" w:cs="Calibri"/>
        </w:rPr>
        <w:t xml:space="preserve">误记录存在期间经过的现实时间继续计入原周期。</w:t>
      </w:r>
    </w:p>
    <w:p>
      <w:pPr>
        <w:pStyle w:val="FirstParagraph"/>
      </w:pPr>
      <w:r>
        <w:rPr>
          <w:rFonts w:hint="eastAsia" w:ascii="Calibri" w:hAnsi="Calibri" w:eastAsia="Arial Unicode MS" w:cs="Calibri"/>
        </w:rPr>
        <w:t xml:space="preserve">示例：原周期还剩</w:t>
      </w:r>
      <w:r>
        <w:rPr>
          <w:rFonts w:ascii="Calibri" w:hAnsi="Calibri" w:eastAsia="Arial Unicode MS" w:cs="Calibri"/>
        </w:rPr>
        <w:t xml:space="preserve"> 9 </w:t>
      </w:r>
      <w:r>
        <w:rPr>
          <w:rFonts w:hint="eastAsia" w:ascii="Calibri" w:hAnsi="Calibri" w:eastAsia="Arial Unicode MS" w:cs="Calibri"/>
        </w:rPr>
        <w:t xml:space="preserve">天，2</w:t>
      </w:r>
      <w:r>
        <w:rPr>
          <w:rFonts w:ascii="Calibri" w:hAnsi="Calibri" w:eastAsia="Arial Unicode MS" w:cs="Calibri"/>
        </w:rPr>
        <w:t xml:space="preserve"> </w:t>
      </w:r>
      <w:r>
        <w:rPr>
          <w:rFonts w:hint="eastAsia" w:ascii="Calibri" w:hAnsi="Calibri" w:eastAsia="Arial Unicode MS" w:cs="Calibri"/>
        </w:rPr>
        <w:t xml:space="preserve">天后撤回误记录，恢复后只剩</w:t>
      </w:r>
      <w:r>
        <w:rPr>
          <w:rFonts w:ascii="Calibri" w:hAnsi="Calibri" w:eastAsia="Arial Unicode MS" w:cs="Calibri"/>
        </w:rPr>
        <w:t xml:space="preserve"> 7 </w:t>
      </w:r>
      <w:r>
        <w:rPr>
          <w:rFonts w:hint="eastAsia" w:ascii="Calibri" w:hAnsi="Calibri" w:eastAsia="Arial Unicode MS" w:cs="Calibri"/>
        </w:rPr>
        <w:t xml:space="preserve">天，而不是重新获得</w:t>
      </w:r>
      <w:r>
        <w:rPr>
          <w:rFonts w:ascii="Calibri" w:hAnsi="Calibri" w:eastAsia="Arial Unicode MS" w:cs="Calibri"/>
        </w:rPr>
        <w:t xml:space="preserve"> 9 </w:t>
      </w:r>
      <w:r>
        <w:rPr>
          <w:rFonts w:hint="eastAsia" w:ascii="Calibri" w:hAnsi="Calibri" w:eastAsia="Arial Unicode MS" w:cs="Calibri"/>
        </w:rPr>
        <w:t xml:space="preserve">天。</w:t>
      </w:r>
    </w:p>
    <w:bookmarkEnd w:id="99"/>
    <w:bookmarkStart w:id="103" w:name="补录记录"/>
    <w:p>
      <w:bookmarkStart w:id="151" w:name="sec016"/>
      <w:pPr>
        <w:pStyle w:val="Heading1"/>
        <w:keepNext/>
        <w:keepLines/>
      </w:pPr>
      <w:r>
        <w:rPr>
          <w:rFonts w:ascii="Calibri" w:hAnsi="Calibri" w:eastAsia="Arial Unicode MS" w:cs="Calibri"/>
        </w:rPr>
        <w:t xml:space="preserve">16. </w:t>
      </w:r>
      <w:r>
        <w:rPr>
          <w:rFonts w:hint="eastAsia" w:ascii="Calibri" w:hAnsi="Calibri" w:eastAsia="Arial Unicode MS" w:cs="Calibri"/>
        </w:rPr>
        <w:t xml:space="preserve">补录记录</w:t>
      </w:r>
      <w:bookmarkEnd w:id="151"/>
    </w:p>
    <w:p>
      <w:pPr>
        <w:pStyle w:val="FirstParagraph"/>
      </w:pPr>
      <w:r>
        <w:rPr>
          <w:rFonts w:hint="eastAsia" w:ascii="Calibri" w:hAnsi="Calibri" w:eastAsia="Arial Unicode MS" w:cs="Calibri"/>
        </w:rPr>
        <w:t xml:space="preserve">补录按实际违规时间定位，但采用有限回放，避免久远数据扰动已经执行的管理决策。</w:t>
      </w:r>
    </w:p>
    <w:p>
      <w:pPr>
        <w:pStyle w:val="CaptionedFigure"/>
        <w:keepNext/>
        <w:pageBreakBefore/>
        <w:spacing w:before="0" w:after="40"/>
        <w:jc w:val="center"/>
      </w:pPr>
      <w:r>
        <w:rPr>
          <w:rFonts w:ascii="Calibri" w:hAnsi="Calibri" w:eastAsia="Arial Unicode MS" w:cs="Calibri"/>
        </w:rPr>
        <w:drawing>
          <wp:inline>
            <wp:extent cx="5760720" cy="6360049"/>
            <wp:effectExtent b="0" l="0" r="0" t="0"/>
            <wp:docPr descr="图 10 补录记录回放" title="" id="101" name="Picture"/>
            <a:graphic>
              <a:graphicData uri="http://schemas.openxmlformats.org/drawingml/2006/picture">
                <pic:pic>
                  <pic:nvPicPr>
                    <pic:cNvPr descr="PRD 流程图 10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63600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keepLines/>
        <w:jc w:val="center"/>
      </w:pPr>
      <w:r>
        <w:rPr>
          <w:rFonts w:hint="eastAsia" w:ascii="Calibri" w:hAnsi="Calibri" w:eastAsia="Arial Unicode MS" w:cs="Calibri"/>
        </w:rPr>
        <w:t xml:space="preserve">图</w:t>
      </w:r>
      <w:r>
        <w:rPr>
          <w:rFonts w:ascii="Calibri" w:hAnsi="Calibri" w:eastAsia="Arial Unicode MS" w:cs="Calibri"/>
        </w:rPr>
        <w:t xml:space="preserve"> 10 </w:t>
      </w:r>
      <w:r>
        <w:rPr>
          <w:rFonts w:hint="eastAsia" w:ascii="Calibri" w:hAnsi="Calibri" w:eastAsia="Arial Unicode MS" w:cs="Calibri"/>
        </w:rPr>
        <w:t xml:space="preserve">补录记录回放</w:t>
      </w:r>
    </w:p>
    <w:p>
      <w:pPr>
        <w:pStyle w:val="BodyText"/>
      </w:pPr>
      <w:r>
        <w:rPr>
          <w:rFonts w:hint="eastAsia" w:ascii="Calibri" w:hAnsi="Calibri" w:eastAsia="Arial Unicode MS" w:cs="Calibri"/>
        </w:rPr>
        <w:t xml:space="preserve">最近一个周期可以是普通周期、减缓期或最后警告观察期。补录直接改变其实际发生周期的数据，后续变化必须来自重算结果，不得通过硬编码直接禁止某次后续减数。</w:t>
      </w:r>
    </w:p>
    <w:p>
      <w:pPr>
        <w:pStyle w:val="BodyText"/>
      </w:pPr>
      <w:r>
        <w:rPr>
          <w:rFonts w:hint="eastAsia" w:ascii="Calibri" w:hAnsi="Calibri" w:eastAsia="Arial Unicode MS" w:cs="Calibri"/>
        </w:rPr>
        <w:t xml:space="preserve">比最近周期更久远的补录：</w:t>
      </w:r>
    </w:p>
    <w:p>
      <w:pPr>
        <w:pStyle w:val="Compact"/>
        <w:numPr>
          <w:ilvl w:val="0"/>
          <w:numId w:val="1022"/>
        </w:numPr>
      </w:pPr>
      <w:r>
        <w:rPr>
          <w:rFonts w:hint="eastAsia" w:ascii="Calibri" w:hAnsi="Calibri" w:eastAsia="Arial Unicode MS" w:cs="Calibri"/>
        </w:rPr>
        <w:t xml:space="preserve">不回算历史减数、标签、周期或人工决定；</w:t>
      </w:r>
    </w:p>
    <w:p>
      <w:pPr>
        <w:pStyle w:val="Compact"/>
        <w:numPr>
          <w:ilvl w:val="0"/>
          <w:numId w:val="1022"/>
        </w:numPr>
      </w:pPr>
      <w:r>
        <w:rPr>
          <w:rFonts w:hint="eastAsia" w:ascii="Calibri" w:hAnsi="Calibri" w:eastAsia="Arial Unicode MS" w:cs="Calibri"/>
        </w:rPr>
        <w:t xml:space="preserve">正常增加</w:t>
      </w:r>
      <w:r>
        <w:rPr>
          <w:rFonts w:ascii="Calibri" w:hAnsi="Calibri" w:eastAsia="Arial Unicode MS" w:cs="Calibri"/>
        </w:rPr>
        <w:t xml:space="preserve"> </w:t>
      </w:r>
      <w:r>
        <w:rPr>
          <w:rStyle w:val="VerbatimChar"/>
          <w:rFonts w:ascii="Menlo" w:hAnsi="Menlo" w:eastAsia="Arial Unicode MS" w:cs="Menlo"/>
        </w:rPr>
        <w:t xml:space="preserve">total_count</w:t>
      </w:r>
      <w:r>
        <w:rPr>
          <w:rFonts w:ascii="Calibri" w:hAnsi="Calibri" w:eastAsia="Arial Unicode MS" w:cs="Calibri"/>
        </w:rPr>
        <w:t xml:space="preserve"> </w:t>
      </w:r>
      <w:r>
        <w:rPr>
          <w:rFonts w:hint="eastAsia" w:ascii="Calibri" w:hAnsi="Calibri" w:eastAsia="Arial Unicode MS" w:cs="Calibri"/>
        </w:rPr>
        <w:t xml:space="preserve">和当前次数；</w:t>
      </w:r>
    </w:p>
    <w:p>
      <w:pPr>
        <w:pStyle w:val="Compact"/>
        <w:numPr>
          <w:ilvl w:val="0"/>
          <w:numId w:val="1022"/>
        </w:numPr>
      </w:pPr>
      <w:r>
        <w:rPr>
          <w:rFonts w:hint="eastAsia" w:ascii="Calibri" w:hAnsi="Calibri" w:eastAsia="Arial Unicode MS" w:cs="Calibri"/>
        </w:rPr>
        <w:t xml:space="preserve">当前次数达到</w:t>
      </w:r>
      <w:r>
        <w:rPr>
          <w:rFonts w:ascii="Calibri" w:hAnsi="Calibri" w:eastAsia="Arial Unicode MS" w:cs="Calibri"/>
        </w:rPr>
        <w:t xml:space="preserve"> </w:t>
      </w:r>
      <w:r>
        <w:rPr>
          <w:rStyle w:val="VerbatimChar"/>
          <w:rFonts w:ascii="Menlo" w:hAnsi="Menlo" w:eastAsia="Arial Unicode MS" w:cs="Menlo"/>
        </w:rPr>
        <w:t xml:space="preserve">3</w:t>
      </w:r>
      <w:r>
        <w:rPr>
          <w:rFonts w:ascii="Calibri" w:hAnsi="Calibri" w:eastAsia="Arial Unicode MS" w:cs="Calibri"/>
        </w:rPr>
        <w:t xml:space="preserve"> </w:t>
      </w:r>
      <w:r>
        <w:rPr>
          <w:rFonts w:hint="eastAsia" w:ascii="Calibri" w:hAnsi="Calibri" w:eastAsia="Arial Unicode MS" w:cs="Calibri"/>
        </w:rPr>
        <w:t xml:space="preserve">时仍可进入减缓；</w:t>
      </w:r>
    </w:p>
    <w:p>
      <w:pPr>
        <w:pStyle w:val="Compact"/>
        <w:numPr>
          <w:ilvl w:val="0"/>
          <w:numId w:val="1022"/>
        </w:numPr>
      </w:pPr>
      <w:r>
        <w:rPr>
          <w:rFonts w:hint="eastAsia" w:ascii="Calibri" w:hAnsi="Calibri" w:eastAsia="Arial Unicode MS" w:cs="Calibri"/>
        </w:rPr>
        <w:t xml:space="preserve">达到现有斩杀线时仍执行原有提醒；</w:t>
      </w:r>
    </w:p>
    <w:p>
      <w:pPr>
        <w:pStyle w:val="Compact"/>
        <w:numPr>
          <w:ilvl w:val="0"/>
          <w:numId w:val="1022"/>
        </w:numPr>
      </w:pPr>
      <w:r>
        <w:rPr>
          <w:rFonts w:hint="eastAsia" w:ascii="Calibri" w:hAnsi="Calibri" w:eastAsia="Arial Unicode MS" w:cs="Calibri"/>
        </w:rPr>
        <w:t xml:space="preserve">严重时长本身不再额外生成减停建议。</w:t>
      </w:r>
    </w:p>
    <w:bookmarkEnd w:id="103"/>
    <w:bookmarkStart w:id="106" w:name="固定管理命令"/>
    <w:p>
      <w:bookmarkStart w:id="152" w:name="sec017"/>
      <w:pPr>
        <w:pStyle w:val="Heading1"/>
        <w:keepNext/>
        <w:keepLines/>
      </w:pPr>
      <w:r>
        <w:rPr>
          <w:rFonts w:ascii="Calibri" w:hAnsi="Calibri" w:eastAsia="Arial Unicode MS" w:cs="Calibri"/>
        </w:rPr>
        <w:t xml:space="preserve">17. </w:t>
      </w:r>
      <w:r>
        <w:rPr>
          <w:rFonts w:hint="eastAsia" w:ascii="Calibri" w:hAnsi="Calibri" w:eastAsia="Arial Unicode MS" w:cs="Calibri"/>
        </w:rPr>
        <w:t xml:space="preserve">固定管理命令</w:t>
      </w:r>
      <w:bookmarkEnd w:id="152"/>
    </w:p>
    <w:p>
      <w:pPr>
        <w:pStyle w:val="FirstParagraph"/>
      </w:pPr>
      <w:r>
        <w:rPr>
          <w:rFonts w:hint="eastAsia" w:ascii="Calibri" w:hAnsi="Calibri" w:eastAsia="Arial Unicode MS" w:cs="Calibri"/>
        </w:rPr>
        <w:t xml:space="preserve">所有新命令绕过</w:t>
      </w:r>
      <w:r>
        <w:rPr>
          <w:rFonts w:ascii="Calibri" w:hAnsi="Calibri" w:eastAsia="Arial Unicode MS" w:cs="Calibri"/>
        </w:rPr>
        <w:t xml:space="preserve"> </w:t>
      </w:r>
      <w:r>
        <w:rPr>
          <w:rFonts w:hint="eastAsia" w:ascii="Calibri" w:hAnsi="Calibri" w:eastAsia="Arial Unicode MS" w:cs="Calibri"/>
        </w:rPr>
        <w:t xml:space="preserve">AI/NLP，只使用确定性解析，并仅在运行时目标群内生效。</w:t>
      </w:r>
    </w:p>
    <w:bookmarkStart w:id="104" w:name="写命令"/>
    <w:p>
      <w:pPr>
        <w:pStyle w:val="Heading2"/>
        <w:keepNext/>
        <w:keepLines/>
      </w:pPr>
      <w:r>
        <w:rPr>
          <w:rFonts w:ascii="Calibri" w:hAnsi="Calibri" w:eastAsia="Arial Unicode MS" w:cs="Calibri"/>
        </w:rPr>
        <w:t xml:space="preserve">17.1 </w:t>
      </w:r>
      <w:r>
        <w:rPr>
          <w:rFonts w:hint="eastAsia" w:ascii="Calibri" w:hAnsi="Calibri" w:eastAsia="Arial Unicode MS" w:cs="Calibri"/>
        </w:rPr>
        <w:t xml:space="preserve">写命令</w:t>
      </w:r>
    </w:p>
    <w:p>
      <w:pPr>
        <w:pStyle w:val="SourceCode"/>
        <w:shd w:fill="F2F4F7"/>
        <w:pBdr>
          <w:bottom w:val="single" w:sz="4" w:space="6" w:color="D7DBE2"/>
        </w:pBdr>
      </w:pPr>
      <w:r>
        <w:rPr>
          <w:rStyle w:val="VerbatimChar"/>
          <w:rFonts w:hint="eastAsia" w:ascii="Menlo" w:hAnsi="Menlo" w:eastAsia="Arial Unicode MS" w:cs="Menlo"/>
        </w:rPr>
        <w:t xml:space="preserve">减停</w:t>
      </w:r>
      <w:r>
        <w:rPr>
          <w:rStyle w:val="VerbatimChar"/>
          <w:rFonts w:ascii="Menlo" w:hAnsi="Menlo" w:eastAsia="Arial Unicode MS" w:cs="Menlo"/>
        </w:rPr>
        <w:t xml:space="preserve"> </w:t>
      </w:r>
      <w:r>
        <w:rPr>
          <w:rStyle w:val="VerbatimChar"/>
          <w:rFonts w:hint="eastAsia" w:ascii="Menlo" w:hAnsi="Menlo" w:eastAsia="Arial Unicode MS" w:cs="Menlo"/>
        </w:rPr>
        <w:t xml:space="preserve">&lt;群域&gt;</w:t>
      </w:r>
      <w:r>
        <w:rPr>
          <w:rStyle w:val="VerbatimChar"/>
          <w:rFonts w:ascii="Menlo" w:hAnsi="Menlo" w:eastAsia="Arial Unicode MS" w:cs="Menlo"/>
        </w:rPr>
        <w:t xml:space="preserve"> &lt;QQ&gt; </w:t>
      </w:r>
      <w:r>
        <w:rPr>
          <w:rStyle w:val="VerbatimChar"/>
          <w:rFonts w:hint="eastAsia" w:ascii="Menlo" w:hAnsi="Menlo" w:eastAsia="Arial Unicode MS" w:cs="Menlo"/>
        </w:rPr>
        <w:t xml:space="preserve">&lt;事由&gt;</w:t>
      </w:r>
      <w:r>
        <w:rPr>
          <w:rFonts w:ascii="Calibri" w:hAnsi="Calibri" w:eastAsia="Arial Unicode MS" w:cs="Calibri"/>
        </w:rPr>
        <w:br/>
      </w:r>
      <w:r>
        <w:rPr>
          <w:rStyle w:val="VerbatimChar"/>
          <w:rFonts w:hint="eastAsia" w:ascii="Menlo" w:hAnsi="Menlo" w:eastAsia="Arial Unicode MS" w:cs="Menlo"/>
        </w:rPr>
        <w:t xml:space="preserve">清除减停</w:t>
      </w:r>
      <w:r>
        <w:rPr>
          <w:rStyle w:val="VerbatimChar"/>
          <w:rFonts w:ascii="Menlo" w:hAnsi="Menlo" w:eastAsia="Arial Unicode MS" w:cs="Menlo"/>
        </w:rPr>
        <w:t xml:space="preserve"> </w:t>
      </w:r>
      <w:r>
        <w:rPr>
          <w:rStyle w:val="VerbatimChar"/>
          <w:rFonts w:hint="eastAsia" w:ascii="Menlo" w:hAnsi="Menlo" w:eastAsia="Arial Unicode MS" w:cs="Menlo"/>
        </w:rPr>
        <w:t xml:space="preserve">&lt;群域&gt;</w:t>
      </w:r>
      <w:r>
        <w:rPr>
          <w:rStyle w:val="VerbatimChar"/>
          <w:rFonts w:ascii="Menlo" w:hAnsi="Menlo" w:eastAsia="Arial Unicode MS" w:cs="Menlo"/>
        </w:rPr>
        <w:t xml:space="preserve"> &lt;QQ&gt; </w:t>
      </w:r>
      <w:r>
        <w:rPr>
          <w:rStyle w:val="VerbatimChar"/>
          <w:rFonts w:hint="eastAsia" w:ascii="Menlo" w:hAnsi="Menlo" w:eastAsia="Arial Unicode MS" w:cs="Menlo"/>
        </w:rPr>
        <w:t xml:space="preserve">&lt;事由&gt;</w:t>
      </w:r>
      <w:r>
        <w:rPr>
          <w:rFonts w:ascii="Calibri" w:hAnsi="Calibri" w:eastAsia="Arial Unicode MS" w:cs="Calibri"/>
        </w:rPr>
        <w:br/>
      </w:r>
      <w:r>
        <w:rPr>
          <w:rStyle w:val="VerbatimChar"/>
          <w:rFonts w:hint="eastAsia" w:ascii="Menlo" w:hAnsi="Menlo" w:eastAsia="Arial Unicode MS" w:cs="Menlo"/>
        </w:rPr>
        <w:t xml:space="preserve">续期减停</w:t>
      </w:r>
      <w:r>
        <w:rPr>
          <w:rStyle w:val="VerbatimChar"/>
          <w:rFonts w:ascii="Menlo" w:hAnsi="Menlo" w:eastAsia="Arial Unicode MS" w:cs="Menlo"/>
        </w:rPr>
        <w:t xml:space="preserve"> </w:t>
      </w:r>
      <w:r>
        <w:rPr>
          <w:rStyle w:val="VerbatimChar"/>
          <w:rFonts w:hint="eastAsia" w:ascii="Menlo" w:hAnsi="Menlo" w:eastAsia="Arial Unicode MS" w:cs="Menlo"/>
        </w:rPr>
        <w:t xml:space="preserve">&lt;群域&gt;</w:t>
      </w:r>
      <w:r>
        <w:rPr>
          <w:rStyle w:val="VerbatimChar"/>
          <w:rFonts w:ascii="Menlo" w:hAnsi="Menlo" w:eastAsia="Arial Unicode MS" w:cs="Menlo"/>
        </w:rPr>
        <w:t xml:space="preserve"> &lt;QQ&gt; </w:t>
      </w:r>
      <w:r>
        <w:rPr>
          <w:rStyle w:val="VerbatimChar"/>
          <w:rFonts w:hint="eastAsia" w:ascii="Menlo" w:hAnsi="Menlo" w:eastAsia="Arial Unicode MS" w:cs="Menlo"/>
        </w:rPr>
        <w:t xml:space="preserve">&lt;事由&gt;</w:t>
      </w:r>
      <w:r>
        <w:rPr>
          <w:rFonts w:ascii="Calibri" w:hAnsi="Calibri" w:eastAsia="Arial Unicode MS" w:cs="Calibri"/>
        </w:rPr>
        <w:br/>
      </w:r>
      <w:r>
        <w:rPr>
          <w:rStyle w:val="VerbatimChar"/>
          <w:rFonts w:hint="eastAsia" w:ascii="Menlo" w:hAnsi="Menlo" w:eastAsia="Arial Unicode MS" w:cs="Menlo"/>
        </w:rPr>
        <w:t xml:space="preserve">拒绝减停建议</w:t>
      </w:r>
      <w:r>
        <w:rPr>
          <w:rStyle w:val="VerbatimChar"/>
          <w:rFonts w:ascii="Menlo" w:hAnsi="Menlo" w:eastAsia="Arial Unicode MS" w:cs="Menlo"/>
        </w:rPr>
        <w:t xml:space="preserve"> </w:t>
      </w:r>
      <w:r>
        <w:rPr>
          <w:rStyle w:val="VerbatimChar"/>
          <w:rFonts w:hint="eastAsia" w:ascii="Menlo" w:hAnsi="Menlo" w:eastAsia="Arial Unicode MS" w:cs="Menlo"/>
        </w:rPr>
        <w:t xml:space="preserve">&lt;群域&gt;</w:t>
      </w:r>
      <w:r>
        <w:rPr>
          <w:rStyle w:val="VerbatimChar"/>
          <w:rFonts w:ascii="Menlo" w:hAnsi="Menlo" w:eastAsia="Arial Unicode MS" w:cs="Menlo"/>
        </w:rPr>
        <w:t xml:space="preserve"> &lt;QQ&gt; </w:t>
      </w:r>
      <w:r>
        <w:rPr>
          <w:rStyle w:val="VerbatimChar"/>
          <w:rFonts w:hint="eastAsia" w:ascii="Menlo" w:hAnsi="Menlo" w:eastAsia="Arial Unicode MS" w:cs="Menlo"/>
        </w:rPr>
        <w:t xml:space="preserve">&lt;事由&gt;</w:t>
      </w:r>
    </w:p>
    <w:p>
      <w:pPr>
        <w:pStyle w:val="FirstParagraph"/>
      </w:pPr>
      <w:r>
        <w:rPr>
          <w:rFonts w:hint="eastAsia" w:ascii="Calibri" w:hAnsi="Calibri" w:eastAsia="Arial Unicode MS" w:cs="Calibri"/>
        </w:rPr>
        <w:t xml:space="preserve">规则：</w:t>
      </w:r>
    </w:p>
    <w:p>
      <w:pPr>
        <w:pStyle w:val="Compact"/>
        <w:numPr>
          <w:ilvl w:val="0"/>
          <w:numId w:val="1023"/>
        </w:numPr>
      </w:pPr>
      <w:r>
        <w:rPr>
          <w:rFonts w:hint="eastAsia" w:ascii="Calibri" w:hAnsi="Calibri" w:eastAsia="Arial Unicode MS" w:cs="Calibri"/>
        </w:rPr>
        <w:t xml:space="preserve">群域、QQ</w:t>
      </w:r>
      <w:r>
        <w:rPr>
          <w:rFonts w:ascii="Calibri" w:hAnsi="Calibri" w:eastAsia="Arial Unicode MS" w:cs="Calibri"/>
        </w:rPr>
        <w:t xml:space="preserve"> </w:t>
      </w:r>
      <w:r>
        <w:rPr>
          <w:rFonts w:hint="eastAsia" w:ascii="Calibri" w:hAnsi="Calibri" w:eastAsia="Arial Unicode MS" w:cs="Calibri"/>
        </w:rPr>
        <w:t xml:space="preserve">和事由全部必填；</w:t>
      </w:r>
    </w:p>
    <w:p>
      <w:pPr>
        <w:pStyle w:val="Compact"/>
        <w:numPr>
          <w:ilvl w:val="0"/>
          <w:numId w:val="1023"/>
        </w:numPr>
      </w:pPr>
      <w:r>
        <w:rPr>
          <w:rFonts w:hint="eastAsia" w:ascii="Calibri" w:hAnsi="Calibri" w:eastAsia="Arial Unicode MS" w:cs="Calibri"/>
        </w:rPr>
        <w:t xml:space="preserve">不接受昵称代替</w:t>
      </w:r>
      <w:r>
        <w:rPr>
          <w:rFonts w:ascii="Calibri" w:hAnsi="Calibri" w:eastAsia="Arial Unicode MS" w:cs="Calibri"/>
        </w:rPr>
        <w:t xml:space="preserve"> </w:t>
      </w:r>
      <w:r>
        <w:rPr>
          <w:rFonts w:hint="eastAsia" w:ascii="Calibri" w:hAnsi="Calibri" w:eastAsia="Arial Unicode MS" w:cs="Calibri"/>
        </w:rPr>
        <w:t xml:space="preserve">QQ；</w:t>
      </w:r>
    </w:p>
    <w:p>
      <w:pPr>
        <w:pStyle w:val="Compact"/>
        <w:numPr>
          <w:ilvl w:val="0"/>
          <w:numId w:val="1023"/>
        </w:numPr>
      </w:pPr>
      <w:r>
        <w:rPr>
          <w:rFonts w:hint="eastAsia" w:ascii="Calibri" w:hAnsi="Calibri" w:eastAsia="Arial Unicode MS" w:cs="Calibri"/>
        </w:rPr>
        <w:t xml:space="preserve">沿用现有管理权限；</w:t>
      </w:r>
    </w:p>
    <w:p>
      <w:pPr>
        <w:pStyle w:val="Compact"/>
        <w:numPr>
          <w:ilvl w:val="0"/>
          <w:numId w:val="1023"/>
        </w:numPr>
      </w:pPr>
      <w:r>
        <w:rPr>
          <w:rFonts w:hint="eastAsia" w:ascii="Calibri" w:hAnsi="Calibri" w:eastAsia="Arial Unicode MS" w:cs="Calibri"/>
        </w:rPr>
        <w:t xml:space="preserve">沿用现有二次确认方式；</w:t>
      </w:r>
    </w:p>
    <w:p>
      <w:pPr>
        <w:pStyle w:val="Compact"/>
        <w:numPr>
          <w:ilvl w:val="0"/>
          <w:numId w:val="1023"/>
        </w:numPr>
      </w:pPr>
      <w:r>
        <w:rPr>
          <w:rFonts w:hint="eastAsia" w:ascii="Calibri" w:hAnsi="Calibri" w:eastAsia="Arial Unicode MS" w:cs="Calibri"/>
        </w:rPr>
        <w:t xml:space="preserve">待确认操作按操作者隔离，避免不同管理员相互确认；</w:t>
      </w:r>
    </w:p>
    <w:p>
      <w:pPr>
        <w:pStyle w:val="Compact"/>
        <w:numPr>
          <w:ilvl w:val="0"/>
          <w:numId w:val="1023"/>
        </w:numPr>
      </w:pPr>
      <w:r>
        <w:rPr>
          <w:rFonts w:hint="eastAsia" w:ascii="Calibri" w:hAnsi="Calibri" w:eastAsia="Arial Unicode MS" w:cs="Calibri"/>
        </w:rPr>
        <w:t xml:space="preserve">确认预览必须显示目标、当前状态、拟执行变化和事由；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  <w:rFonts w:hint="eastAsia" w:ascii="Menlo" w:hAnsi="Menlo" w:eastAsia="Arial Unicode MS" w:cs="Menlo"/>
        </w:rPr>
        <w:t xml:space="preserve">清除减停</w:t>
      </w:r>
      <w:r>
        <w:rPr>
          <w:rFonts w:ascii="Calibri" w:hAnsi="Calibri" w:eastAsia="Arial Unicode MS" w:cs="Calibri"/>
        </w:rPr>
        <w:t xml:space="preserve"> </w:t>
      </w:r>
      <w:r>
        <w:rPr>
          <w:rFonts w:hint="eastAsia" w:ascii="Calibri" w:hAnsi="Calibri" w:eastAsia="Arial Unicode MS" w:cs="Calibri"/>
        </w:rPr>
        <w:t xml:space="preserve">在不满足良好条件时必须拒绝；</w:t>
      </w:r>
    </w:p>
    <w:p>
      <w:pPr>
        <w:pStyle w:val="Compact"/>
        <w:numPr>
          <w:ilvl w:val="0"/>
          <w:numId w:val="1023"/>
        </w:numPr>
      </w:pPr>
      <w:r>
        <w:rPr>
          <w:rFonts w:hint="eastAsia" w:ascii="Calibri" w:hAnsi="Calibri" w:eastAsia="Arial Unicode MS" w:cs="Calibri"/>
        </w:rPr>
        <w:t xml:space="preserve">所有成功、拒绝和取消结果写操作日志。</w:t>
      </w:r>
    </w:p>
    <w:p>
      <w:pPr>
        <w:pStyle w:val="FirstParagraph"/>
      </w:pPr>
      <w:r>
        <w:rPr>
          <w:rFonts w:hint="eastAsia" w:ascii="Calibri" w:hAnsi="Calibri" w:eastAsia="Arial Unicode MS" w:cs="Calibri"/>
        </w:rPr>
        <w:t xml:space="preserve">写命令前置条件：</w:t>
      </w:r>
    </w:p>
    <w:tbl>
      <w:tblPr>
        <w:tblStyle w:val="Table"/>
        <w:tblW w:type="dxa" w:w="9360"/>
        <w:jc w:val="left"/>
        <w:tblLayout w:type="fixed"/>
        <w:tblLook w:firstRow="1" w:lastRow="0" w:firstColumn="0" w:lastColumn="0" w:noHBand="0" w:noVBand="0" w:val="0020"/>
        <w:tblInd w:w="120" w:type="dxa"/>
        <w:tblBorders>
          <w:top w:val="single" w:sz="4" w:space="0" w:color="AAB7C4"/>
          <w:left w:val="single" w:sz="4" w:space="0" w:color="AAB7C4"/>
          <w:bottom w:val="single" w:sz="4" w:space="0" w:color="AAB7C4"/>
          <w:right w:val="single" w:sz="4" w:space="0" w:color="AAB7C4"/>
          <w:insideH w:val="single" w:sz="4" w:space="0" w:color="AAB7C4"/>
          <w:insideV w:val="single" w:sz="4" w:space="0" w:color="AAB7C4"/>
        </w:tblBorders>
      </w:tblPr>
      <w:tblGrid>
        <w:gridCol w:w="1249"/>
        <w:gridCol w:w="1249"/>
        <w:gridCol w:w="3365"/>
        <w:gridCol w:w="3497"/>
      </w:tblGrid>
      <w:tr>
        <w:trPr>
          <w:tblHeader w:val="on"/>
          <w:tblHeader w:val="true"/>
        </w:trPr>
        <w:tc>
          <w:tcPr>
            <w:tcW w:w="1249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pStyle w:val="Compact"/>
              <w:spacing w:before="0" w:after="60" w:line="252" w:lineRule="auto"/>
            </w:pPr>
            <w:r>
              <w:rPr>
                <w:rFonts w:hint="eastAsia" w:ascii="Calibri" w:hAnsi="Calibri" w:eastAsia="Arial Unicode MS" w:cs="Calibri"/>
                <w:b/>
                <w:color w:val="1F4D78"/>
                <w:sz w:val="19"/>
              </w:rPr>
              <w:t xml:space="preserve">命令</w:t>
            </w:r>
          </w:p>
        </w:tc>
        <w:tc>
          <w:tcPr>
            <w:tcW w:w="1249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pStyle w:val="Compact"/>
              <w:spacing w:before="0" w:after="60" w:line="252" w:lineRule="auto"/>
            </w:pPr>
            <w:r>
              <w:rPr>
                <w:rFonts w:hint="eastAsia" w:ascii="Calibri" w:hAnsi="Calibri" w:eastAsia="Arial Unicode MS" w:cs="Calibri"/>
                <w:b/>
                <w:color w:val="1F4D78"/>
                <w:sz w:val="19"/>
              </w:rPr>
              <w:t xml:space="preserve">允许状态</w:t>
            </w:r>
          </w:p>
        </w:tc>
        <w:tc>
          <w:tcPr>
            <w:tcW w:w="3365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pStyle w:val="Compact"/>
              <w:spacing w:before="0" w:after="60" w:line="252" w:lineRule="auto"/>
            </w:pPr>
            <w:r>
              <w:rPr>
                <w:rFonts w:hint="eastAsia" w:ascii="Calibri" w:hAnsi="Calibri" w:eastAsia="Arial Unicode MS" w:cs="Calibri"/>
                <w:b/>
                <w:color w:val="1F4D78"/>
                <w:sz w:val="19"/>
              </w:rPr>
              <w:t xml:space="preserve">允许周期/待办</w:t>
            </w:r>
          </w:p>
        </w:tc>
        <w:tc>
          <w:tcPr>
            <w:tcW w:w="3497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pStyle w:val="Compact"/>
              <w:spacing w:before="0" w:after="60" w:line="252" w:lineRule="auto"/>
            </w:pPr>
            <w:r>
              <w:rPr>
                <w:rFonts w:hint="eastAsia" w:ascii="Calibri" w:hAnsi="Calibri" w:eastAsia="Arial Unicode MS" w:cs="Calibri"/>
                <w:b/>
                <w:color w:val="1F4D78"/>
                <w:sz w:val="19"/>
              </w:rPr>
              <w:t xml:space="preserve">明确禁止</w:t>
            </w:r>
          </w:p>
        </w:tc>
      </w:tr>
      <w:tr>
        <w:tc>
          <w:tcPr>
            <w:tcW w:w="1249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2" w:lineRule="auto"/>
            </w:pPr>
            <w:r>
              <w:rPr>
                <w:rStyle w:val="VerbatimChar"/>
                <w:rFonts w:hint="eastAsia" w:ascii="Calibri" w:hAnsi="Calibri" w:eastAsia="Arial Unicode MS" w:cs="Calibri"/>
                <w:sz w:val="19"/>
              </w:rPr>
              <w:t xml:space="preserve">减停</w:t>
            </w:r>
          </w:p>
        </w:tc>
        <w:tc>
          <w:tcPr>
            <w:tcW w:w="1249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2" w:lineRule="auto"/>
            </w:pPr>
            <w:r>
              <w:rPr>
                <w:rFonts w:hint="eastAsia" w:ascii="Calibri" w:hAnsi="Calibri" w:eastAsia="Arial Unicode MS" w:cs="Calibri"/>
                <w:sz w:val="19"/>
              </w:rPr>
              <w:t xml:space="preserve">正常或已质询</w:t>
            </w:r>
          </w:p>
        </w:tc>
        <w:tc>
          <w:tcPr>
            <w:tcW w:w="3365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2" w:lineRule="auto"/>
            </w:pPr>
            <w:r>
              <w:rPr>
                <w:rFonts w:hint="eastAsia" w:ascii="Calibri" w:hAnsi="Calibri" w:eastAsia="Arial Unicode MS" w:cs="Calibri"/>
                <w:sz w:val="19"/>
              </w:rPr>
              <w:t xml:space="preserve">普通/减缓周期，可有减停建议</w:t>
            </w:r>
          </w:p>
        </w:tc>
        <w:tc>
          <w:tcPr>
            <w:tcW w:w="3497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2" w:lineRule="auto"/>
            </w:pPr>
            <w:r>
              <w:rPr>
                <w:rFonts w:hint="eastAsia" w:ascii="Calibri" w:hAnsi="Calibri" w:eastAsia="Arial Unicode MS" w:cs="Calibri"/>
                <w:sz w:val="19"/>
              </w:rPr>
              <w:t xml:space="preserve">最后警告、普通减停中、已退群、已移出、已拉黑</w:t>
            </w:r>
          </w:p>
        </w:tc>
      </w:tr>
      <w:tr>
        <w:tc>
          <w:tcPr>
            <w:tcW w:w="1249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2" w:lineRule="auto"/>
            </w:pPr>
            <w:r>
              <w:rPr>
                <w:rStyle w:val="VerbatimChar"/>
                <w:rFonts w:hint="eastAsia" w:ascii="Calibri" w:hAnsi="Calibri" w:eastAsia="Arial Unicode MS" w:cs="Calibri"/>
                <w:sz w:val="19"/>
              </w:rPr>
              <w:t xml:space="preserve">清除减停</w:t>
            </w:r>
          </w:p>
        </w:tc>
        <w:tc>
          <w:tcPr>
            <w:tcW w:w="1249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2" w:lineRule="auto"/>
            </w:pPr>
            <w:r>
              <w:rPr>
                <w:rFonts w:hint="eastAsia" w:ascii="Calibri" w:hAnsi="Calibri" w:eastAsia="Arial Unicode MS" w:cs="Calibri"/>
                <w:sz w:val="19"/>
              </w:rPr>
              <w:t xml:space="preserve">正常或已质询</w:t>
            </w:r>
          </w:p>
        </w:tc>
        <w:tc>
          <w:tcPr>
            <w:tcW w:w="3365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2" w:lineRule="auto"/>
            </w:pPr>
            <w:r>
              <w:rPr>
                <w:rFonts w:hint="eastAsia" w:ascii="Calibri" w:hAnsi="Calibri" w:eastAsia="Arial Unicode MS" w:cs="Calibri"/>
                <w:sz w:val="19"/>
              </w:rPr>
              <w:t xml:space="preserve">仅普通减停且处于待管理决定，最终评价良好</w:t>
            </w:r>
          </w:p>
        </w:tc>
        <w:tc>
          <w:tcPr>
            <w:tcW w:w="3497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2" w:lineRule="auto"/>
            </w:pPr>
            <w:r>
              <w:rPr>
                <w:rFonts w:hint="eastAsia" w:ascii="Calibri" w:hAnsi="Calibri" w:eastAsia="Arial Unicode MS" w:cs="Calibri"/>
                <w:sz w:val="19"/>
              </w:rPr>
              <w:t xml:space="preserve">最后警告</w:t>
            </w:r>
            <w:r>
              <w:rPr>
                <w:rFonts w:ascii="Calibri" w:hAnsi="Calibri" w:eastAsia="Arial Unicode MS" w:cs="Calibri"/>
                <w:sz w:val="19"/>
              </w:rPr>
              <w:t xml:space="preserve"> 90 </w:t>
            </w:r>
            <w:r>
              <w:rPr>
                <w:rFonts w:hint="eastAsia" w:ascii="Calibri" w:hAnsi="Calibri" w:eastAsia="Arial Unicode MS" w:cs="Calibri"/>
                <w:sz w:val="19"/>
              </w:rPr>
              <w:t xml:space="preserve">天观察、移出待办、评价不良</w:t>
            </w:r>
          </w:p>
        </w:tc>
      </w:tr>
      <w:tr>
        <w:tc>
          <w:tcPr>
            <w:tcW w:w="1249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2" w:lineRule="auto"/>
            </w:pPr>
            <w:r>
              <w:rPr>
                <w:rStyle w:val="VerbatimChar"/>
                <w:rFonts w:hint="eastAsia" w:ascii="Calibri" w:hAnsi="Calibri" w:eastAsia="Arial Unicode MS" w:cs="Calibri"/>
                <w:sz w:val="19"/>
              </w:rPr>
              <w:t xml:space="preserve">续期减停</w:t>
            </w:r>
          </w:p>
        </w:tc>
        <w:tc>
          <w:tcPr>
            <w:tcW w:w="1249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2" w:lineRule="auto"/>
            </w:pPr>
            <w:r>
              <w:rPr>
                <w:rFonts w:hint="eastAsia" w:ascii="Calibri" w:hAnsi="Calibri" w:eastAsia="Arial Unicode MS" w:cs="Calibri"/>
                <w:sz w:val="19"/>
              </w:rPr>
              <w:t xml:space="preserve">正常或已质询</w:t>
            </w:r>
          </w:p>
        </w:tc>
        <w:tc>
          <w:tcPr>
            <w:tcW w:w="3365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2" w:lineRule="auto"/>
            </w:pPr>
            <w:r>
              <w:rPr>
                <w:rFonts w:hint="eastAsia" w:ascii="Calibri" w:hAnsi="Calibri" w:eastAsia="Arial Unicode MS" w:cs="Calibri"/>
                <w:sz w:val="19"/>
              </w:rPr>
              <w:t xml:space="preserve">仅普通减停且处于待管理决定</w:t>
            </w:r>
          </w:p>
        </w:tc>
        <w:tc>
          <w:tcPr>
            <w:tcW w:w="3497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2" w:lineRule="auto"/>
            </w:pPr>
            <w:r>
              <w:rPr>
                <w:rFonts w:hint="eastAsia" w:ascii="Calibri" w:hAnsi="Calibri" w:eastAsia="Arial Unicode MS" w:cs="Calibri"/>
                <w:sz w:val="19"/>
              </w:rPr>
              <w:t xml:space="preserve">最后警告</w:t>
            </w:r>
            <w:r>
              <w:rPr>
                <w:rFonts w:ascii="Calibri" w:hAnsi="Calibri" w:eastAsia="Arial Unicode MS" w:cs="Calibri"/>
                <w:sz w:val="19"/>
              </w:rPr>
              <w:t xml:space="preserve"> 90 </w:t>
            </w:r>
            <w:r>
              <w:rPr>
                <w:rFonts w:hint="eastAsia" w:ascii="Calibri" w:hAnsi="Calibri" w:eastAsia="Arial Unicode MS" w:cs="Calibri"/>
                <w:sz w:val="19"/>
              </w:rPr>
              <w:t xml:space="preserve">天观察、尚未到期的普通减停</w:t>
            </w:r>
          </w:p>
        </w:tc>
      </w:tr>
      <w:tr>
        <w:tc>
          <w:tcPr>
            <w:tcW w:w="1249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2" w:lineRule="auto"/>
            </w:pPr>
            <w:r>
              <w:rPr>
                <w:rStyle w:val="VerbatimChar"/>
                <w:rFonts w:hint="eastAsia" w:ascii="Calibri" w:hAnsi="Calibri" w:eastAsia="Arial Unicode MS" w:cs="Calibri"/>
                <w:sz w:val="19"/>
              </w:rPr>
              <w:t xml:space="preserve">拒绝减停建议</w:t>
            </w:r>
          </w:p>
        </w:tc>
        <w:tc>
          <w:tcPr>
            <w:tcW w:w="1249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2" w:lineRule="auto"/>
            </w:pPr>
            <w:r>
              <w:rPr>
                <w:rFonts w:hint="eastAsia" w:ascii="Calibri" w:hAnsi="Calibri" w:eastAsia="Arial Unicode MS" w:cs="Calibri"/>
                <w:sz w:val="19"/>
              </w:rPr>
              <w:t xml:space="preserve">正常或已质询</w:t>
            </w:r>
          </w:p>
        </w:tc>
        <w:tc>
          <w:tcPr>
            <w:tcW w:w="3365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2" w:lineRule="auto"/>
            </w:pPr>
            <w:r>
              <w:rPr>
                <w:rFonts w:hint="eastAsia" w:ascii="Calibri" w:hAnsi="Calibri" w:eastAsia="Arial Unicode MS" w:cs="Calibri"/>
                <w:sz w:val="19"/>
              </w:rPr>
              <w:t xml:space="preserve">仅存在活动减停建议，底层为普通或减缓周期</w:t>
            </w:r>
          </w:p>
        </w:tc>
        <w:tc>
          <w:tcPr>
            <w:tcW w:w="3497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2" w:lineRule="auto"/>
            </w:pPr>
            <w:r>
              <w:rPr>
                <w:rFonts w:hint="eastAsia" w:ascii="Calibri" w:hAnsi="Calibri" w:eastAsia="Arial Unicode MS" w:cs="Calibri"/>
                <w:sz w:val="19"/>
              </w:rPr>
              <w:t xml:space="preserve">最后警告、普通减停、无待处理建议</w:t>
            </w:r>
          </w:p>
        </w:tc>
      </w:tr>
    </w:tbl>
    <w:p>
      <w:pPr>
        <w:pStyle w:val="BodyText"/>
      </w:pPr>
      <w:r>
        <w:rPr>
          <w:rFonts w:hint="eastAsia" w:ascii="Calibri" w:hAnsi="Calibri" w:eastAsia="Arial Unicode MS" w:cs="Calibri"/>
        </w:rPr>
        <w:t xml:space="preserve">最后警告的进入、恢复和终止只能通过既有状态更新及其专属自动规则处理。四个通用减停命令不得根据</w:t>
      </w:r>
      <w:r>
        <w:rPr>
          <w:rFonts w:ascii="Calibri" w:hAnsi="Calibri" w:eastAsia="Arial Unicode MS" w:cs="Calibri"/>
        </w:rPr>
        <w:t xml:space="preserve"> </w:t>
      </w:r>
      <w:r>
        <w:rPr>
          <w:rStyle w:val="VerbatimChar"/>
          <w:rFonts w:ascii="Menlo" w:hAnsi="Menlo" w:eastAsia="Arial Unicode MS" w:cs="Menlo"/>
        </w:rPr>
        <w:t xml:space="preserve">tag=stop</w:t>
      </w:r>
      <w:r>
        <w:rPr>
          <w:rFonts w:ascii="Calibri" w:hAnsi="Calibri" w:eastAsia="Arial Unicode MS" w:cs="Calibri"/>
        </w:rPr>
        <w:t xml:space="preserve"> </w:t>
      </w:r>
      <w:r>
        <w:rPr>
          <w:rFonts w:hint="eastAsia" w:ascii="Calibri" w:hAnsi="Calibri" w:eastAsia="Arial Unicode MS" w:cs="Calibri"/>
        </w:rPr>
        <w:t xml:space="preserve">直接操作最后警告</w:t>
      </w:r>
      <w:r>
        <w:rPr>
          <w:rFonts w:ascii="Calibri" w:hAnsi="Calibri" w:eastAsia="Arial Unicode MS" w:cs="Calibri"/>
        </w:rPr>
        <w:t xml:space="preserve"> 90 </w:t>
      </w:r>
      <w:r>
        <w:rPr>
          <w:rFonts w:hint="eastAsia" w:ascii="Calibri" w:hAnsi="Calibri" w:eastAsia="Arial Unicode MS" w:cs="Calibri"/>
        </w:rPr>
        <w:t xml:space="preserve">天观察期。</w:t>
      </w:r>
    </w:p>
    <w:bookmarkEnd w:id="104"/>
    <w:bookmarkStart w:id="105" w:name="查询命令"/>
    <w:p>
      <w:pPr>
        <w:pStyle w:val="Heading2"/>
        <w:keepNext/>
        <w:keepLines/>
      </w:pPr>
      <w:r>
        <w:rPr>
          <w:rFonts w:ascii="Calibri" w:hAnsi="Calibri" w:eastAsia="Arial Unicode MS" w:cs="Calibri"/>
        </w:rPr>
        <w:t xml:space="preserve">17.2 </w:t>
      </w:r>
      <w:r>
        <w:rPr>
          <w:rFonts w:hint="eastAsia" w:ascii="Calibri" w:hAnsi="Calibri" w:eastAsia="Arial Unicode MS" w:cs="Calibri"/>
        </w:rPr>
        <w:t xml:space="preserve">查询命令</w:t>
      </w:r>
    </w:p>
    <w:p>
      <w:pPr>
        <w:pStyle w:val="SourceCode"/>
        <w:shd w:fill="F2F4F7"/>
        <w:pBdr>
          <w:bottom w:val="single" w:sz="4" w:space="6" w:color="D7DBE2"/>
        </w:pBdr>
      </w:pPr>
      <w:r>
        <w:rPr>
          <w:rStyle w:val="VerbatimChar"/>
          <w:rFonts w:hint="eastAsia" w:ascii="Menlo" w:hAnsi="Menlo" w:eastAsia="Arial Unicode MS" w:cs="Menlo"/>
        </w:rPr>
        <w:t xml:space="preserve">查询减数状态</w:t>
      </w:r>
      <w:r>
        <w:rPr>
          <w:rStyle w:val="VerbatimChar"/>
          <w:rFonts w:ascii="Menlo" w:hAnsi="Menlo" w:eastAsia="Arial Unicode MS" w:cs="Menlo"/>
        </w:rPr>
        <w:t xml:space="preserve"> </w:t>
      </w:r>
      <w:r>
        <w:rPr>
          <w:rStyle w:val="VerbatimChar"/>
          <w:rFonts w:hint="eastAsia" w:ascii="Menlo" w:hAnsi="Menlo" w:eastAsia="Arial Unicode MS" w:cs="Menlo"/>
        </w:rPr>
        <w:t xml:space="preserve">&lt;群域&gt;</w:t>
      </w:r>
      <w:r>
        <w:rPr>
          <w:rStyle w:val="VerbatimChar"/>
          <w:rFonts w:ascii="Menlo" w:hAnsi="Menlo" w:eastAsia="Arial Unicode MS" w:cs="Menlo"/>
        </w:rPr>
        <w:t xml:space="preserve"> &lt;QQ&gt;</w:t>
      </w:r>
      <w:r>
        <w:rPr>
          <w:rFonts w:ascii="Calibri" w:hAnsi="Calibri" w:eastAsia="Arial Unicode MS" w:cs="Calibri"/>
        </w:rPr>
        <w:br/>
      </w:r>
      <w:r>
        <w:rPr>
          <w:rStyle w:val="VerbatimChar"/>
          <w:rFonts w:hint="eastAsia" w:ascii="Menlo" w:hAnsi="Menlo" w:eastAsia="Arial Unicode MS" w:cs="Menlo"/>
        </w:rPr>
        <w:t xml:space="preserve">查询减缓名单</w:t>
      </w:r>
      <w:r>
        <w:rPr>
          <w:rFonts w:ascii="Calibri" w:hAnsi="Calibri" w:eastAsia="Arial Unicode MS" w:cs="Calibri"/>
        </w:rPr>
        <w:br/>
      </w:r>
      <w:r>
        <w:rPr>
          <w:rStyle w:val="VerbatimChar"/>
          <w:rFonts w:hint="eastAsia" w:ascii="Menlo" w:hAnsi="Menlo" w:eastAsia="Arial Unicode MS" w:cs="Menlo"/>
        </w:rPr>
        <w:t xml:space="preserve">查询减停名单</w:t>
      </w:r>
      <w:r>
        <w:rPr>
          <w:rFonts w:ascii="Calibri" w:hAnsi="Calibri" w:eastAsia="Arial Unicode MS" w:cs="Calibri"/>
        </w:rPr>
        <w:br/>
      </w:r>
      <w:r>
        <w:rPr>
          <w:rStyle w:val="VerbatimChar"/>
          <w:rFonts w:hint="eastAsia" w:ascii="Menlo" w:hAnsi="Menlo" w:eastAsia="Arial Unicode MS" w:cs="Menlo"/>
        </w:rPr>
        <w:t xml:space="preserve">查询减停建议名单</w:t>
      </w:r>
      <w:r>
        <w:rPr>
          <w:rFonts w:ascii="Calibri" w:hAnsi="Calibri" w:eastAsia="Arial Unicode MS" w:cs="Calibri"/>
        </w:rPr>
        <w:br/>
      </w:r>
      <w:r>
        <w:rPr>
          <w:rStyle w:val="VerbatimChar"/>
          <w:rFonts w:hint="eastAsia" w:ascii="Menlo" w:hAnsi="Menlo" w:eastAsia="Arial Unicode MS" w:cs="Menlo"/>
        </w:rPr>
        <w:t xml:space="preserve">查询减数待办</w:t>
      </w:r>
      <w:r>
        <w:rPr>
          <w:rFonts w:ascii="Calibri" w:hAnsi="Calibri" w:eastAsia="Arial Unicode MS" w:cs="Calibri"/>
        </w:rPr>
        <w:br/>
      </w:r>
      <w:r>
        <w:rPr>
          <w:rStyle w:val="VerbatimChar"/>
          <w:rFonts w:hint="eastAsia" w:ascii="Menlo" w:hAnsi="Menlo" w:eastAsia="Arial Unicode MS" w:cs="Menlo"/>
        </w:rPr>
        <w:t xml:space="preserve">查询减数日志</w:t>
      </w:r>
      <w:r>
        <w:rPr>
          <w:rStyle w:val="VerbatimChar"/>
          <w:rFonts w:ascii="Menlo" w:hAnsi="Menlo" w:eastAsia="Arial Unicode MS" w:cs="Menlo"/>
        </w:rPr>
        <w:t xml:space="preserve"> </w:t>
      </w:r>
      <w:r>
        <w:rPr>
          <w:rStyle w:val="VerbatimChar"/>
          <w:rFonts w:hint="eastAsia" w:ascii="Menlo" w:hAnsi="Menlo" w:eastAsia="Arial Unicode MS" w:cs="Menlo"/>
        </w:rPr>
        <w:t xml:space="preserve">&lt;群域&gt;</w:t>
      </w:r>
      <w:r>
        <w:rPr>
          <w:rStyle w:val="VerbatimChar"/>
          <w:rFonts w:ascii="Menlo" w:hAnsi="Menlo" w:eastAsia="Arial Unicode MS" w:cs="Menlo"/>
        </w:rPr>
        <w:t xml:space="preserve"> &lt;QQ&gt;</w:t>
      </w:r>
    </w:p>
    <w:p>
      <w:pPr>
        <w:pStyle w:val="FirstParagraph"/>
      </w:pPr>
      <w:r>
        <w:rPr>
          <w:rFonts w:hint="eastAsia" w:ascii="Calibri" w:hAnsi="Calibri" w:eastAsia="Arial Unicode MS" w:cs="Calibri"/>
        </w:rPr>
        <w:t xml:space="preserve">查询输出字段：</w:t>
      </w:r>
    </w:p>
    <w:p>
      <w:pPr>
        <w:pStyle w:val="Compact"/>
        <w:numPr>
          <w:ilvl w:val="0"/>
          <w:numId w:val="1024"/>
        </w:numPr>
      </w:pPr>
      <w:r>
        <w:rPr>
          <w:rFonts w:hint="eastAsia" w:ascii="Calibri" w:hAnsi="Calibri" w:eastAsia="Arial Unicode MS" w:cs="Calibri"/>
        </w:rPr>
        <w:t xml:space="preserve">昵称、QQ、群域；</w:t>
      </w:r>
    </w:p>
    <w:p>
      <w:pPr>
        <w:pStyle w:val="Compact"/>
        <w:numPr>
          <w:ilvl w:val="0"/>
          <w:numId w:val="1024"/>
        </w:numPr>
      </w:pPr>
      <w:r>
        <w:rPr>
          <w:rFonts w:hint="eastAsia" w:ascii="Calibri" w:hAnsi="Calibri" w:eastAsia="Arial Unicode MS" w:cs="Calibri"/>
        </w:rPr>
        <w:t xml:space="preserve">成员状态和附加标签；</w:t>
      </w:r>
    </w:p>
    <w:p>
      <w:pPr>
        <w:pStyle w:val="Compact"/>
        <w:numPr>
          <w:ilvl w:val="0"/>
          <w:numId w:val="1024"/>
        </w:numPr>
      </w:pPr>
      <w:r>
        <w:rPr>
          <w:rFonts w:hint="eastAsia" w:ascii="Calibri" w:hAnsi="Calibri" w:eastAsia="Arial Unicode MS" w:cs="Calibri"/>
        </w:rPr>
        <w:t xml:space="preserve">当前次数和减数操作次数；</w:t>
      </w:r>
    </w:p>
    <w:p>
      <w:pPr>
        <w:pStyle w:val="Compact"/>
        <w:numPr>
          <w:ilvl w:val="0"/>
          <w:numId w:val="1024"/>
        </w:numPr>
      </w:pPr>
      <w:r>
        <w:rPr>
          <w:rFonts w:hint="eastAsia" w:ascii="Calibri" w:hAnsi="Calibri" w:eastAsia="Arial Unicode MS" w:cs="Calibri"/>
        </w:rPr>
        <w:t xml:space="preserve">减缓等级；</w:t>
      </w:r>
    </w:p>
    <w:p>
      <w:pPr>
        <w:pStyle w:val="Compact"/>
        <w:numPr>
          <w:ilvl w:val="0"/>
          <w:numId w:val="1024"/>
        </w:numPr>
      </w:pPr>
      <w:r>
        <w:rPr>
          <w:rFonts w:hint="eastAsia" w:ascii="Calibri" w:hAnsi="Calibri" w:eastAsia="Arial Unicode MS" w:cs="Calibri"/>
        </w:rPr>
        <w:t xml:space="preserve">周期类型、起点和截止时间；</w:t>
      </w:r>
    </w:p>
    <w:p>
      <w:pPr>
        <w:pStyle w:val="Compact"/>
        <w:numPr>
          <w:ilvl w:val="0"/>
          <w:numId w:val="1024"/>
        </w:numPr>
      </w:pPr>
      <w:r>
        <w:rPr>
          <w:rFonts w:hint="eastAsia" w:ascii="Calibri" w:hAnsi="Calibri" w:eastAsia="Arial Unicode MS" w:cs="Calibri"/>
        </w:rPr>
        <w:t xml:space="preserve">无周期时显示</w:t>
      </w:r>
      <w:r>
        <w:rPr>
          <w:rFonts w:ascii="Calibri" w:hAnsi="Calibri" w:eastAsia="Arial Unicode MS" w:cs="Calibri"/>
        </w:rPr>
        <w:t xml:space="preserve"> </w:t>
      </w:r>
      <w:r>
        <w:rPr>
          <w:rStyle w:val="VerbatimChar"/>
          <w:rFonts w:ascii="Menlo" w:hAnsi="Menlo" w:eastAsia="Arial Unicode MS" w:cs="Menlo"/>
        </w:rPr>
        <w:t xml:space="preserve">no_cycle_reason</w:t>
      </w:r>
      <w:r>
        <w:rPr>
          <w:rFonts w:hint="eastAsia" w:ascii="Calibri" w:hAnsi="Calibri" w:eastAsia="Arial Unicode MS" w:cs="Calibri"/>
        </w:rPr>
        <w:t xml:space="preserve">；</w:t>
      </w:r>
    </w:p>
    <w:p>
      <w:pPr>
        <w:pStyle w:val="Compact"/>
        <w:numPr>
          <w:ilvl w:val="0"/>
          <w:numId w:val="1024"/>
        </w:numPr>
      </w:pPr>
      <w:r>
        <w:rPr>
          <w:rFonts w:hint="eastAsia" w:ascii="Calibri" w:hAnsi="Calibri" w:eastAsia="Arial Unicode MS" w:cs="Calibri"/>
        </w:rPr>
        <w:t xml:space="preserve">本周期轻度、严重违规数量；</w:t>
      </w:r>
    </w:p>
    <w:p>
      <w:pPr>
        <w:pStyle w:val="Compact"/>
        <w:numPr>
          <w:ilvl w:val="0"/>
          <w:numId w:val="1024"/>
        </w:numPr>
      </w:pPr>
      <w:r>
        <w:rPr>
          <w:rFonts w:hint="eastAsia" w:ascii="Calibri" w:hAnsi="Calibri" w:eastAsia="Arial Unicode MS" w:cs="Calibri"/>
        </w:rPr>
        <w:t xml:space="preserve">最近事由、待办类型和事件编号。</w:t>
      </w:r>
    </w:p>
    <w:p>
      <w:pPr>
        <w:pStyle w:val="FirstParagraph"/>
      </w:pPr>
      <w:r>
        <w:rPr>
          <w:rFonts w:hint="eastAsia" w:ascii="Calibri" w:hAnsi="Calibri" w:eastAsia="Arial Unicode MS" w:cs="Calibri"/>
        </w:rPr>
        <w:t xml:space="preserve">查询必须完整显示。超过单条消息限制时使用合并转发或分段发送，不得静默截断。</w:t>
      </w:r>
    </w:p>
    <w:bookmarkEnd w:id="105"/>
    <w:bookmarkEnd w:id="106"/>
    <w:bookmarkStart w:id="107" w:name="待办提醒与通知"/>
    <w:p>
      <w:bookmarkStart w:id="153" w:name="sec018"/>
      <w:pPr>
        <w:pStyle w:val="Heading1"/>
        <w:keepNext/>
        <w:keepLines/>
      </w:pPr>
      <w:r>
        <w:rPr>
          <w:rFonts w:ascii="Calibri" w:hAnsi="Calibri" w:eastAsia="Arial Unicode MS" w:cs="Calibri"/>
        </w:rPr>
        <w:t xml:space="preserve">18. </w:t>
      </w:r>
      <w:r>
        <w:rPr>
          <w:rFonts w:hint="eastAsia" w:ascii="Calibri" w:hAnsi="Calibri" w:eastAsia="Arial Unicode MS" w:cs="Calibri"/>
        </w:rPr>
        <w:t xml:space="preserve">待办提醒与通知</w:t>
      </w:r>
      <w:bookmarkEnd w:id="153"/>
    </w:p>
    <w:p>
      <w:pPr>
        <w:pStyle w:val="FirstParagraph"/>
      </w:pPr>
      <w:r>
        <w:rPr>
          <w:rFonts w:hint="eastAsia" w:ascii="Calibri" w:hAnsi="Calibri" w:eastAsia="Arial Unicode MS" w:cs="Calibri"/>
        </w:rPr>
        <w:t xml:space="preserve">所有等待管理处理的事项统一每</w:t>
      </w:r>
      <w:r>
        <w:rPr>
          <w:rFonts w:ascii="Calibri" w:hAnsi="Calibri" w:eastAsia="Arial Unicode MS" w:cs="Calibri"/>
        </w:rPr>
        <w:t xml:space="preserve"> 1 </w:t>
      </w:r>
      <w:r>
        <w:rPr>
          <w:rFonts w:hint="eastAsia" w:ascii="Calibri" w:hAnsi="Calibri" w:eastAsia="Arial Unicode MS" w:cs="Calibri"/>
        </w:rPr>
        <w:t xml:space="preserve">小时提醒一次：</w:t>
      </w:r>
    </w:p>
    <w:p>
      <w:pPr>
        <w:pStyle w:val="Compact"/>
        <w:numPr>
          <w:ilvl w:val="0"/>
          <w:numId w:val="1025"/>
        </w:numPr>
      </w:pPr>
      <w:r>
        <w:rPr>
          <w:rFonts w:hint="eastAsia" w:ascii="Calibri" w:hAnsi="Calibri" w:eastAsia="Arial Unicode MS" w:cs="Calibri"/>
        </w:rPr>
        <w:t xml:space="preserve">待确认的减停建议；</w:t>
      </w:r>
    </w:p>
    <w:p>
      <w:pPr>
        <w:pStyle w:val="Compact"/>
        <w:numPr>
          <w:ilvl w:val="0"/>
          <w:numId w:val="1025"/>
        </w:numPr>
      </w:pPr>
      <w:r>
        <w:rPr>
          <w:rFonts w:hint="eastAsia" w:ascii="Calibri" w:hAnsi="Calibri" w:eastAsia="Arial Unicode MS" w:cs="Calibri"/>
        </w:rPr>
        <w:t xml:space="preserve">普通减停到期后的解除或续期决定；</w:t>
      </w:r>
    </w:p>
    <w:p>
      <w:pPr>
        <w:pStyle w:val="Compact"/>
        <w:numPr>
          <w:ilvl w:val="0"/>
          <w:numId w:val="1025"/>
        </w:numPr>
      </w:pPr>
      <w:r>
        <w:rPr>
          <w:rFonts w:hint="eastAsia" w:ascii="Calibri" w:hAnsi="Calibri" w:eastAsia="Arial Unicode MS" w:cs="Calibri"/>
        </w:rPr>
        <w:t xml:space="preserve">最后警告再犯后的移出提醒；</w:t>
      </w:r>
    </w:p>
    <w:p>
      <w:pPr>
        <w:pStyle w:val="Compact"/>
        <w:numPr>
          <w:ilvl w:val="0"/>
          <w:numId w:val="1025"/>
        </w:numPr>
      </w:pPr>
      <w:r>
        <w:rPr>
          <w:rFonts w:hint="eastAsia" w:ascii="Calibri" w:hAnsi="Calibri" w:eastAsia="Arial Unicode MS" w:cs="Calibri"/>
        </w:rPr>
        <w:t xml:space="preserve">其他明确要求人工敲定的策略待办。</w:t>
      </w:r>
    </w:p>
    <w:p>
      <w:pPr>
        <w:pStyle w:val="Compact"/>
        <w:numPr>
          <w:ilvl w:val="0"/>
          <w:numId w:val="1025"/>
        </w:numPr>
      </w:pPr>
      <w:r>
        <w:rPr>
          <w:rFonts w:hint="eastAsia" w:ascii="Calibri" w:hAnsi="Calibri" w:eastAsia="Arial Unicode MS" w:cs="Calibri"/>
        </w:rPr>
        <w:t xml:space="preserve">禁言时长无法确定的数据核对待办。</w:t>
      </w:r>
    </w:p>
    <w:p>
      <w:pPr>
        <w:pStyle w:val="FirstParagraph"/>
      </w:pPr>
      <w:r>
        <w:rPr>
          <w:rFonts w:hint="eastAsia" w:ascii="Calibri" w:hAnsi="Calibri" w:eastAsia="Arial Unicode MS" w:cs="Calibri"/>
        </w:rPr>
        <w:t xml:space="preserve">同时满足以下规则：</w:t>
      </w:r>
    </w:p>
    <w:p>
      <w:pPr>
        <w:pStyle w:val="Compact"/>
        <w:numPr>
          <w:ilvl w:val="0"/>
          <w:numId w:val="1026"/>
        </w:numPr>
      </w:pPr>
      <w:r>
        <w:rPr>
          <w:rFonts w:hint="eastAsia" w:ascii="Calibri" w:hAnsi="Calibri" w:eastAsia="Arial Unicode MS" w:cs="Calibri"/>
        </w:rPr>
        <w:t xml:space="preserve">待办产生时立即通知；</w:t>
      </w:r>
    </w:p>
    <w:p>
      <w:pPr>
        <w:pStyle w:val="Compact"/>
        <w:numPr>
          <w:ilvl w:val="0"/>
          <w:numId w:val="1026"/>
        </w:numPr>
      </w:pPr>
      <w:r>
        <w:rPr>
          <w:rFonts w:hint="eastAsia" w:ascii="Calibri" w:hAnsi="Calibri" w:eastAsia="Arial Unicode MS" w:cs="Calibri"/>
        </w:rPr>
        <w:t xml:space="preserve">待办未关闭时每小时提醒；</w:t>
      </w:r>
    </w:p>
    <w:p>
      <w:pPr>
        <w:pStyle w:val="Compact"/>
        <w:numPr>
          <w:ilvl w:val="0"/>
          <w:numId w:val="1026"/>
        </w:numPr>
      </w:pPr>
      <w:r>
        <w:rPr>
          <w:rFonts w:hint="eastAsia" w:ascii="Calibri" w:hAnsi="Calibri" w:eastAsia="Arial Unicode MS" w:cs="Calibri"/>
        </w:rPr>
        <w:t xml:space="preserve">新增禁言影响待办时立即发送更新通知；</w:t>
      </w:r>
    </w:p>
    <w:p>
      <w:pPr>
        <w:pStyle w:val="Compact"/>
        <w:numPr>
          <w:ilvl w:val="0"/>
          <w:numId w:val="1026"/>
        </w:numPr>
      </w:pPr>
      <w:r>
        <w:rPr>
          <w:rFonts w:hint="eastAsia" w:ascii="Calibri" w:hAnsi="Calibri" w:eastAsia="Arial Unicode MS" w:cs="Calibri"/>
        </w:rPr>
        <w:t xml:space="preserve">管理确认、拒绝、续期、解除、撤回触发记录或更新为终止状态后停止提醒；</w:t>
      </w:r>
    </w:p>
    <w:p>
      <w:pPr>
        <w:pStyle w:val="Compact"/>
        <w:numPr>
          <w:ilvl w:val="0"/>
          <w:numId w:val="1026"/>
        </w:numPr>
      </w:pPr>
      <w:r>
        <w:rPr>
          <w:rFonts w:hint="eastAsia" w:ascii="Calibri" w:hAnsi="Calibri" w:eastAsia="Arial Unicode MS" w:cs="Calibri"/>
        </w:rPr>
        <w:t xml:space="preserve">系统不得因超时自动替管理决定；</w:t>
      </w:r>
    </w:p>
    <w:p>
      <w:pPr>
        <w:pStyle w:val="Compact"/>
        <w:numPr>
          <w:ilvl w:val="0"/>
          <w:numId w:val="1026"/>
        </w:numPr>
      </w:pPr>
      <w:r>
        <w:rPr>
          <w:rFonts w:hint="eastAsia" w:ascii="Calibri" w:hAnsi="Calibri" w:eastAsia="Arial Unicode MS" w:cs="Calibri"/>
        </w:rPr>
        <w:t xml:space="preserve">每条通知包含事件编号，发送重试不重复执行业务；</w:t>
      </w:r>
    </w:p>
    <w:p>
      <w:pPr>
        <w:pStyle w:val="Compact"/>
        <w:numPr>
          <w:ilvl w:val="0"/>
          <w:numId w:val="1026"/>
        </w:numPr>
      </w:pPr>
      <w:r>
        <w:rPr>
          <w:rFonts w:ascii="Calibri" w:hAnsi="Calibri" w:eastAsia="Arial Unicode MS" w:cs="Calibri"/>
        </w:rPr>
        <w:t xml:space="preserve">NapCat </w:t>
      </w:r>
      <w:r>
        <w:rPr>
          <w:rFonts w:hint="eastAsia" w:ascii="Calibri" w:hAnsi="Calibri" w:eastAsia="Arial Unicode MS" w:cs="Calibri"/>
        </w:rPr>
        <w:t xml:space="preserve">离线时状态照常结算，通知持久化排队；</w:t>
      </w:r>
    </w:p>
    <w:p>
      <w:pPr>
        <w:pStyle w:val="Compact"/>
        <w:numPr>
          <w:ilvl w:val="0"/>
          <w:numId w:val="1026"/>
        </w:numPr>
      </w:pPr>
      <w:r>
        <w:rPr>
          <w:rFonts w:hint="eastAsia" w:ascii="Calibri" w:hAnsi="Calibri" w:eastAsia="Arial Unicode MS" w:cs="Calibri"/>
        </w:rPr>
        <w:t xml:space="preserve">恢复连接后补发并标明原事件时间；</w:t>
      </w:r>
    </w:p>
    <w:p>
      <w:pPr>
        <w:pStyle w:val="Compact"/>
        <w:numPr>
          <w:ilvl w:val="0"/>
          <w:numId w:val="1026"/>
        </w:numPr>
      </w:pPr>
      <w:r>
        <w:rPr>
          <w:rFonts w:hint="eastAsia" w:ascii="Calibri" w:hAnsi="Calibri" w:eastAsia="Arial Unicode MS" w:cs="Calibri"/>
        </w:rPr>
        <w:t xml:space="preserve">所有自动与人工状态变化同步到目标群。</w:t>
      </w:r>
    </w:p>
    <w:bookmarkEnd w:id="107"/>
    <w:bookmarkStart w:id="109" w:name="日志与周报"/>
    <w:p>
      <w:bookmarkStart w:id="154" w:name="sec019"/>
      <w:pPr>
        <w:pStyle w:val="Heading1"/>
        <w:keepNext/>
        <w:keepLines/>
      </w:pPr>
      <w:r>
        <w:rPr>
          <w:rFonts w:ascii="Calibri" w:hAnsi="Calibri" w:eastAsia="Arial Unicode MS" w:cs="Calibri"/>
        </w:rPr>
        <w:t xml:space="preserve">19. </w:t>
      </w:r>
      <w:r>
        <w:rPr>
          <w:rFonts w:hint="eastAsia" w:ascii="Calibri" w:hAnsi="Calibri" w:eastAsia="Arial Unicode MS" w:cs="Calibri"/>
        </w:rPr>
        <w:t xml:space="preserve">日志与周报</w:t>
      </w:r>
      <w:bookmarkEnd w:id="154"/>
    </w:p>
    <w:p>
      <w:pPr>
        <w:pStyle w:val="FirstParagraph"/>
      </w:pPr>
      <w:r>
        <w:rPr>
          <w:rFonts w:hint="eastAsia" w:ascii="Calibri" w:hAnsi="Calibri" w:eastAsia="Arial Unicode MS" w:cs="Calibri"/>
        </w:rPr>
        <w:t xml:space="preserve">操作日志记录：</w:t>
      </w:r>
    </w:p>
    <w:p>
      <w:pPr>
        <w:pStyle w:val="Compact"/>
        <w:numPr>
          <w:ilvl w:val="0"/>
          <w:numId w:val="1027"/>
        </w:numPr>
      </w:pPr>
      <w:r>
        <w:rPr>
          <w:rFonts w:hint="eastAsia" w:ascii="Calibri" w:hAnsi="Calibri" w:eastAsia="Arial Unicode MS" w:cs="Calibri"/>
        </w:rPr>
        <w:t xml:space="preserve">自动和人工减数；</w:t>
      </w:r>
    </w:p>
    <w:p>
      <w:pPr>
        <w:pStyle w:val="Compact"/>
        <w:numPr>
          <w:ilvl w:val="0"/>
          <w:numId w:val="1027"/>
        </w:numPr>
      </w:pPr>
      <w:r>
        <w:rPr>
          <w:rFonts w:hint="eastAsia" w:ascii="Calibri" w:hAnsi="Calibri" w:eastAsia="Arial Unicode MS" w:cs="Calibri"/>
        </w:rPr>
        <w:t xml:space="preserve">减缓进入、延期、退出和等级变化；</w:t>
      </w:r>
    </w:p>
    <w:p>
      <w:pPr>
        <w:pStyle w:val="Compact"/>
        <w:numPr>
          <w:ilvl w:val="0"/>
          <w:numId w:val="1027"/>
        </w:numPr>
      </w:pPr>
      <w:r>
        <w:rPr>
          <w:rFonts w:hint="eastAsia" w:ascii="Calibri" w:hAnsi="Calibri" w:eastAsia="Arial Unicode MS" w:cs="Calibri"/>
        </w:rPr>
        <w:t xml:space="preserve">减停建议、确认、拒绝、续期和解除；</w:t>
      </w:r>
    </w:p>
    <w:p>
      <w:pPr>
        <w:pStyle w:val="Compact"/>
        <w:numPr>
          <w:ilvl w:val="0"/>
          <w:numId w:val="1027"/>
        </w:numPr>
      </w:pPr>
      <w:r>
        <w:rPr>
          <w:rFonts w:hint="eastAsia" w:ascii="Calibri" w:hAnsi="Calibri" w:eastAsia="Arial Unicode MS" w:cs="Calibri"/>
        </w:rPr>
        <w:t xml:space="preserve">最后警告进入、恢复和移出提醒；</w:t>
      </w:r>
    </w:p>
    <w:p>
      <w:pPr>
        <w:pStyle w:val="Compact"/>
        <w:numPr>
          <w:ilvl w:val="0"/>
          <w:numId w:val="1027"/>
        </w:numPr>
      </w:pPr>
      <w:r>
        <w:rPr>
          <w:rFonts w:hint="eastAsia" w:ascii="Calibri" w:hAnsi="Calibri" w:eastAsia="Arial Unicode MS" w:cs="Calibri"/>
        </w:rPr>
        <w:t xml:space="preserve">周期启动、到期、补算和停止；</w:t>
      </w:r>
    </w:p>
    <w:p>
      <w:pPr>
        <w:pStyle w:val="Compact"/>
        <w:numPr>
          <w:ilvl w:val="0"/>
          <w:numId w:val="1027"/>
        </w:numPr>
      </w:pPr>
      <w:r>
        <w:rPr>
          <w:rFonts w:hint="eastAsia" w:ascii="Calibri" w:hAnsi="Calibri" w:eastAsia="Arial Unicode MS" w:cs="Calibri"/>
        </w:rPr>
        <w:t xml:space="preserve">撤回、补录、回放前后差异；</w:t>
      </w:r>
    </w:p>
    <w:p>
      <w:pPr>
        <w:pStyle w:val="Compact"/>
        <w:numPr>
          <w:ilvl w:val="0"/>
          <w:numId w:val="1027"/>
        </w:numPr>
      </w:pPr>
      <w:r>
        <w:rPr>
          <w:rFonts w:hint="eastAsia" w:ascii="Calibri" w:hAnsi="Calibri" w:eastAsia="Arial Unicode MS" w:cs="Calibri"/>
        </w:rPr>
        <w:t xml:space="preserve">基线迁移；</w:t>
      </w:r>
    </w:p>
    <w:p>
      <w:pPr>
        <w:pStyle w:val="Compact"/>
        <w:numPr>
          <w:ilvl w:val="0"/>
          <w:numId w:val="1027"/>
        </w:numPr>
      </w:pPr>
      <w:r>
        <w:rPr>
          <w:rFonts w:hint="eastAsia" w:ascii="Calibri" w:hAnsi="Calibri" w:eastAsia="Arial Unicode MS" w:cs="Calibri"/>
        </w:rPr>
        <w:t xml:space="preserve">通知排队、补发和最终失败状态。</w:t>
      </w:r>
    </w:p>
    <w:p>
      <w:pPr>
        <w:pStyle w:val="FirstParagraph"/>
      </w:pPr>
      <w:r>
        <w:rPr>
          <w:rFonts w:hint="eastAsia" w:ascii="Calibri" w:hAnsi="Calibri" w:eastAsia="Arial Unicode MS" w:cs="Calibri"/>
        </w:rPr>
        <w:t xml:space="preserve">日志至少包含：事件编号、成员群域、操作者、实际时间、处理时间、来源记录、前后状态、事由、规则版本和通知状态。</w:t>
      </w:r>
    </w:p>
    <w:p>
      <w:pPr>
        <w:pStyle w:val="BodyText"/>
      </w:pPr>
      <w:r>
        <w:rPr>
          <w:rFonts w:hint="eastAsia" w:ascii="Calibri" w:hAnsi="Calibri" w:eastAsia="Arial Unicode MS" w:cs="Calibri"/>
        </w:rPr>
        <w:t xml:space="preserve">周报完整展示结构化减数日志。本版本不调用</w:t>
      </w:r>
      <w:r>
        <w:rPr>
          <w:rFonts w:ascii="Calibri" w:hAnsi="Calibri" w:eastAsia="Arial Unicode MS" w:cs="Calibri"/>
        </w:rPr>
        <w:t xml:space="preserve"> AI </w:t>
      </w:r>
      <w:r>
        <w:rPr>
          <w:rFonts w:hint="eastAsia" w:ascii="Calibri" w:hAnsi="Calibri" w:eastAsia="Arial Unicode MS" w:cs="Calibri"/>
        </w:rPr>
        <w:t xml:space="preserve">对日志进行评价，但字段结构必须支持后续</w:t>
      </w:r>
      <w:r>
        <w:rPr>
          <w:rFonts w:ascii="Calibri" w:hAnsi="Calibri" w:eastAsia="Arial Unicode MS" w:cs="Calibri"/>
        </w:rPr>
        <w:t xml:space="preserve"> AI </w:t>
      </w:r>
      <w:r>
        <w:rPr>
          <w:rFonts w:hint="eastAsia" w:ascii="Calibri" w:hAnsi="Calibri" w:eastAsia="Arial Unicode MS" w:cs="Calibri"/>
        </w:rPr>
        <w:t xml:space="preserve">评估。</w:t>
      </w:r>
    </w:p>
    <w:bookmarkStart w:id="108" w:name="时间信息展示边界"/>
    <w:p>
      <w:pPr>
        <w:pStyle w:val="Heading2"/>
        <w:keepNext/>
        <w:keepLines/>
      </w:pPr>
      <w:r>
        <w:rPr>
          <w:rFonts w:ascii="Calibri" w:hAnsi="Calibri" w:eastAsia="Arial Unicode MS" w:cs="Calibri"/>
        </w:rPr>
        <w:t xml:space="preserve">19.1 </w:t>
      </w:r>
      <w:r>
        <w:rPr>
          <w:rFonts w:hint="eastAsia" w:ascii="Calibri" w:hAnsi="Calibri" w:eastAsia="Arial Unicode MS" w:cs="Calibri"/>
        </w:rPr>
        <w:t xml:space="preserve">时间信息展示边界</w:t>
      </w:r>
    </w:p>
    <w:p>
      <w:pPr>
        <w:pStyle w:val="FirstParagraph"/>
      </w:pPr>
      <w:r>
        <w:rPr>
          <w:rFonts w:hint="eastAsia" w:ascii="Calibri" w:hAnsi="Calibri" w:eastAsia="Arial Unicode MS" w:cs="Calibri"/>
        </w:rPr>
        <w:t xml:space="preserve">系统查询、操作日志、群通知和周报允许显示周期长度、起止时间和截止时间。“不得对外泄露时间概念”属于管理人员行为规范，不由软件隐藏字段、模糊时间或限制正常群内展示。本版本不实现技术性时间遮蔽。</w:t>
      </w:r>
    </w:p>
    <w:bookmarkEnd w:id="108"/>
    <w:bookmarkEnd w:id="109"/>
    <w:bookmarkStart w:id="110" w:name="目标群隔离"/>
    <w:p>
      <w:bookmarkStart w:id="155" w:name="sec020"/>
      <w:pPr>
        <w:pStyle w:val="Heading1"/>
        <w:keepNext/>
        <w:keepLines/>
      </w:pPr>
      <w:r>
        <w:rPr>
          <w:rFonts w:ascii="Calibri" w:hAnsi="Calibri" w:eastAsia="Arial Unicode MS" w:cs="Calibri"/>
        </w:rPr>
        <w:t xml:space="preserve">20. </w:t>
      </w:r>
      <w:r>
        <w:rPr>
          <w:rFonts w:hint="eastAsia" w:ascii="Calibri" w:hAnsi="Calibri" w:eastAsia="Arial Unicode MS" w:cs="Calibri"/>
        </w:rPr>
        <w:t xml:space="preserve">目标群隔离</w:t>
      </w:r>
      <w:bookmarkEnd w:id="155"/>
    </w:p>
    <w:p>
      <w:pPr>
        <w:pStyle w:val="FirstParagraph"/>
      </w:pPr>
      <w:r>
        <w:rPr>
          <w:rFonts w:hint="eastAsia" w:ascii="Calibri" w:hAnsi="Calibri" w:eastAsia="Arial Unicode MS" w:cs="Calibri"/>
        </w:rPr>
        <w:t xml:space="preserve">策略入口执行最早过滤：</w:t>
      </w:r>
    </w:p>
    <w:p>
      <w:pPr>
        <w:pStyle w:val="SourceCode"/>
        <w:shd w:fill="F2F4F7"/>
        <w:pBdr>
          <w:bottom w:val="single" w:sz="4" w:space="6" w:color="D7DBE2"/>
        </w:pBdr>
      </w:pPr>
      <w:r>
        <w:rPr>
          <w:rStyle w:val="VerbatimChar"/>
          <w:rFonts w:ascii="Menlo" w:hAnsi="Menlo" w:eastAsia="Arial Unicode MS" w:cs="Menlo"/>
        </w:rPr>
        <w:t xml:space="preserve">if event.group_id != TARGET_GROUP_ID:</w:t>
      </w:r>
      <w:r>
        <w:rPr>
          <w:rFonts w:ascii="Calibri" w:hAnsi="Calibri" w:eastAsia="Arial Unicode MS" w:cs="Calibri"/>
        </w:rPr>
        <w:br/>
      </w:r>
      <w:r>
        <w:rPr>
          <w:rStyle w:val="VerbatimChar"/>
          <w:rFonts w:ascii="Menlo" w:hAnsi="Menlo" w:eastAsia="Arial Unicode MS" w:cs="Menlo"/>
        </w:rPr>
        <w:t xml:space="preserve">    return IGNORE</w:t>
      </w:r>
    </w:p>
    <w:p>
      <w:pPr>
        <w:pStyle w:val="FirstParagraph"/>
      </w:pPr>
      <w:r>
        <w:rPr>
          <w:rFonts w:hint="eastAsia" w:ascii="Calibri" w:hAnsi="Calibri" w:eastAsia="Arial Unicode MS" w:cs="Calibri"/>
        </w:rPr>
        <w:t xml:space="preserve">目标群之外的事件不得：</w:t>
      </w:r>
    </w:p>
    <w:p>
      <w:pPr>
        <w:pStyle w:val="Compact"/>
        <w:numPr>
          <w:ilvl w:val="0"/>
          <w:numId w:val="1028"/>
        </w:numPr>
      </w:pPr>
      <w:r>
        <w:rPr>
          <w:rFonts w:hint="eastAsia" w:ascii="Calibri" w:hAnsi="Calibri" w:eastAsia="Arial Unicode MS" w:cs="Calibri"/>
        </w:rPr>
        <w:t xml:space="preserve">进入策略事件账本；</w:t>
      </w:r>
    </w:p>
    <w:p>
      <w:pPr>
        <w:pStyle w:val="Compact"/>
        <w:numPr>
          <w:ilvl w:val="0"/>
          <w:numId w:val="1028"/>
        </w:numPr>
      </w:pPr>
      <w:r>
        <w:rPr>
          <w:rFonts w:hint="eastAsia" w:ascii="Calibri" w:hAnsi="Calibri" w:eastAsia="Arial Unicode MS" w:cs="Calibri"/>
        </w:rPr>
        <w:t xml:space="preserve">创建或修改成员策略状态；</w:t>
      </w:r>
    </w:p>
    <w:p>
      <w:pPr>
        <w:pStyle w:val="Compact"/>
        <w:numPr>
          <w:ilvl w:val="0"/>
          <w:numId w:val="1028"/>
        </w:numPr>
      </w:pPr>
      <w:r>
        <w:rPr>
          <w:rFonts w:hint="eastAsia" w:ascii="Calibri" w:hAnsi="Calibri" w:eastAsia="Arial Unicode MS" w:cs="Calibri"/>
        </w:rPr>
        <w:t xml:space="preserve">启动</w:t>
      </w:r>
      <w:r>
        <w:rPr>
          <w:rFonts w:ascii="Calibri" w:hAnsi="Calibri" w:eastAsia="Arial Unicode MS" w:cs="Calibri"/>
        </w:rPr>
        <w:t xml:space="preserve"> </w:t>
      </w:r>
      <w:r>
        <w:rPr>
          <w:rFonts w:hint="eastAsia" w:ascii="Calibri" w:hAnsi="Calibri" w:eastAsia="Arial Unicode MS" w:cs="Calibri"/>
        </w:rPr>
        <w:t xml:space="preserve">NLP、查询或记录联动；</w:t>
      </w:r>
    </w:p>
    <w:p>
      <w:pPr>
        <w:pStyle w:val="Compact"/>
        <w:numPr>
          <w:ilvl w:val="0"/>
          <w:numId w:val="1028"/>
        </w:numPr>
      </w:pPr>
      <w:r>
        <w:rPr>
          <w:rFonts w:hint="eastAsia" w:ascii="Calibri" w:hAnsi="Calibri" w:eastAsia="Arial Unicode MS" w:cs="Calibri"/>
        </w:rPr>
        <w:t xml:space="preserve">写聊天或策略日志；</w:t>
      </w:r>
    </w:p>
    <w:p>
      <w:pPr>
        <w:pStyle w:val="Compact"/>
        <w:numPr>
          <w:ilvl w:val="0"/>
          <w:numId w:val="1028"/>
        </w:numPr>
      </w:pPr>
      <w:r>
        <w:rPr>
          <w:rFonts w:hint="eastAsia" w:ascii="Calibri" w:hAnsi="Calibri" w:eastAsia="Arial Unicode MS" w:cs="Calibri"/>
        </w:rPr>
        <w:t xml:space="preserve">下载图片；</w:t>
      </w:r>
    </w:p>
    <w:p>
      <w:pPr>
        <w:pStyle w:val="Compact"/>
        <w:numPr>
          <w:ilvl w:val="0"/>
          <w:numId w:val="1028"/>
        </w:numPr>
      </w:pPr>
      <w:r>
        <w:rPr>
          <w:rFonts w:hint="eastAsia" w:ascii="Calibri" w:hAnsi="Calibri" w:eastAsia="Arial Unicode MS" w:cs="Calibri"/>
        </w:rPr>
        <w:t xml:space="preserve">创建通知或待办；</w:t>
      </w:r>
    </w:p>
    <w:p>
      <w:pPr>
        <w:pStyle w:val="Compact"/>
        <w:numPr>
          <w:ilvl w:val="0"/>
          <w:numId w:val="1028"/>
        </w:numPr>
      </w:pPr>
      <w:r>
        <w:rPr>
          <w:rFonts w:hint="eastAsia" w:ascii="Calibri" w:hAnsi="Calibri" w:eastAsia="Arial Unicode MS" w:cs="Calibri"/>
        </w:rPr>
        <w:t xml:space="preserve">返回机器人回复。</w:t>
      </w:r>
    </w:p>
    <w:p>
      <w:pPr>
        <w:pStyle w:val="FirstParagraph"/>
      </w:pPr>
      <w:r>
        <w:rPr>
          <w:rFonts w:hint="eastAsia" w:ascii="Calibri" w:hAnsi="Calibri" w:eastAsia="Arial Unicode MS" w:cs="Calibri"/>
        </w:rPr>
        <w:t xml:space="preserve">公开仓库只保存</w:t>
      </w:r>
      <w:r>
        <w:rPr>
          <w:rFonts w:ascii="Calibri" w:hAnsi="Calibri" w:eastAsia="Arial Unicode MS" w:cs="Calibri"/>
        </w:rPr>
        <w:t xml:space="preserve"> </w:t>
      </w:r>
      <w:r>
        <w:rPr>
          <w:rStyle w:val="VerbatimChar"/>
          <w:rFonts w:ascii="Menlo" w:hAnsi="Menlo" w:eastAsia="Arial Unicode MS" w:cs="Menlo"/>
        </w:rPr>
        <w:t xml:space="preserve">TARGET_GROUP_ID</w:t>
      </w:r>
      <w:r>
        <w:rPr>
          <w:rFonts w:ascii="Calibri" w:hAnsi="Calibri" w:eastAsia="Arial Unicode MS" w:cs="Calibri"/>
        </w:rPr>
        <w:t xml:space="preserve"> </w:t>
      </w:r>
      <w:r>
        <w:rPr>
          <w:rFonts w:hint="eastAsia" w:ascii="Calibri" w:hAnsi="Calibri" w:eastAsia="Arial Unicode MS" w:cs="Calibri"/>
        </w:rPr>
        <w:t xml:space="preserve">配置名，不保存生产值。</w:t>
      </w:r>
    </w:p>
    <w:bookmarkEnd w:id="110"/>
    <w:bookmarkStart w:id="111" w:name="基线数据同步"/>
    <w:p>
      <w:bookmarkStart w:id="156" w:name="sec021"/>
      <w:pPr>
        <w:pStyle w:val="Heading1"/>
        <w:keepNext/>
        <w:keepLines/>
      </w:pPr>
      <w:r>
        <w:rPr>
          <w:rFonts w:ascii="Calibri" w:hAnsi="Calibri" w:eastAsia="Arial Unicode MS" w:cs="Calibri"/>
        </w:rPr>
        <w:t xml:space="preserve">21. </w:t>
      </w:r>
      <w:r>
        <w:rPr>
          <w:rFonts w:hint="eastAsia" w:ascii="Calibri" w:hAnsi="Calibri" w:eastAsia="Arial Unicode MS" w:cs="Calibri"/>
        </w:rPr>
        <w:t xml:space="preserve">基线数据同步</w:t>
      </w:r>
      <w:bookmarkEnd w:id="156"/>
    </w:p>
    <w:p>
      <w:pPr>
        <w:pStyle w:val="FirstParagraph"/>
      </w:pPr>
      <w:r>
        <w:rPr>
          <w:rFonts w:hint="eastAsia" w:ascii="Calibri" w:hAnsi="Calibri" w:eastAsia="Arial Unicode MS" w:cs="Calibri"/>
        </w:rPr>
        <w:t xml:space="preserve">首次上线使用管理组批准的修正数据表作为当前次数基线。原始表属于私有运行数据，不进入</w:t>
      </w:r>
      <w:r>
        <w:rPr>
          <w:rFonts w:ascii="Calibri" w:hAnsi="Calibri" w:eastAsia="Arial Unicode MS" w:cs="Calibri"/>
        </w:rPr>
        <w:t xml:space="preserve"> Git。</w:t>
      </w:r>
    </w:p>
    <w:p>
      <w:pPr>
        <w:pStyle w:val="BodyText"/>
      </w:pPr>
      <w:r>
        <w:rPr>
          <w:rFonts w:hint="eastAsia" w:ascii="Calibri" w:hAnsi="Calibri" w:eastAsia="Arial Unicode MS" w:cs="Calibri"/>
        </w:rPr>
        <w:t xml:space="preserve">同步规则：</w:t>
      </w:r>
    </w:p>
    <w:p>
      <w:pPr>
        <w:pStyle w:val="Compact"/>
        <w:numPr>
          <w:ilvl w:val="0"/>
          <w:numId w:val="1029"/>
        </w:numPr>
      </w:pPr>
      <w:r>
        <w:rPr>
          <w:rFonts w:hint="eastAsia" w:ascii="Calibri" w:hAnsi="Calibri" w:eastAsia="Arial Unicode MS" w:cs="Calibri"/>
        </w:rPr>
        <w:t xml:space="preserve">只读取蜂巢、蜂窝和蜂箱有效成员；</w:t>
      </w:r>
    </w:p>
    <w:p>
      <w:pPr>
        <w:pStyle w:val="Compact"/>
        <w:numPr>
          <w:ilvl w:val="0"/>
          <w:numId w:val="1029"/>
        </w:numPr>
      </w:pPr>
      <w:r>
        <w:rPr>
          <w:rFonts w:hint="eastAsia" w:ascii="Calibri" w:hAnsi="Calibri" w:eastAsia="Arial Unicode MS" w:cs="Calibri"/>
        </w:rPr>
        <w:t xml:space="preserve">“低频小于三”、封存、黑名单和</w:t>
      </w:r>
      <w:r>
        <w:rPr>
          <w:rFonts w:ascii="Calibri" w:hAnsi="Calibri" w:eastAsia="Arial Unicode MS" w:cs="Calibri"/>
        </w:rPr>
        <w:t xml:space="preserve"> OOPZ </w:t>
      </w:r>
      <w:r>
        <w:rPr>
          <w:rFonts w:hint="eastAsia" w:ascii="Calibri" w:hAnsi="Calibri" w:eastAsia="Arial Unicode MS" w:cs="Calibri"/>
        </w:rPr>
        <w:t xml:space="preserve">数据全部排除；</w:t>
      </w:r>
    </w:p>
    <w:p>
      <w:pPr>
        <w:pStyle w:val="Compact"/>
        <w:numPr>
          <w:ilvl w:val="0"/>
          <w:numId w:val="1029"/>
        </w:numPr>
      </w:pPr>
      <w:r>
        <w:rPr>
          <w:rFonts w:hint="eastAsia" w:ascii="Calibri" w:hAnsi="Calibri" w:eastAsia="Arial Unicode MS" w:cs="Calibri"/>
        </w:rPr>
        <w:t xml:space="preserve">同一</w:t>
      </w:r>
      <w:r>
        <w:rPr>
          <w:rFonts w:ascii="Calibri" w:hAnsi="Calibri" w:eastAsia="Arial Unicode MS" w:cs="Calibri"/>
        </w:rPr>
        <w:t xml:space="preserve"> QQ </w:t>
      </w:r>
      <w:r>
        <w:rPr>
          <w:rFonts w:hint="eastAsia" w:ascii="Calibri" w:hAnsi="Calibri" w:eastAsia="Arial Unicode MS" w:cs="Calibri"/>
        </w:rPr>
        <w:t xml:space="preserve">在不同群域分别处理；</w:t>
      </w:r>
    </w:p>
    <w:p>
      <w:pPr>
        <w:pStyle w:val="Compact"/>
        <w:numPr>
          <w:ilvl w:val="0"/>
          <w:numId w:val="1029"/>
        </w:numPr>
      </w:pPr>
      <w:r>
        <w:rPr>
          <w:rFonts w:hint="eastAsia" w:ascii="Calibri" w:hAnsi="Calibri" w:eastAsia="Arial Unicode MS" w:cs="Calibri"/>
        </w:rPr>
        <w:t xml:space="preserve">昵称不从表格同步；</w:t>
      </w:r>
    </w:p>
    <w:p>
      <w:pPr>
        <w:pStyle w:val="Compact"/>
        <w:numPr>
          <w:ilvl w:val="0"/>
          <w:numId w:val="1029"/>
        </w:numPr>
      </w:pPr>
      <w:r>
        <w:rPr>
          <w:rFonts w:hint="eastAsia" w:ascii="Calibri" w:hAnsi="Calibri" w:eastAsia="Arial Unicode MS" w:cs="Calibri"/>
        </w:rPr>
        <w:t xml:space="preserve">已存在成员保留原</w:t>
      </w:r>
      <w:r>
        <w:rPr>
          <w:rFonts w:ascii="Calibri" w:hAnsi="Calibri" w:eastAsia="Arial Unicode MS" w:cs="Calibri"/>
        </w:rPr>
        <w:t xml:space="preserve"> </w:t>
      </w:r>
      <w:r>
        <w:rPr>
          <w:rStyle w:val="VerbatimChar"/>
          <w:rFonts w:ascii="Menlo" w:hAnsi="Menlo" w:eastAsia="Arial Unicode MS" w:cs="Menlo"/>
        </w:rPr>
        <w:t xml:space="preserve">deduct_count</w:t>
      </w:r>
      <w:r>
        <w:rPr>
          <w:rFonts w:hint="eastAsia" w:ascii="Calibri" w:hAnsi="Calibri" w:eastAsia="Arial Unicode MS" w:cs="Calibri"/>
        </w:rPr>
        <w:t xml:space="preserve">；</w:t>
      </w:r>
    </w:p>
    <w:p>
      <w:pPr>
        <w:pStyle w:val="Compact"/>
        <w:numPr>
          <w:ilvl w:val="0"/>
          <w:numId w:val="1029"/>
        </w:numPr>
      </w:pPr>
      <w:r>
        <w:rPr>
          <w:rFonts w:hint="eastAsia" w:ascii="Calibri" w:hAnsi="Calibri" w:eastAsia="Arial Unicode MS" w:cs="Calibri"/>
        </w:rPr>
        <w:t xml:space="preserve">将</w:t>
      </w:r>
      <w:r>
        <w:rPr>
          <w:rFonts w:ascii="Calibri" w:hAnsi="Calibri" w:eastAsia="Arial Unicode MS" w:cs="Calibri"/>
        </w:rPr>
        <w:t xml:space="preserve"> </w:t>
      </w:r>
      <w:r>
        <w:rPr>
          <w:rStyle w:val="VerbatimChar"/>
          <w:rFonts w:ascii="Menlo" w:hAnsi="Menlo" w:eastAsia="Arial Unicode MS" w:cs="Menlo"/>
        </w:rPr>
        <w:t xml:space="preserve">total_count</w:t>
      </w:r>
      <w:r>
        <w:rPr>
          <w:rFonts w:ascii="Calibri" w:hAnsi="Calibri" w:eastAsia="Arial Unicode MS" w:cs="Calibri"/>
        </w:rPr>
        <w:t xml:space="preserve"> </w:t>
      </w:r>
      <w:r>
        <w:rPr>
          <w:rFonts w:hint="eastAsia" w:ascii="Calibri" w:hAnsi="Calibri" w:eastAsia="Arial Unicode MS" w:cs="Calibri"/>
        </w:rPr>
        <w:t xml:space="preserve">调整为“原</w:t>
      </w:r>
      <w:r>
        <w:rPr>
          <w:rFonts w:ascii="Calibri" w:hAnsi="Calibri" w:eastAsia="Arial Unicode MS" w:cs="Calibri"/>
        </w:rPr>
        <w:t xml:space="preserve"> </w:t>
      </w:r>
      <w:r>
        <w:rPr>
          <w:rStyle w:val="VerbatimChar"/>
          <w:rFonts w:ascii="Menlo" w:hAnsi="Menlo" w:eastAsia="Arial Unicode MS" w:cs="Menlo"/>
        </w:rPr>
        <w:t xml:space="preserve">deduct_count + </w:t>
      </w:r>
      <w:r>
        <w:rPr>
          <w:rStyle w:val="VerbatimChar"/>
          <w:rFonts w:hint="eastAsia" w:ascii="Menlo" w:hAnsi="Menlo" w:eastAsia="Arial Unicode MS" w:cs="Menlo"/>
        </w:rPr>
        <w:t xml:space="preserve">表中当前次数</w:t>
      </w:r>
      <w:r>
        <w:rPr>
          <w:rFonts w:hint="eastAsia" w:ascii="Calibri" w:hAnsi="Calibri" w:eastAsia="Arial Unicode MS" w:cs="Calibri"/>
        </w:rPr>
        <w:t xml:space="preserve">”；</w:t>
      </w:r>
    </w:p>
    <w:p>
      <w:pPr>
        <w:pStyle w:val="Compact"/>
        <w:numPr>
          <w:ilvl w:val="0"/>
          <w:numId w:val="1029"/>
        </w:numPr>
      </w:pPr>
      <w:r>
        <w:rPr>
          <w:rFonts w:hint="eastAsia" w:ascii="Calibri" w:hAnsi="Calibri" w:eastAsia="Arial Unicode MS" w:cs="Calibri"/>
        </w:rPr>
        <w:t xml:space="preserve">缺失成员状态按表创建，昵称留空或沿用数据库已有昵称；</w:t>
      </w:r>
    </w:p>
    <w:p>
      <w:pPr>
        <w:pStyle w:val="Compact"/>
        <w:numPr>
          <w:ilvl w:val="0"/>
          <w:numId w:val="1029"/>
        </w:numPr>
      </w:pPr>
      <w:r>
        <w:rPr>
          <w:rFonts w:hint="eastAsia" w:ascii="Calibri" w:hAnsi="Calibri" w:eastAsia="Arial Unicode MS" w:cs="Calibri"/>
        </w:rPr>
        <w:t xml:space="preserve">不创建虚假违规记录，不删除旧违规记录；</w:t>
      </w:r>
    </w:p>
    <w:p>
      <w:pPr>
        <w:pStyle w:val="Compact"/>
        <w:numPr>
          <w:ilvl w:val="0"/>
          <w:numId w:val="1029"/>
        </w:numPr>
      </w:pPr>
      <w:r>
        <w:rPr>
          <w:rFonts w:hint="eastAsia" w:ascii="Calibri" w:hAnsi="Calibri" w:eastAsia="Arial Unicode MS" w:cs="Calibri"/>
        </w:rPr>
        <w:t xml:space="preserve">数据库中未出现在有效名单内的旧状态保持不变；</w:t>
      </w:r>
    </w:p>
    <w:p>
      <w:pPr>
        <w:pStyle w:val="Compact"/>
        <w:numPr>
          <w:ilvl w:val="0"/>
          <w:numId w:val="1029"/>
        </w:numPr>
      </w:pPr>
      <w:r>
        <w:rPr>
          <w:rFonts w:hint="eastAsia" w:ascii="Calibri" w:hAnsi="Calibri" w:eastAsia="Arial Unicode MS" w:cs="Calibri"/>
        </w:rPr>
        <w:t xml:space="preserve">未覆盖旧状态不初始化周期，以后新增有效禁言时才进入策略引擎；</w:t>
      </w:r>
    </w:p>
    <w:p>
      <w:pPr>
        <w:pStyle w:val="Compact"/>
        <w:numPr>
          <w:ilvl w:val="0"/>
          <w:numId w:val="1029"/>
        </w:numPr>
      </w:pPr>
      <w:r>
        <w:rPr>
          <w:rFonts w:hint="eastAsia" w:ascii="Calibri" w:hAnsi="Calibri" w:eastAsia="Arial Unicode MS" w:cs="Calibri"/>
        </w:rPr>
        <w:t xml:space="preserve">所有成员的</w:t>
      </w:r>
      <w:r>
        <w:rPr>
          <w:rFonts w:ascii="Calibri" w:hAnsi="Calibri" w:eastAsia="Arial Unicode MS" w:cs="Calibri"/>
        </w:rPr>
        <w:t xml:space="preserve"> </w:t>
      </w:r>
      <w:r>
        <w:rPr>
          <w:rStyle w:val="VerbatimChar"/>
          <w:rFonts w:ascii="Menlo" w:hAnsi="Menlo" w:eastAsia="Arial Unicode MS" w:cs="Menlo"/>
        </w:rPr>
        <w:t xml:space="preserve">v102_operation_count</w:t>
      </w:r>
      <w:r>
        <w:rPr>
          <w:rFonts w:ascii="Calibri" w:hAnsi="Calibri" w:eastAsia="Arial Unicode MS" w:cs="Calibri"/>
        </w:rPr>
        <w:t xml:space="preserve"> </w:t>
      </w:r>
      <w:r>
        <w:rPr>
          <w:rFonts w:hint="eastAsia" w:ascii="Calibri" w:hAnsi="Calibri" w:eastAsia="Arial Unicode MS" w:cs="Calibri"/>
        </w:rPr>
        <w:t xml:space="preserve">从</w:t>
      </w:r>
      <w:r>
        <w:rPr>
          <w:rFonts w:ascii="Calibri" w:hAnsi="Calibri" w:eastAsia="Arial Unicode MS" w:cs="Calibri"/>
        </w:rPr>
        <w:t xml:space="preserve"> </w:t>
      </w:r>
      <w:r>
        <w:rPr>
          <w:rStyle w:val="VerbatimChar"/>
          <w:rFonts w:ascii="Menlo" w:hAnsi="Menlo" w:eastAsia="Arial Unicode MS" w:cs="Menlo"/>
        </w:rPr>
        <w:t xml:space="preserve">0</w:t>
      </w:r>
      <w:r>
        <w:rPr>
          <w:rFonts w:ascii="Calibri" w:hAnsi="Calibri" w:eastAsia="Arial Unicode MS" w:cs="Calibri"/>
        </w:rPr>
        <w:t xml:space="preserve"> </w:t>
      </w:r>
      <w:r>
        <w:rPr>
          <w:rFonts w:hint="eastAsia" w:ascii="Calibri" w:hAnsi="Calibri" w:eastAsia="Arial Unicode MS" w:cs="Calibri"/>
        </w:rPr>
        <w:t xml:space="preserve">开始；</w:t>
      </w:r>
    </w:p>
    <w:p>
      <w:pPr>
        <w:pStyle w:val="Compact"/>
        <w:numPr>
          <w:ilvl w:val="0"/>
          <w:numId w:val="1029"/>
        </w:numPr>
      </w:pPr>
      <w:r>
        <w:rPr>
          <w:rFonts w:hint="eastAsia" w:ascii="Calibri" w:hAnsi="Calibri" w:eastAsia="Arial Unicode MS" w:cs="Calibri"/>
        </w:rPr>
        <w:t xml:space="preserve">每条修正记录旧值、新值、差值、私有来源哈希和迁移批次。</w:t>
      </w:r>
    </w:p>
    <w:p>
      <w:pPr>
        <w:pStyle w:val="Compact"/>
        <w:numPr>
          <w:ilvl w:val="0"/>
          <w:numId w:val="1029"/>
        </w:numPr>
      </w:pPr>
      <w:r>
        <w:rPr>
          <w:rFonts w:hint="eastAsia" w:ascii="Calibri" w:hAnsi="Calibri" w:eastAsia="Arial Unicode MS" w:cs="Calibri"/>
        </w:rPr>
        <w:t xml:space="preserve">同一迁移事务保存</w:t>
      </w:r>
      <w:r>
        <w:rPr>
          <w:rFonts w:ascii="Calibri" w:hAnsi="Calibri" w:eastAsia="Arial Unicode MS" w:cs="Calibri"/>
        </w:rPr>
        <w:t xml:space="preserve"> </w:t>
      </w:r>
      <w:r>
        <w:rPr>
          <w:rStyle w:val="VerbatimChar"/>
          <w:rFonts w:ascii="Menlo" w:hAnsi="Menlo" w:eastAsia="Arial Unicode MS" w:cs="Menlo"/>
        </w:rPr>
        <w:t xml:space="preserve">cutover_at</w:t>
      </w:r>
      <w:r>
        <w:rPr>
          <w:rFonts w:ascii="Calibri" w:hAnsi="Calibri" w:eastAsia="Arial Unicode MS" w:cs="Calibri"/>
        </w:rPr>
        <w:t xml:space="preserve"> </w:t>
      </w:r>
      <w:r>
        <w:rPr>
          <w:rFonts w:hint="eastAsia" w:ascii="Calibri" w:hAnsi="Calibri" w:eastAsia="Arial Unicode MS" w:cs="Calibri"/>
        </w:rPr>
        <w:t xml:space="preserve">和</w:t>
      </w:r>
      <w:r>
        <w:rPr>
          <w:rFonts w:ascii="Calibri" w:hAnsi="Calibri" w:eastAsia="Arial Unicode MS" w:cs="Calibri"/>
        </w:rPr>
        <w:t xml:space="preserve"> </w:t>
      </w:r>
      <w:r>
        <w:rPr>
          <w:rStyle w:val="VerbatimChar"/>
          <w:rFonts w:ascii="Menlo" w:hAnsi="Menlo" w:eastAsia="Arial Unicode MS" w:cs="Menlo"/>
        </w:rPr>
        <w:t xml:space="preserve">cutover_record_watermark</w:t>
      </w:r>
      <w:r>
        <w:rPr>
          <w:rFonts w:hint="eastAsia" w:ascii="Calibri" w:hAnsi="Calibri" w:eastAsia="Arial Unicode MS" w:cs="Calibri"/>
        </w:rPr>
        <w:t xml:space="preserve">；水位之前的历史记录标记为已被基线覆盖。</w:t>
      </w:r>
    </w:p>
    <w:p>
      <w:pPr>
        <w:pStyle w:val="Compact"/>
        <w:numPr>
          <w:ilvl w:val="0"/>
          <w:numId w:val="1029"/>
        </w:numPr>
      </w:pPr>
      <w:r>
        <w:rPr>
          <w:rFonts w:hint="eastAsia" w:ascii="Calibri" w:hAnsi="Calibri" w:eastAsia="Arial Unicode MS" w:cs="Calibri"/>
        </w:rPr>
        <w:t xml:space="preserve">如果记录编号不能可靠表达水位，则保存明确的历史记录覆盖集合，补偿任务不得猜测。</w:t>
      </w:r>
    </w:p>
    <w:p>
      <w:pPr>
        <w:pStyle w:val="FirstParagraph"/>
      </w:pPr>
      <w:r>
        <w:rPr>
          <w:rFonts w:hint="eastAsia" w:ascii="Calibri" w:hAnsi="Calibri" w:eastAsia="Arial Unicode MS" w:cs="Calibri"/>
        </w:rPr>
        <w:t xml:space="preserve">每个成员群域持久化</w:t>
      </w:r>
      <w:r>
        <w:rPr>
          <w:rFonts w:ascii="Calibri" w:hAnsi="Calibri" w:eastAsia="Arial Unicode MS" w:cs="Calibri"/>
        </w:rPr>
        <w:t xml:space="preserve"> </w:t>
      </w:r>
      <w:r>
        <w:rPr>
          <w:rStyle w:val="VerbatimChar"/>
          <w:rFonts w:ascii="Menlo" w:hAnsi="Menlo" w:eastAsia="Arial Unicode MS" w:cs="Menlo"/>
        </w:rPr>
        <w:t xml:space="preserve">baseline_adjustment</w:t>
      </w:r>
      <w:r>
        <w:rPr>
          <w:rFonts w:hint="eastAsia" w:ascii="Calibri" w:hAnsi="Calibri" w:eastAsia="Arial Unicode MS" w:cs="Calibri"/>
        </w:rPr>
        <w:t xml:space="preserve">。上线后的现有计数同步必须统一使用：</w:t>
      </w:r>
    </w:p>
    <w:p>
      <w:pPr>
        <w:pStyle w:val="BodyText"/>
        <w:keepLines/>
        <w:spacing w:before="80" w:after="16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_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t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(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b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_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j</m:t>
                  </m:r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t</m:t>
                  </m:r>
                </m:e>
                <m:sub>
                  <m:r>
                    <m:t>m</m:t>
                  </m:r>
                </m:sub>
              </m:sSub>
            </m:e>
          </m:d>
        </m:oMath>
      </m:oMathPara>
    </w:p>
    <w:p>
      <w:pPr>
        <w:pStyle w:val="FirstParagraph"/>
      </w:pPr>
      <w:r>
        <w:rPr>
          <w:rFonts w:hint="eastAsia" w:ascii="Calibri" w:hAnsi="Calibri" w:eastAsia="Arial Unicode MS" w:cs="Calibri"/>
        </w:rPr>
        <w:t xml:space="preserve">因此，新禁言、历史记录撤回和补录仍能自然改变总次数，同时不会伪造记录，也不会被现有</w:t>
      </w:r>
      <w:r>
        <w:rPr>
          <w:rFonts w:ascii="Calibri" w:hAnsi="Calibri" w:eastAsia="Arial Unicode MS" w:cs="Calibri"/>
        </w:rPr>
        <w:t xml:space="preserve"> </w:t>
      </w:r>
      <w:r>
        <w:rPr>
          <w:rStyle w:val="VerbatimChar"/>
          <w:rFonts w:ascii="Menlo" w:hAnsi="Menlo" w:eastAsia="Arial Unicode MS" w:cs="Menlo"/>
        </w:rPr>
        <w:t xml:space="preserve">_sync_state_counts</w:t>
      </w:r>
      <w:r>
        <w:rPr>
          <w:rFonts w:ascii="Calibri" w:hAnsi="Calibri" w:eastAsia="Arial Unicode MS" w:cs="Calibri"/>
        </w:rPr>
        <w:t xml:space="preserve"> </w:t>
      </w:r>
      <w:r>
        <w:rPr>
          <w:rFonts w:hint="eastAsia" w:ascii="Calibri" w:hAnsi="Calibri" w:eastAsia="Arial Unicode MS" w:cs="Calibri"/>
        </w:rPr>
        <w:t xml:space="preserve">类重算逻辑抹掉基线校准。所有调用计数同步的路径必须通过同一个受控适配器，禁止出现第二套公式。</w:t>
      </w:r>
    </w:p>
    <w:p>
      <w:pPr>
        <w:pStyle w:val="BodyText"/>
      </w:pPr>
      <w:r>
        <w:rPr>
          <w:rFonts w:hint="eastAsia" w:ascii="Calibri" w:hAnsi="Calibri" w:eastAsia="Arial Unicode MS" w:cs="Calibri"/>
        </w:rPr>
        <w:t xml:space="preserve">首次周期初始化优先级：</w:t>
      </w:r>
    </w:p>
    <w:p>
      <w:pPr>
        <w:pStyle w:val="SourceCode"/>
        <w:shd w:fill="F2F4F7"/>
        <w:pBdr>
          <w:bottom w:val="single" w:sz="4" w:space="6" w:color="D7DBE2"/>
        </w:pBdr>
      </w:pPr>
      <w:r>
        <w:rPr>
          <w:rStyle w:val="VerbatimChar"/>
          <w:rFonts w:hint="eastAsia" w:ascii="Menlo" w:hAnsi="Menlo" w:eastAsia="Arial Unicode MS" w:cs="Menlo"/>
        </w:rPr>
        <w:t xml:space="preserve">已退群/已移出/已拉黑</w:t>
      </w:r>
      <w:r>
        <w:rPr>
          <w:rStyle w:val="VerbatimChar"/>
          <w:rFonts w:ascii="Menlo" w:hAnsi="Menlo" w:eastAsia="Arial Unicode MS" w:cs="Menlo"/>
        </w:rPr>
        <w:t xml:space="preserve"> -&gt; </w:t>
      </w:r>
      <w:r>
        <w:rPr>
          <w:rStyle w:val="VerbatimChar"/>
          <w:rFonts w:hint="eastAsia" w:ascii="Menlo" w:hAnsi="Menlo" w:eastAsia="Arial Unicode MS" w:cs="Menlo"/>
        </w:rPr>
        <w:t xml:space="preserve">不启动</w:t>
      </w:r>
      <w:r>
        <w:rPr>
          <w:rFonts w:ascii="Calibri" w:hAnsi="Calibri" w:eastAsia="Arial Unicode MS" w:cs="Calibri"/>
        </w:rPr>
        <w:br/>
      </w:r>
      <w:r>
        <w:rPr>
          <w:rStyle w:val="VerbatimChar"/>
          <w:rFonts w:hint="eastAsia" w:ascii="Menlo" w:hAnsi="Menlo" w:eastAsia="Arial Unicode MS" w:cs="Menlo"/>
        </w:rPr>
        <w:t xml:space="preserve">最后警告</w:t>
      </w:r>
      <w:r>
        <w:rPr>
          <w:rStyle w:val="VerbatimChar"/>
          <w:rFonts w:ascii="Menlo" w:hAnsi="Menlo" w:eastAsia="Arial Unicode MS" w:cs="Menlo"/>
        </w:rPr>
        <w:t xml:space="preserve">             -&gt; </w:t>
      </w:r>
      <w:r>
        <w:rPr>
          <w:rStyle w:val="VerbatimChar"/>
          <w:rFonts w:hint="eastAsia" w:ascii="Menlo" w:hAnsi="Menlo" w:eastAsia="Arial Unicode MS" w:cs="Menlo"/>
        </w:rPr>
        <w:t xml:space="preserve">90天减停</w:t>
      </w:r>
      <w:r>
        <w:rPr>
          <w:rFonts w:ascii="Calibri" w:hAnsi="Calibri" w:eastAsia="Arial Unicode MS" w:cs="Calibri"/>
        </w:rPr>
        <w:br/>
      </w:r>
      <w:r>
        <w:rPr>
          <w:rStyle w:val="VerbatimChar"/>
          <w:rFonts w:hint="eastAsia" w:ascii="Menlo" w:hAnsi="Menlo" w:eastAsia="Arial Unicode MS" w:cs="Menlo"/>
        </w:rPr>
        <w:t xml:space="preserve">已质询</w:t>
      </w:r>
      <w:r>
        <w:rPr>
          <w:rStyle w:val="VerbatimChar"/>
          <w:rFonts w:ascii="Menlo" w:hAnsi="Menlo" w:eastAsia="Arial Unicode MS" w:cs="Menlo"/>
        </w:rPr>
        <w:t xml:space="preserve">               -&gt; </w:t>
      </w:r>
      <w:r>
        <w:rPr>
          <w:rStyle w:val="VerbatimChar"/>
          <w:rFonts w:hint="eastAsia" w:ascii="Menlo" w:hAnsi="Menlo" w:eastAsia="Arial Unicode MS" w:cs="Menlo"/>
        </w:rPr>
        <w:t xml:space="preserve">减缓</w:t>
      </w:r>
      <w:r>
        <w:rPr>
          <w:rFonts w:ascii="Calibri" w:hAnsi="Calibri" w:eastAsia="Arial Unicode MS" w:cs="Calibri"/>
        </w:rPr>
        <w:br/>
      </w:r>
      <w:r>
        <w:rPr>
          <w:rStyle w:val="VerbatimChar"/>
          <w:rFonts w:hint="eastAsia" w:ascii="Menlo" w:hAnsi="Menlo" w:eastAsia="Arial Unicode MS" w:cs="Menlo"/>
        </w:rPr>
        <w:t xml:space="preserve">当前次数</w:t>
      </w:r>
      <w:r>
        <w:rPr>
          <w:rStyle w:val="VerbatimChar"/>
          <w:rFonts w:ascii="Menlo" w:hAnsi="Menlo" w:eastAsia="Arial Unicode MS" w:cs="Menlo"/>
        </w:rPr>
        <w:t xml:space="preserve"> &gt;= 3         -&gt; </w:t>
      </w:r>
      <w:r>
        <w:rPr>
          <w:rStyle w:val="VerbatimChar"/>
          <w:rFonts w:hint="eastAsia" w:ascii="Menlo" w:hAnsi="Menlo" w:eastAsia="Arial Unicode MS" w:cs="Menlo"/>
        </w:rPr>
        <w:t xml:space="preserve">第一级减缓</w:t>
      </w:r>
      <w:r>
        <w:rPr>
          <w:rFonts w:ascii="Calibri" w:hAnsi="Calibri" w:eastAsia="Arial Unicode MS" w:cs="Calibri"/>
        </w:rPr>
        <w:br/>
      </w:r>
      <w:r>
        <w:rPr>
          <w:rStyle w:val="VerbatimChar"/>
          <w:rFonts w:hint="eastAsia" w:ascii="Menlo" w:hAnsi="Menlo" w:eastAsia="Arial Unicode MS" w:cs="Menlo"/>
        </w:rPr>
        <w:t xml:space="preserve">当前次数</w:t>
      </w:r>
      <w:r>
        <w:rPr>
          <w:rStyle w:val="VerbatimChar"/>
          <w:rFonts w:ascii="Menlo" w:hAnsi="Menlo" w:eastAsia="Arial Unicode MS" w:cs="Menlo"/>
        </w:rPr>
        <w:t xml:space="preserve"> &gt; 0          -&gt; </w:t>
      </w:r>
      <w:r>
        <w:rPr>
          <w:rStyle w:val="VerbatimChar"/>
          <w:rFonts w:hint="eastAsia" w:ascii="Menlo" w:hAnsi="Menlo" w:eastAsia="Arial Unicode MS" w:cs="Menlo"/>
        </w:rPr>
        <w:t xml:space="preserve">普通14天</w:t>
      </w:r>
      <w:r>
        <w:rPr>
          <w:rFonts w:ascii="Calibri" w:hAnsi="Calibri" w:eastAsia="Arial Unicode MS" w:cs="Calibri"/>
        </w:rPr>
        <w:br/>
      </w:r>
      <w:r>
        <w:rPr>
          <w:rStyle w:val="VerbatimChar"/>
          <w:rFonts w:hint="eastAsia" w:ascii="Menlo" w:hAnsi="Menlo" w:eastAsia="Arial Unicode MS" w:cs="Menlo"/>
        </w:rPr>
        <w:t xml:space="preserve">当前次数</w:t>
      </w:r>
      <w:r>
        <w:rPr>
          <w:rStyle w:val="VerbatimChar"/>
          <w:rFonts w:ascii="Menlo" w:hAnsi="Menlo" w:eastAsia="Arial Unicode MS" w:cs="Menlo"/>
        </w:rPr>
        <w:t xml:space="preserve"> = 0          -&gt; </w:t>
      </w:r>
      <w:r>
        <w:rPr>
          <w:rStyle w:val="VerbatimChar"/>
          <w:rFonts w:hint="eastAsia" w:ascii="Menlo" w:hAnsi="Menlo" w:eastAsia="Arial Unicode MS" w:cs="Menlo"/>
        </w:rPr>
        <w:t xml:space="preserve">无周期</w:t>
      </w:r>
    </w:p>
    <w:p>
      <w:pPr>
        <w:pStyle w:val="FirstParagraph"/>
      </w:pPr>
      <w:r>
        <w:rPr>
          <w:rFonts w:hint="eastAsia" w:ascii="Calibri" w:hAnsi="Calibri" w:eastAsia="Arial Unicode MS" w:cs="Calibri"/>
        </w:rPr>
        <w:t xml:space="preserve">基线同步向群内发送一条汇总公告，成员级明细只进入可查询审计日志，不伪装成新增违规逐条发送。</w:t>
      </w:r>
    </w:p>
    <w:bookmarkEnd w:id="111"/>
    <w:bookmarkStart w:id="115" w:name="上线流程"/>
    <w:p>
      <w:bookmarkStart w:id="157" w:name="sec022"/>
      <w:pPr>
        <w:pStyle w:val="Heading1"/>
        <w:keepNext/>
        <w:keepLines/>
      </w:pPr>
      <w:r>
        <w:rPr>
          <w:rFonts w:ascii="Calibri" w:hAnsi="Calibri" w:eastAsia="Arial Unicode MS" w:cs="Calibri"/>
        </w:rPr>
        <w:t xml:space="preserve">22. </w:t>
      </w:r>
      <w:r>
        <w:rPr>
          <w:rFonts w:hint="eastAsia" w:ascii="Calibri" w:hAnsi="Calibri" w:eastAsia="Arial Unicode MS" w:cs="Calibri"/>
        </w:rPr>
        <w:t xml:space="preserve">上线流程</w:t>
      </w:r>
      <w:bookmarkEnd w:id="157"/>
    </w:p>
    <w:p>
      <w:pPr>
        <w:pStyle w:val="FirstParagraph"/>
      </w:pPr>
      <w:r>
        <w:rPr>
          <w:rFonts w:hint="eastAsia" w:ascii="Calibri" w:hAnsi="Calibri" w:eastAsia="Arial Unicode MS" w:cs="Calibri"/>
        </w:rPr>
        <w:t xml:space="preserve">本版本直接上线运行，不设置影子期，但必须先完成副本验证和可执行回滚。</w:t>
      </w:r>
    </w:p>
    <w:p>
      <w:pPr>
        <w:pStyle w:val="CaptionedFigure"/>
        <w:keepNext/>
        <w:pageBreakBefore/>
        <w:spacing w:before="0" w:after="40"/>
        <w:jc w:val="center"/>
      </w:pPr>
      <w:r>
        <w:rPr>
          <w:rFonts w:ascii="Calibri" w:hAnsi="Calibri" w:eastAsia="Arial Unicode MS" w:cs="Calibri"/>
        </w:rPr>
        <w:drawing>
          <wp:inline>
            <wp:extent cx="3172968" cy="6589820"/>
            <wp:effectExtent b="0" l="0" r="0" t="0"/>
            <wp:docPr descr="图 11 上线与回滚门禁" title="" id="113" name="Picture"/>
            <a:graphic>
              <a:graphicData uri="http://schemas.openxmlformats.org/drawingml/2006/picture">
                <pic:pic>
                  <pic:nvPicPr>
                    <pic:cNvPr descr="PRD 流程图 11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2968" cy="65898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keepLines/>
        <w:jc w:val="center"/>
      </w:pPr>
      <w:r>
        <w:rPr>
          <w:rFonts w:hint="eastAsia" w:ascii="Calibri" w:hAnsi="Calibri" w:eastAsia="Arial Unicode MS" w:cs="Calibri"/>
        </w:rPr>
        <w:t xml:space="preserve">图</w:t>
      </w:r>
      <w:r>
        <w:rPr>
          <w:rFonts w:ascii="Calibri" w:hAnsi="Calibri" w:eastAsia="Arial Unicode MS" w:cs="Calibri"/>
        </w:rPr>
        <w:t xml:space="preserve"> 11 </w:t>
      </w:r>
      <w:r>
        <w:rPr>
          <w:rFonts w:hint="eastAsia" w:ascii="Calibri" w:hAnsi="Calibri" w:eastAsia="Arial Unicode MS" w:cs="Calibri"/>
        </w:rPr>
        <w:t xml:space="preserve">上线与回滚门禁</w:t>
      </w:r>
    </w:p>
    <w:p>
      <w:pPr>
        <w:pStyle w:val="BodyText"/>
      </w:pPr>
      <w:r>
        <w:rPr>
          <w:rFonts w:hint="eastAsia" w:ascii="Calibri" w:hAnsi="Calibri" w:eastAsia="Arial Unicode MS" w:cs="Calibri"/>
        </w:rPr>
        <w:t xml:space="preserve">上线步骤：</w:t>
      </w:r>
    </w:p>
    <w:p>
      <w:pPr>
        <w:pStyle w:val="Compact"/>
        <w:numPr>
          <w:ilvl w:val="0"/>
          <w:numId w:val="1030"/>
        </w:numPr>
      </w:pPr>
      <w:r>
        <w:rPr>
          <w:rFonts w:hint="eastAsia" w:ascii="Calibri" w:hAnsi="Calibri" w:eastAsia="Arial Unicode MS" w:cs="Calibri"/>
        </w:rPr>
        <w:t xml:space="preserve">记录当前</w:t>
      </w:r>
      <w:r>
        <w:rPr>
          <w:rFonts w:ascii="Calibri" w:hAnsi="Calibri" w:eastAsia="Arial Unicode MS" w:cs="Calibri"/>
        </w:rPr>
        <w:t xml:space="preserve"> Git </w:t>
      </w:r>
      <w:r>
        <w:rPr>
          <w:rFonts w:hint="eastAsia" w:ascii="Calibri" w:hAnsi="Calibri" w:eastAsia="Arial Unicode MS" w:cs="Calibri"/>
        </w:rPr>
        <w:t xml:space="preserve">commit、tag、服务状态和数据库路径；</w:t>
      </w:r>
    </w:p>
    <w:p>
      <w:pPr>
        <w:pStyle w:val="Compact"/>
        <w:numPr>
          <w:ilvl w:val="0"/>
          <w:numId w:val="1030"/>
        </w:numPr>
      </w:pPr>
      <w:r>
        <w:rPr>
          <w:rFonts w:hint="eastAsia" w:ascii="Calibri" w:hAnsi="Calibri" w:eastAsia="Arial Unicode MS" w:cs="Calibri"/>
        </w:rPr>
        <w:t xml:space="preserve">创建带时间戳的数据库、配置和运行脚本备份；</w:t>
      </w:r>
    </w:p>
    <w:p>
      <w:pPr>
        <w:pStyle w:val="Compact"/>
        <w:numPr>
          <w:ilvl w:val="0"/>
          <w:numId w:val="1030"/>
        </w:numPr>
      </w:pPr>
      <w:r>
        <w:rPr>
          <w:rFonts w:hint="eastAsia" w:ascii="Calibri" w:hAnsi="Calibri" w:eastAsia="Arial Unicode MS" w:cs="Calibri"/>
        </w:rPr>
        <w:t xml:space="preserve">对备份运行完整性检查并计算</w:t>
      </w:r>
      <w:r>
        <w:rPr>
          <w:rFonts w:ascii="Calibri" w:hAnsi="Calibri" w:eastAsia="Arial Unicode MS" w:cs="Calibri"/>
        </w:rPr>
        <w:t xml:space="preserve"> </w:t>
      </w:r>
      <w:r>
        <w:rPr>
          <w:rFonts w:hint="eastAsia" w:ascii="Calibri" w:hAnsi="Calibri" w:eastAsia="Arial Unicode MS" w:cs="Calibri"/>
        </w:rPr>
        <w:t xml:space="preserve">SHA-256；</w:t>
      </w:r>
    </w:p>
    <w:p>
      <w:pPr>
        <w:pStyle w:val="Compact"/>
        <w:numPr>
          <w:ilvl w:val="0"/>
          <w:numId w:val="1030"/>
        </w:numPr>
      </w:pPr>
      <w:r>
        <w:rPr>
          <w:rFonts w:hint="eastAsia" w:ascii="Calibri" w:hAnsi="Calibri" w:eastAsia="Arial Unicode MS" w:cs="Calibri"/>
        </w:rPr>
        <w:t xml:space="preserve">在副本执行</w:t>
      </w:r>
      <w:r>
        <w:rPr>
          <w:rFonts w:ascii="Calibri" w:hAnsi="Calibri" w:eastAsia="Arial Unicode MS" w:cs="Calibri"/>
        </w:rPr>
        <w:t xml:space="preserve"> schema </w:t>
      </w:r>
      <w:r>
        <w:rPr>
          <w:rFonts w:hint="eastAsia" w:ascii="Calibri" w:hAnsi="Calibri" w:eastAsia="Arial Unicode MS" w:cs="Calibri"/>
        </w:rPr>
        <w:t xml:space="preserve">迁移、基线同步、规则时间线回放和回滚演练，不把迁移前历史违规再次计数；</w:t>
      </w:r>
    </w:p>
    <w:p>
      <w:pPr>
        <w:pStyle w:val="Compact"/>
        <w:numPr>
          <w:ilvl w:val="0"/>
          <w:numId w:val="1030"/>
        </w:numPr>
      </w:pPr>
      <w:r>
        <w:rPr>
          <w:rFonts w:hint="eastAsia" w:ascii="Calibri" w:hAnsi="Calibri" w:eastAsia="Arial Unicode MS" w:cs="Calibri"/>
        </w:rPr>
        <w:t xml:space="preserve">对生产库执行只读预演并保存精确差异；</w:t>
      </w:r>
    </w:p>
    <w:p>
      <w:pPr>
        <w:pStyle w:val="Compact"/>
        <w:numPr>
          <w:ilvl w:val="0"/>
          <w:numId w:val="1030"/>
        </w:numPr>
      </w:pPr>
      <w:r>
        <w:rPr>
          <w:rFonts w:hint="eastAsia" w:ascii="Calibri" w:hAnsi="Calibri" w:eastAsia="Arial Unicode MS" w:cs="Calibri"/>
        </w:rPr>
        <w:t xml:space="preserve">短暂停止机器人写入；</w:t>
      </w:r>
    </w:p>
    <w:p>
      <w:pPr>
        <w:pStyle w:val="Compact"/>
        <w:numPr>
          <w:ilvl w:val="0"/>
          <w:numId w:val="1030"/>
        </w:numPr>
      </w:pPr>
      <w:r>
        <w:rPr>
          <w:rFonts w:hint="eastAsia" w:ascii="Calibri" w:hAnsi="Calibri" w:eastAsia="Arial Unicode MS" w:cs="Calibri"/>
        </w:rPr>
        <w:t xml:space="preserve">在单个受控维护窗口内提交迁移和初始化；</w:t>
      </w:r>
    </w:p>
    <w:p>
      <w:pPr>
        <w:pStyle w:val="Compact"/>
        <w:numPr>
          <w:ilvl w:val="0"/>
          <w:numId w:val="1030"/>
        </w:numPr>
      </w:pPr>
      <w:r>
        <w:rPr>
          <w:rFonts w:hint="eastAsia" w:ascii="Calibri" w:hAnsi="Calibri" w:eastAsia="Arial Unicode MS" w:cs="Calibri"/>
        </w:rPr>
        <w:t xml:space="preserve">启用独立功能开关；</w:t>
      </w:r>
    </w:p>
    <w:p>
      <w:pPr>
        <w:pStyle w:val="Compact"/>
        <w:numPr>
          <w:ilvl w:val="0"/>
          <w:numId w:val="1030"/>
        </w:numPr>
      </w:pPr>
      <w:r>
        <w:rPr>
          <w:rFonts w:hint="eastAsia" w:ascii="Calibri" w:hAnsi="Calibri" w:eastAsia="Arial Unicode MS" w:cs="Calibri"/>
        </w:rPr>
        <w:t xml:space="preserve">启动服务，验证目标群过滤、记录联动、调度器、通知队列和查询；</w:t>
      </w:r>
    </w:p>
    <w:p>
      <w:pPr>
        <w:pStyle w:val="Compact"/>
        <w:numPr>
          <w:ilvl w:val="0"/>
          <w:numId w:val="1030"/>
        </w:numPr>
      </w:pPr>
      <w:r>
        <w:rPr>
          <w:rFonts w:hint="eastAsia" w:ascii="Calibri" w:hAnsi="Calibri" w:eastAsia="Arial Unicode MS" w:cs="Calibri"/>
        </w:rPr>
        <w:t xml:space="preserve">发送一条基线迁移汇总；</w:t>
      </w:r>
    </w:p>
    <w:p>
      <w:pPr>
        <w:pStyle w:val="Compact"/>
        <w:numPr>
          <w:ilvl w:val="0"/>
          <w:numId w:val="1030"/>
        </w:numPr>
      </w:pPr>
      <w:r>
        <w:rPr>
          <w:rFonts w:hint="eastAsia" w:ascii="Calibri" w:hAnsi="Calibri" w:eastAsia="Arial Unicode MS" w:cs="Calibri"/>
        </w:rPr>
        <w:t xml:space="preserve">进入长期线上测试。</w:t>
      </w:r>
    </w:p>
    <w:bookmarkEnd w:id="115"/>
    <w:bookmarkStart w:id="119" w:name="回滚设计"/>
    <w:p>
      <w:bookmarkStart w:id="158" w:name="sec023"/>
      <w:pPr>
        <w:pStyle w:val="Heading1"/>
        <w:keepNext/>
        <w:keepLines/>
      </w:pPr>
      <w:r>
        <w:rPr>
          <w:rFonts w:ascii="Calibri" w:hAnsi="Calibri" w:eastAsia="Arial Unicode MS" w:cs="Calibri"/>
        </w:rPr>
        <w:t xml:space="preserve">23. </w:t>
      </w:r>
      <w:r>
        <w:rPr>
          <w:rFonts w:hint="eastAsia" w:ascii="Calibri" w:hAnsi="Calibri" w:eastAsia="Arial Unicode MS" w:cs="Calibri"/>
        </w:rPr>
        <w:t xml:space="preserve">回滚设计</w:t>
      </w:r>
      <w:bookmarkEnd w:id="158"/>
    </w:p>
    <w:bookmarkStart w:id="116" w:name="紧急停用"/>
    <w:p>
      <w:pPr>
        <w:pStyle w:val="Heading2"/>
        <w:keepNext/>
        <w:keepLines/>
      </w:pPr>
      <w:r>
        <w:rPr>
          <w:rFonts w:ascii="Calibri" w:hAnsi="Calibri" w:eastAsia="Arial Unicode MS" w:cs="Calibri"/>
        </w:rPr>
        <w:t xml:space="preserve">23.1 </w:t>
      </w:r>
      <w:r>
        <w:rPr>
          <w:rFonts w:hint="eastAsia" w:ascii="Calibri" w:hAnsi="Calibri" w:eastAsia="Arial Unicode MS" w:cs="Calibri"/>
        </w:rPr>
        <w:t xml:space="preserve">紧急停用</w:t>
      </w:r>
    </w:p>
    <w:p>
      <w:pPr>
        <w:pStyle w:val="FirstParagraph"/>
      </w:pPr>
      <w:r>
        <w:rPr>
          <w:rFonts w:hint="eastAsia" w:ascii="Calibri" w:hAnsi="Calibri" w:eastAsia="Arial Unicode MS" w:cs="Calibri"/>
        </w:rPr>
        <w:t xml:space="preserve">关闭</w:t>
      </w:r>
      <w:r>
        <w:rPr>
          <w:rFonts w:ascii="Calibri" w:hAnsi="Calibri" w:eastAsia="Arial Unicode MS" w:cs="Calibri"/>
        </w:rPr>
        <w:t xml:space="preserve"> </w:t>
      </w:r>
      <w:r>
        <w:rPr>
          <w:rStyle w:val="VerbatimChar"/>
          <w:rFonts w:ascii="Menlo" w:hAnsi="Menlo" w:eastAsia="Arial Unicode MS" w:cs="Menlo"/>
        </w:rPr>
        <w:t xml:space="preserve">v1.0.2beta</w:t>
      </w:r>
      <w:r>
        <w:rPr>
          <w:rFonts w:ascii="Calibri" w:hAnsi="Calibri" w:eastAsia="Arial Unicode MS" w:cs="Calibri"/>
        </w:rPr>
        <w:t xml:space="preserve"> </w:t>
      </w:r>
      <w:r>
        <w:rPr>
          <w:rFonts w:hint="eastAsia" w:ascii="Calibri" w:hAnsi="Calibri" w:eastAsia="Arial Unicode MS" w:cs="Calibri"/>
        </w:rPr>
        <w:t xml:space="preserve">功能开关：</w:t>
      </w:r>
    </w:p>
    <w:p>
      <w:pPr>
        <w:pStyle w:val="Compact"/>
        <w:numPr>
          <w:ilvl w:val="0"/>
          <w:numId w:val="1031"/>
        </w:numPr>
      </w:pPr>
      <w:r>
        <w:rPr>
          <w:rFonts w:hint="eastAsia" w:ascii="Calibri" w:hAnsi="Calibri" w:eastAsia="Arial Unicode MS" w:cs="Calibri"/>
        </w:rPr>
        <w:t xml:space="preserve">停止新策略结算和提醒；</w:t>
      </w:r>
    </w:p>
    <w:p>
      <w:pPr>
        <w:pStyle w:val="Compact"/>
        <w:numPr>
          <w:ilvl w:val="0"/>
          <w:numId w:val="1031"/>
        </w:numPr>
      </w:pPr>
      <w:r>
        <w:rPr>
          <w:rFonts w:hint="eastAsia" w:ascii="Calibri" w:hAnsi="Calibri" w:eastAsia="Arial Unicode MS" w:cs="Calibri"/>
        </w:rPr>
        <w:t xml:space="preserve">现有记录与查询业务继续运行；</w:t>
      </w:r>
    </w:p>
    <w:p>
      <w:pPr>
        <w:pStyle w:val="Compact"/>
        <w:numPr>
          <w:ilvl w:val="0"/>
          <w:numId w:val="1031"/>
        </w:numPr>
      </w:pPr>
      <w:r>
        <w:rPr>
          <w:rFonts w:hint="eastAsia" w:ascii="Calibri" w:hAnsi="Calibri" w:eastAsia="Arial Unicode MS" w:cs="Calibri"/>
        </w:rPr>
        <w:t xml:space="preserve">保留新表和事件现场；</w:t>
      </w:r>
    </w:p>
    <w:p>
      <w:pPr>
        <w:pStyle w:val="Compact"/>
        <w:numPr>
          <w:ilvl w:val="0"/>
          <w:numId w:val="1031"/>
        </w:numPr>
      </w:pPr>
      <w:r>
        <w:rPr>
          <w:rFonts w:hint="eastAsia" w:ascii="Calibri" w:hAnsi="Calibri" w:eastAsia="Arial Unicode MS" w:cs="Calibri"/>
        </w:rPr>
        <w:t xml:space="preserve">新记录可进入待补偿状态，待恢复后处理。</w:t>
      </w:r>
    </w:p>
    <w:bookmarkEnd w:id="116"/>
    <w:bookmarkStart w:id="117" w:name="维护窗口内整库回滚"/>
    <w:p>
      <w:pPr>
        <w:pStyle w:val="Heading2"/>
        <w:keepNext/>
        <w:keepLines/>
      </w:pPr>
      <w:r>
        <w:rPr>
          <w:rFonts w:ascii="Calibri" w:hAnsi="Calibri" w:eastAsia="Arial Unicode MS" w:cs="Calibri"/>
        </w:rPr>
        <w:t xml:space="preserve">23.2 </w:t>
      </w:r>
      <w:r>
        <w:rPr>
          <w:rFonts w:hint="eastAsia" w:ascii="Calibri" w:hAnsi="Calibri" w:eastAsia="Arial Unicode MS" w:cs="Calibri"/>
        </w:rPr>
        <w:t xml:space="preserve">维护窗口内整库回滚</w:t>
      </w:r>
    </w:p>
    <w:p>
      <w:pPr>
        <w:pStyle w:val="FirstParagraph"/>
      </w:pPr>
      <w:r>
        <w:rPr>
          <w:rFonts w:hint="eastAsia" w:ascii="Calibri" w:hAnsi="Calibri" w:eastAsia="Arial Unicode MS" w:cs="Calibri"/>
        </w:rPr>
        <w:t xml:space="preserve">只有在生产写入尚未恢复、确认</w:t>
      </w:r>
      <w:r>
        <w:rPr>
          <w:rFonts w:ascii="Calibri" w:hAnsi="Calibri" w:eastAsia="Arial Unicode MS" w:cs="Calibri"/>
        </w:rPr>
        <w:t xml:space="preserve"> </w:t>
      </w:r>
      <w:r>
        <w:rPr>
          <w:rStyle w:val="VerbatimChar"/>
          <w:rFonts w:ascii="Menlo" w:hAnsi="Menlo" w:eastAsia="Arial Unicode MS" w:cs="Menlo"/>
        </w:rPr>
        <w:t xml:space="preserve">cutover_at</w:t>
      </w:r>
      <w:r>
        <w:rPr>
          <w:rFonts w:ascii="Calibri" w:hAnsi="Calibri" w:eastAsia="Arial Unicode MS" w:cs="Calibri"/>
        </w:rPr>
        <w:t xml:space="preserve"> </w:t>
      </w:r>
      <w:r>
        <w:rPr>
          <w:rFonts w:hint="eastAsia" w:ascii="Calibri" w:hAnsi="Calibri" w:eastAsia="Arial Unicode MS" w:cs="Calibri"/>
        </w:rPr>
        <w:t xml:space="preserve">后没有任何合法业务写入时，才允许恢复上线前整库备份：</w:t>
      </w:r>
    </w:p>
    <w:p>
      <w:pPr>
        <w:pStyle w:val="Compact"/>
        <w:numPr>
          <w:ilvl w:val="0"/>
          <w:numId w:val="1032"/>
        </w:numPr>
      </w:pPr>
      <w:r>
        <w:rPr>
          <w:rFonts w:hint="eastAsia" w:ascii="Calibri" w:hAnsi="Calibri" w:eastAsia="Arial Unicode MS" w:cs="Calibri"/>
        </w:rPr>
        <w:t xml:space="preserve">保持机器人停止写入；</w:t>
      </w:r>
    </w:p>
    <w:p>
      <w:pPr>
        <w:pStyle w:val="Compact"/>
        <w:numPr>
          <w:ilvl w:val="0"/>
          <w:numId w:val="1032"/>
        </w:numPr>
      </w:pPr>
      <w:r>
        <w:rPr>
          <w:rFonts w:hint="eastAsia" w:ascii="Calibri" w:hAnsi="Calibri" w:eastAsia="Arial Unicode MS" w:cs="Calibri"/>
        </w:rPr>
        <w:t xml:space="preserve">保留故障数据库、日志和事件队列副本；</w:t>
      </w:r>
    </w:p>
    <w:p>
      <w:pPr>
        <w:pStyle w:val="Compact"/>
        <w:numPr>
          <w:ilvl w:val="0"/>
          <w:numId w:val="1032"/>
        </w:numPr>
      </w:pPr>
      <w:r>
        <w:rPr>
          <w:rFonts w:hint="eastAsia" w:ascii="Calibri" w:hAnsi="Calibri" w:eastAsia="Arial Unicode MS" w:cs="Calibri"/>
        </w:rPr>
        <w:t xml:space="preserve">验证上线后业务表增量为零；</w:t>
      </w:r>
    </w:p>
    <w:p>
      <w:pPr>
        <w:pStyle w:val="Compact"/>
        <w:numPr>
          <w:ilvl w:val="0"/>
          <w:numId w:val="1032"/>
        </w:numPr>
      </w:pPr>
      <w:r>
        <w:rPr>
          <w:rFonts w:hint="eastAsia" w:ascii="Calibri" w:hAnsi="Calibri" w:eastAsia="Arial Unicode MS" w:cs="Calibri"/>
        </w:rPr>
        <w:t xml:space="preserve">恢复上线前数据库备份；</w:t>
      </w:r>
    </w:p>
    <w:p>
      <w:pPr>
        <w:pStyle w:val="Compact"/>
        <w:numPr>
          <w:ilvl w:val="0"/>
          <w:numId w:val="1032"/>
        </w:numPr>
      </w:pPr>
      <w:r>
        <w:rPr>
          <w:rFonts w:hint="eastAsia" w:ascii="Calibri" w:hAnsi="Calibri" w:eastAsia="Arial Unicode MS" w:cs="Calibri"/>
        </w:rPr>
        <w:t xml:space="preserve">恢复</w:t>
      </w:r>
      <w:r>
        <w:rPr>
          <w:rFonts w:ascii="Calibri" w:hAnsi="Calibri" w:eastAsia="Arial Unicode MS" w:cs="Calibri"/>
        </w:rPr>
        <w:t xml:space="preserve"> </w:t>
      </w:r>
      <w:r>
        <w:rPr>
          <w:rStyle w:val="VerbatimChar"/>
          <w:rFonts w:ascii="Menlo" w:hAnsi="Menlo" w:eastAsia="Arial Unicode MS" w:cs="Menlo"/>
        </w:rPr>
        <w:t xml:space="preserve">v1.0.1</w:t>
      </w:r>
      <w:r>
        <w:rPr>
          <w:rFonts w:ascii="Calibri" w:hAnsi="Calibri" w:eastAsia="Arial Unicode MS" w:cs="Calibri"/>
        </w:rPr>
        <w:t xml:space="preserve"> </w:t>
      </w:r>
      <w:r>
        <w:rPr>
          <w:rFonts w:hint="eastAsia" w:ascii="Calibri" w:hAnsi="Calibri" w:eastAsia="Arial Unicode MS" w:cs="Calibri"/>
        </w:rPr>
        <w:t xml:space="preserve">代码和配置；</w:t>
      </w:r>
    </w:p>
    <w:p>
      <w:pPr>
        <w:pStyle w:val="Compact"/>
        <w:numPr>
          <w:ilvl w:val="0"/>
          <w:numId w:val="1032"/>
        </w:numPr>
      </w:pPr>
      <w:r>
        <w:rPr>
          <w:rFonts w:hint="eastAsia" w:ascii="Calibri" w:hAnsi="Calibri" w:eastAsia="Arial Unicode MS" w:cs="Calibri"/>
        </w:rPr>
        <w:t xml:space="preserve">启动服务并验证记录、查询、证据和群隔离。</w:t>
      </w:r>
    </w:p>
    <w:bookmarkEnd w:id="117"/>
    <w:bookmarkStart w:id="118" w:name="上线运行后的逻辑回滚"/>
    <w:p>
      <w:pPr>
        <w:pStyle w:val="Heading2"/>
        <w:keepNext/>
        <w:keepLines/>
      </w:pPr>
      <w:r>
        <w:rPr>
          <w:rFonts w:ascii="Calibri" w:hAnsi="Calibri" w:eastAsia="Arial Unicode MS" w:cs="Calibri"/>
        </w:rPr>
        <w:t xml:space="preserve">23.3 </w:t>
      </w:r>
      <w:r>
        <w:rPr>
          <w:rFonts w:hint="eastAsia" w:ascii="Calibri" w:hAnsi="Calibri" w:eastAsia="Arial Unicode MS" w:cs="Calibri"/>
        </w:rPr>
        <w:t xml:space="preserve">上线运行后的逻辑回滚</w:t>
      </w:r>
    </w:p>
    <w:p>
      <w:pPr>
        <w:pStyle w:val="FirstParagraph"/>
      </w:pPr>
      <w:r>
        <w:rPr>
          <w:rFonts w:hint="eastAsia" w:ascii="Calibri" w:hAnsi="Calibri" w:eastAsia="Arial Unicode MS" w:cs="Calibri"/>
        </w:rPr>
        <w:t xml:space="preserve">一旦机器人恢复写入或进入长期测试，禁止直接恢复上线前整库备份，否则会删除上线后的合法违规记录、撤回、成员状态和证据关联。</w:t>
      </w:r>
    </w:p>
    <w:p>
      <w:pPr>
        <w:pStyle w:val="BodyText"/>
      </w:pPr>
      <w:r>
        <w:rPr>
          <w:rFonts w:hint="eastAsia" w:ascii="Calibri" w:hAnsi="Calibri" w:eastAsia="Arial Unicode MS" w:cs="Calibri"/>
        </w:rPr>
        <w:t xml:space="preserve">运行后回滚必须使用经过副本演练的</w:t>
      </w:r>
      <w:r>
        <w:rPr>
          <w:rFonts w:ascii="Calibri" w:hAnsi="Calibri" w:eastAsia="Arial Unicode MS" w:cs="Calibri"/>
        </w:rPr>
        <w:t xml:space="preserve"> </w:t>
      </w:r>
      <w:r>
        <w:rPr>
          <w:rStyle w:val="VerbatimChar"/>
          <w:rFonts w:ascii="Menlo" w:hAnsi="Menlo" w:eastAsia="Arial Unicode MS" w:cs="Menlo"/>
        </w:rPr>
        <w:t xml:space="preserve">v102</w:t>
      </w:r>
      <w:r>
        <w:rPr>
          <w:rFonts w:ascii="Calibri" w:hAnsi="Calibri" w:eastAsia="Arial Unicode MS" w:cs="Calibri"/>
        </w:rPr>
        <w:t xml:space="preserve"> </w:t>
      </w:r>
      <w:r>
        <w:rPr>
          <w:rFonts w:hint="eastAsia" w:ascii="Calibri" w:hAnsi="Calibri" w:eastAsia="Arial Unicode MS" w:cs="Calibri"/>
        </w:rPr>
        <w:t xml:space="preserve">逆向投影流程：</w:t>
      </w:r>
    </w:p>
    <w:p>
      <w:pPr>
        <w:pStyle w:val="Compact"/>
        <w:numPr>
          <w:ilvl w:val="0"/>
          <w:numId w:val="1033"/>
        </w:numPr>
      </w:pPr>
      <w:r>
        <w:rPr>
          <w:rFonts w:hint="eastAsia" w:ascii="Calibri" w:hAnsi="Calibri" w:eastAsia="Arial Unicode MS" w:cs="Calibri"/>
        </w:rPr>
        <w:t xml:space="preserve">关闭</w:t>
      </w:r>
      <w:r>
        <w:rPr>
          <w:rFonts w:ascii="Calibri" w:hAnsi="Calibri" w:eastAsia="Arial Unicode MS" w:cs="Calibri"/>
        </w:rPr>
        <w:t xml:space="preserve"> </w:t>
      </w:r>
      <w:r>
        <w:rPr>
          <w:rStyle w:val="VerbatimChar"/>
          <w:rFonts w:ascii="Menlo" w:hAnsi="Menlo" w:eastAsia="Arial Unicode MS" w:cs="Menlo"/>
        </w:rPr>
        <w:t xml:space="preserve">v1.0.2beta</w:t>
      </w:r>
      <w:r>
        <w:rPr>
          <w:rFonts w:ascii="Calibri" w:hAnsi="Calibri" w:eastAsia="Arial Unicode MS" w:cs="Calibri"/>
        </w:rPr>
        <w:t xml:space="preserve"> </w:t>
      </w:r>
      <w:r>
        <w:rPr>
          <w:rFonts w:hint="eastAsia" w:ascii="Calibri" w:hAnsi="Calibri" w:eastAsia="Arial Unicode MS" w:cs="Calibri"/>
        </w:rPr>
        <w:t xml:space="preserve">功能开关并暂停机器人写入；</w:t>
      </w:r>
    </w:p>
    <w:p>
      <w:pPr>
        <w:pStyle w:val="Compact"/>
        <w:numPr>
          <w:ilvl w:val="0"/>
          <w:numId w:val="1033"/>
        </w:numPr>
      </w:pPr>
      <w:r>
        <w:rPr>
          <w:rFonts w:hint="eastAsia" w:ascii="Calibri" w:hAnsi="Calibri" w:eastAsia="Arial Unicode MS" w:cs="Calibri"/>
        </w:rPr>
        <w:t xml:space="preserve">备份当前完整数据库和相关证据元数据；</w:t>
      </w:r>
    </w:p>
    <w:p>
      <w:pPr>
        <w:pStyle w:val="Compact"/>
        <w:numPr>
          <w:ilvl w:val="0"/>
          <w:numId w:val="1033"/>
        </w:numPr>
      </w:pPr>
      <w:r>
        <w:rPr>
          <w:rFonts w:hint="eastAsia" w:ascii="Calibri" w:hAnsi="Calibri" w:eastAsia="Arial Unicode MS" w:cs="Calibri"/>
        </w:rPr>
        <w:t xml:space="preserve">以</w:t>
      </w:r>
      <w:r>
        <w:rPr>
          <w:rFonts w:ascii="Calibri" w:hAnsi="Calibri" w:eastAsia="Arial Unicode MS" w:cs="Calibri"/>
        </w:rPr>
        <w:t xml:space="preserve"> </w:t>
      </w:r>
      <w:r>
        <w:rPr>
          <w:rStyle w:val="VerbatimChar"/>
          <w:rFonts w:ascii="Menlo" w:hAnsi="Menlo" w:eastAsia="Arial Unicode MS" w:cs="Menlo"/>
        </w:rPr>
        <w:t xml:space="preserve">cutover_at</w:t>
      </w:r>
      <w:r>
        <w:rPr>
          <w:rFonts w:hint="eastAsia" w:ascii="Calibri" w:hAnsi="Calibri" w:eastAsia="Arial Unicode MS" w:cs="Calibri"/>
        </w:rPr>
        <w:t xml:space="preserve">、迁移快照和事件账本识别所有</w:t>
      </w:r>
      <w:r>
        <w:rPr>
          <w:rFonts w:ascii="Calibri" w:hAnsi="Calibri" w:eastAsia="Arial Unicode MS" w:cs="Calibri"/>
        </w:rPr>
        <w:t xml:space="preserve"> </w:t>
      </w:r>
      <w:r>
        <w:rPr>
          <w:rStyle w:val="VerbatimChar"/>
          <w:rFonts w:ascii="Menlo" w:hAnsi="Menlo" w:eastAsia="Arial Unicode MS" w:cs="Menlo"/>
        </w:rPr>
        <w:t xml:space="preserve">v102</w:t>
      </w:r>
      <w:r>
        <w:rPr>
          <w:rFonts w:ascii="Calibri" w:hAnsi="Calibri" w:eastAsia="Arial Unicode MS" w:cs="Calibri"/>
        </w:rPr>
        <w:t xml:space="preserve"> </w:t>
      </w:r>
      <w:r>
        <w:rPr>
          <w:rFonts w:hint="eastAsia" w:ascii="Calibri" w:hAnsi="Calibri" w:eastAsia="Arial Unicode MS" w:cs="Calibri"/>
        </w:rPr>
        <w:t xml:space="preserve">自动写入；</w:t>
      </w:r>
    </w:p>
    <w:p>
      <w:pPr>
        <w:pStyle w:val="Compact"/>
        <w:numPr>
          <w:ilvl w:val="0"/>
          <w:numId w:val="1033"/>
        </w:numPr>
      </w:pPr>
      <w:r>
        <w:rPr>
          <w:rFonts w:hint="eastAsia" w:ascii="Calibri" w:hAnsi="Calibri" w:eastAsia="Arial Unicode MS" w:cs="Calibri"/>
        </w:rPr>
        <w:t xml:space="preserve">按事件逆序冲正</w:t>
      </w:r>
      <w:r>
        <w:rPr>
          <w:rFonts w:ascii="Calibri" w:hAnsi="Calibri" w:eastAsia="Arial Unicode MS" w:cs="Calibri"/>
        </w:rPr>
        <w:t xml:space="preserve"> </w:t>
      </w:r>
      <w:r>
        <w:rPr>
          <w:rStyle w:val="VerbatimChar"/>
          <w:rFonts w:ascii="Menlo" w:hAnsi="Menlo" w:eastAsia="Arial Unicode MS" w:cs="Menlo"/>
        </w:rPr>
        <w:t xml:space="preserve">v102</w:t>
      </w:r>
      <w:r>
        <w:rPr>
          <w:rFonts w:ascii="Calibri" w:hAnsi="Calibri" w:eastAsia="Arial Unicode MS" w:cs="Calibri"/>
        </w:rPr>
        <w:t xml:space="preserve"> </w:t>
      </w:r>
      <w:r>
        <w:rPr>
          <w:rFonts w:hint="eastAsia" w:ascii="Calibri" w:hAnsi="Calibri" w:eastAsia="Arial Unicode MS" w:cs="Calibri"/>
        </w:rPr>
        <w:t xml:space="preserve">减数、自动状态和旧计时字段，只撤销新模块产生的效果；</w:t>
      </w:r>
    </w:p>
    <w:p>
      <w:pPr>
        <w:pStyle w:val="Compact"/>
        <w:numPr>
          <w:ilvl w:val="0"/>
          <w:numId w:val="1033"/>
        </w:numPr>
      </w:pPr>
      <w:r>
        <w:rPr>
          <w:rFonts w:hint="eastAsia" w:ascii="Calibri" w:hAnsi="Calibri" w:eastAsia="Arial Unicode MS" w:cs="Calibri"/>
        </w:rPr>
        <w:t xml:space="preserve">反向应用基线修正差值，使状态回到上线前基线，再保留上线后现有业务记录带来的合法变化；</w:t>
      </w:r>
    </w:p>
    <w:p>
      <w:pPr>
        <w:pStyle w:val="Compact"/>
        <w:numPr>
          <w:ilvl w:val="0"/>
          <w:numId w:val="1033"/>
        </w:numPr>
      </w:pPr>
      <w:r>
        <w:rPr>
          <w:rFonts w:hint="eastAsia" w:ascii="Calibri" w:hAnsi="Calibri" w:eastAsia="Arial Unicode MS" w:cs="Calibri"/>
        </w:rPr>
        <w:t xml:space="preserve">保留上线后新增的违规记录、撤回记录、成员人工操作、聊天归档和证据，不得从旧备份覆盖这些表；</w:t>
      </w:r>
    </w:p>
    <w:p>
      <w:pPr>
        <w:pStyle w:val="Compact"/>
        <w:numPr>
          <w:ilvl w:val="0"/>
          <w:numId w:val="1033"/>
        </w:numPr>
      </w:pPr>
      <w:r>
        <w:rPr>
          <w:rFonts w:hint="eastAsia" w:ascii="Calibri" w:hAnsi="Calibri" w:eastAsia="Arial Unicode MS" w:cs="Calibri"/>
        </w:rPr>
        <w:t xml:space="preserve">将新表标记为已停用并保留审计，不直接删除；</w:t>
      </w:r>
    </w:p>
    <w:p>
      <w:pPr>
        <w:pStyle w:val="Compact"/>
        <w:numPr>
          <w:ilvl w:val="0"/>
          <w:numId w:val="1033"/>
        </w:numPr>
      </w:pPr>
      <w:r>
        <w:rPr>
          <w:rFonts w:hint="eastAsia" w:ascii="Calibri" w:hAnsi="Calibri" w:eastAsia="Arial Unicode MS" w:cs="Calibri"/>
        </w:rPr>
        <w:t xml:space="preserve">恢复</w:t>
      </w:r>
      <w:r>
        <w:rPr>
          <w:rFonts w:ascii="Calibri" w:hAnsi="Calibri" w:eastAsia="Arial Unicode MS" w:cs="Calibri"/>
        </w:rPr>
        <w:t xml:space="preserve"> </w:t>
      </w:r>
      <w:r>
        <w:rPr>
          <w:rStyle w:val="VerbatimChar"/>
          <w:rFonts w:ascii="Menlo" w:hAnsi="Menlo" w:eastAsia="Arial Unicode MS" w:cs="Menlo"/>
        </w:rPr>
        <w:t xml:space="preserve">v1.0.1</w:t>
      </w:r>
      <w:r>
        <w:rPr>
          <w:rFonts w:ascii="Calibri" w:hAnsi="Calibri" w:eastAsia="Arial Unicode MS" w:cs="Calibri"/>
        </w:rPr>
        <w:t xml:space="preserve"> </w:t>
      </w:r>
      <w:r>
        <w:rPr>
          <w:rFonts w:hint="eastAsia" w:ascii="Calibri" w:hAnsi="Calibri" w:eastAsia="Arial Unicode MS" w:cs="Calibri"/>
        </w:rPr>
        <w:t xml:space="preserve">代码和配置，运行现有计数同步与查询验证；</w:t>
      </w:r>
    </w:p>
    <w:p>
      <w:pPr>
        <w:pStyle w:val="Compact"/>
        <w:numPr>
          <w:ilvl w:val="0"/>
          <w:numId w:val="1033"/>
        </w:numPr>
      </w:pPr>
      <w:r>
        <w:rPr>
          <w:rFonts w:hint="eastAsia" w:ascii="Calibri" w:hAnsi="Calibri" w:eastAsia="Arial Unicode MS" w:cs="Calibri"/>
        </w:rPr>
        <w:t xml:space="preserve">确认抽样成员满足“上线前状态</w:t>
      </w:r>
      <w:r>
        <w:rPr>
          <w:rFonts w:ascii="Calibri" w:hAnsi="Calibri" w:eastAsia="Arial Unicode MS" w:cs="Calibri"/>
        </w:rPr>
        <w:t xml:space="preserve"> + </w:t>
      </w:r>
      <w:r>
        <w:rPr>
          <w:rFonts w:hint="eastAsia" w:ascii="Calibri" w:hAnsi="Calibri" w:eastAsia="Arial Unicode MS" w:cs="Calibri"/>
        </w:rPr>
        <w:t xml:space="preserve">上线后合法业务增量”；</w:t>
      </w:r>
    </w:p>
    <w:p>
      <w:pPr>
        <w:pStyle w:val="Compact"/>
        <w:numPr>
          <w:ilvl w:val="0"/>
          <w:numId w:val="1033"/>
        </w:numPr>
      </w:pPr>
      <w:r>
        <w:rPr>
          <w:rFonts w:hint="eastAsia" w:ascii="Calibri" w:hAnsi="Calibri" w:eastAsia="Arial Unicode MS" w:cs="Calibri"/>
        </w:rPr>
        <w:t xml:space="preserve">启动服务并发送人工回滚说明。</w:t>
      </w:r>
    </w:p>
    <w:p>
      <w:pPr>
        <w:pStyle w:val="FirstParagraph"/>
      </w:pPr>
      <w:r>
        <w:rPr>
          <w:rFonts w:hint="eastAsia" w:ascii="Calibri" w:hAnsi="Calibri" w:eastAsia="Arial Unicode MS" w:cs="Calibri"/>
        </w:rPr>
        <w:t xml:space="preserve">逆向投影无法证明不丢数据时，保持功能停用并停止完整回滚，等待人工审查。已经发送到</w:t>
      </w:r>
      <w:r>
        <w:rPr>
          <w:rFonts w:ascii="Calibri" w:hAnsi="Calibri" w:eastAsia="Arial Unicode MS" w:cs="Calibri"/>
        </w:rPr>
        <w:t xml:space="preserve"> QQ </w:t>
      </w:r>
      <w:r>
        <w:rPr>
          <w:rFonts w:hint="eastAsia" w:ascii="Calibri" w:hAnsi="Calibri" w:eastAsia="Arial Unicode MS" w:cs="Calibri"/>
        </w:rPr>
        <w:t xml:space="preserve">群的消息无法由数据库回滚撤回，需另发纠正说明。</w:t>
      </w:r>
    </w:p>
    <w:bookmarkEnd w:id="118"/>
    <w:bookmarkEnd w:id="119"/>
    <w:bookmarkStart w:id="124" w:name="故障处理与一致性"/>
    <w:p>
      <w:bookmarkStart w:id="159" w:name="sec024"/>
      <w:pPr>
        <w:pStyle w:val="Heading1"/>
        <w:keepNext/>
        <w:keepLines/>
      </w:pPr>
      <w:r>
        <w:rPr>
          <w:rFonts w:ascii="Calibri" w:hAnsi="Calibri" w:eastAsia="Arial Unicode MS" w:cs="Calibri"/>
        </w:rPr>
        <w:t xml:space="preserve">24. </w:t>
      </w:r>
      <w:r>
        <w:rPr>
          <w:rFonts w:hint="eastAsia" w:ascii="Calibri" w:hAnsi="Calibri" w:eastAsia="Arial Unicode MS" w:cs="Calibri"/>
        </w:rPr>
        <w:t xml:space="preserve">故障处理与一致性</w:t>
      </w:r>
      <w:bookmarkEnd w:id="159"/>
    </w:p>
    <w:bookmarkStart w:id="120" w:name="幂等"/>
    <w:p>
      <w:pPr>
        <w:pStyle w:val="Heading2"/>
        <w:keepNext/>
        <w:keepLines/>
      </w:pPr>
      <w:r>
        <w:rPr>
          <w:rFonts w:ascii="Calibri" w:hAnsi="Calibri" w:eastAsia="Arial Unicode MS" w:cs="Calibri"/>
        </w:rPr>
        <w:t xml:space="preserve">24.1 </w:t>
      </w:r>
      <w:r>
        <w:rPr>
          <w:rFonts w:hint="eastAsia" w:ascii="Calibri" w:hAnsi="Calibri" w:eastAsia="Arial Unicode MS" w:cs="Calibri"/>
        </w:rPr>
        <w:t xml:space="preserve">幂等</w:t>
      </w:r>
    </w:p>
    <w:p>
      <w:pPr>
        <w:pStyle w:val="Compact"/>
        <w:numPr>
          <w:ilvl w:val="0"/>
          <w:numId w:val="1034"/>
        </w:numPr>
      </w:pPr>
      <w:r>
        <w:rPr>
          <w:rFonts w:hint="eastAsia" w:ascii="Calibri" w:hAnsi="Calibri" w:eastAsia="Arial Unicode MS" w:cs="Calibri"/>
        </w:rPr>
        <w:t xml:space="preserve">违规输入幂等键：</w:t>
      </w:r>
      <w:r>
        <w:rPr>
          <w:rStyle w:val="VerbatimChar"/>
          <w:rFonts w:ascii="Menlo" w:hAnsi="Menlo" w:eastAsia="Arial Unicode MS" w:cs="Menlo"/>
        </w:rPr>
        <w:t xml:space="preserve">source_record_id + record_applied</w:t>
      </w:r>
      <w:r>
        <w:rPr>
          <w:rFonts w:hint="eastAsia" w:ascii="Calibri" w:hAnsi="Calibri" w:eastAsia="Arial Unicode MS" w:cs="Calibri"/>
        </w:rPr>
        <w:t xml:space="preserve">；</w:t>
      </w:r>
    </w:p>
    <w:p>
      <w:pPr>
        <w:pStyle w:val="Compact"/>
        <w:numPr>
          <w:ilvl w:val="0"/>
          <w:numId w:val="1034"/>
        </w:numPr>
      </w:pPr>
      <w:r>
        <w:rPr>
          <w:rFonts w:hint="eastAsia" w:ascii="Calibri" w:hAnsi="Calibri" w:eastAsia="Arial Unicode MS" w:cs="Calibri"/>
        </w:rPr>
        <w:t xml:space="preserve">撤回幂等键：</w:t>
      </w:r>
      <w:r>
        <w:rPr>
          <w:rStyle w:val="VerbatimChar"/>
          <w:rFonts w:ascii="Menlo" w:hAnsi="Menlo" w:eastAsia="Arial Unicode MS" w:cs="Menlo"/>
        </w:rPr>
        <w:t xml:space="preserve">source_record_id + record_withdrawn</w:t>
      </w:r>
      <w:r>
        <w:rPr>
          <w:rFonts w:hint="eastAsia" w:ascii="Calibri" w:hAnsi="Calibri" w:eastAsia="Arial Unicode MS" w:cs="Calibri"/>
        </w:rPr>
        <w:t xml:space="preserve">；</w:t>
      </w:r>
    </w:p>
    <w:p>
      <w:pPr>
        <w:pStyle w:val="Compact"/>
        <w:numPr>
          <w:ilvl w:val="0"/>
          <w:numId w:val="1034"/>
        </w:numPr>
      </w:pPr>
      <w:r>
        <w:rPr>
          <w:rFonts w:hint="eastAsia" w:ascii="Calibri" w:hAnsi="Calibri" w:eastAsia="Arial Unicode MS" w:cs="Calibri"/>
        </w:rPr>
        <w:t xml:space="preserve">周期结算幂等键：</w:t>
      </w:r>
      <w:r>
        <w:rPr>
          <w:rStyle w:val="VerbatimChar"/>
          <w:rFonts w:ascii="Menlo" w:hAnsi="Menlo" w:eastAsia="Arial Unicode MS" w:cs="Menlo"/>
        </w:rPr>
        <w:t xml:space="preserve">cycle_id + due_at + settlement_type + replay_generation</w:t>
      </w:r>
      <w:r>
        <w:rPr>
          <w:rFonts w:hint="eastAsia" w:ascii="Calibri" w:hAnsi="Calibri" w:eastAsia="Arial Unicode MS" w:cs="Calibri"/>
        </w:rPr>
        <w:t xml:space="preserve">；</w:t>
      </w:r>
    </w:p>
    <w:p>
      <w:pPr>
        <w:pStyle w:val="Compact"/>
        <w:numPr>
          <w:ilvl w:val="0"/>
          <w:numId w:val="1034"/>
        </w:numPr>
      </w:pPr>
      <w:r>
        <w:rPr>
          <w:rFonts w:hint="eastAsia" w:ascii="Calibri" w:hAnsi="Calibri" w:eastAsia="Arial Unicode MS" w:cs="Calibri"/>
        </w:rPr>
        <w:t xml:space="preserve">减数幂等键：</w:t>
      </w:r>
      <w:r>
        <w:rPr>
          <w:rStyle w:val="VerbatimChar"/>
          <w:rFonts w:ascii="Menlo" w:hAnsi="Menlo" w:eastAsia="Arial Unicode MS" w:cs="Menlo"/>
        </w:rPr>
        <w:t xml:space="preserve">cycle_id + reduction + replay_generation</w:t>
      </w:r>
      <w:r>
        <w:rPr>
          <w:rFonts w:hint="eastAsia" w:ascii="Calibri" w:hAnsi="Calibri" w:eastAsia="Arial Unicode MS" w:cs="Calibri"/>
        </w:rPr>
        <w:t xml:space="preserve">，并保证同一逻辑结算最多只有一条有效事件；</w:t>
      </w:r>
    </w:p>
    <w:p>
      <w:pPr>
        <w:pStyle w:val="Compact"/>
        <w:numPr>
          <w:ilvl w:val="0"/>
          <w:numId w:val="1034"/>
        </w:numPr>
      </w:pPr>
      <w:r>
        <w:rPr>
          <w:rFonts w:hint="eastAsia" w:ascii="Calibri" w:hAnsi="Calibri" w:eastAsia="Arial Unicode MS" w:cs="Calibri"/>
        </w:rPr>
        <w:t xml:space="preserve">通知幂等键：</w:t>
      </w:r>
      <w:r>
        <w:rPr>
          <w:rStyle w:val="VerbatimChar"/>
          <w:rFonts w:ascii="Menlo" w:hAnsi="Menlo" w:eastAsia="Arial Unicode MS" w:cs="Menlo"/>
        </w:rPr>
        <w:t xml:space="preserve">event_id + message_type + reminder_slot</w:t>
      </w:r>
      <w:r>
        <w:rPr>
          <w:rFonts w:ascii="Calibri" w:hAnsi="Calibri" w:eastAsia="Arial Unicode MS" w:cs="Calibri"/>
        </w:rPr>
        <w:t xml:space="preserve">。</w:t>
      </w:r>
    </w:p>
    <w:bookmarkEnd w:id="120"/>
    <w:bookmarkStart w:id="121" w:name="并发"/>
    <w:p>
      <w:pPr>
        <w:pStyle w:val="Heading2"/>
        <w:keepNext/>
        <w:keepLines/>
      </w:pPr>
      <w:r>
        <w:rPr>
          <w:rFonts w:ascii="Calibri" w:hAnsi="Calibri" w:eastAsia="Arial Unicode MS" w:cs="Calibri"/>
        </w:rPr>
        <w:t xml:space="preserve">24.2 </w:t>
      </w:r>
      <w:r>
        <w:rPr>
          <w:rFonts w:hint="eastAsia" w:ascii="Calibri" w:hAnsi="Calibri" w:eastAsia="Arial Unicode MS" w:cs="Calibri"/>
        </w:rPr>
        <w:t xml:space="preserve">并发</w:t>
      </w:r>
    </w:p>
    <w:p>
      <w:pPr>
        <w:pStyle w:val="FirstParagraph"/>
      </w:pPr>
      <w:r>
        <w:rPr>
          <w:rFonts w:hint="eastAsia" w:ascii="Calibri" w:hAnsi="Calibri" w:eastAsia="Arial Unicode MS" w:cs="Calibri"/>
        </w:rPr>
        <w:t xml:space="preserve">同一成员群域的事件串行处理，不同成员群域允许并发。提交使用成员级锁与状态版本号；版本冲突时重新读取并归约，不能覆盖新状态。</w:t>
      </w:r>
    </w:p>
    <w:bookmarkEnd w:id="121"/>
    <w:bookmarkStart w:id="122" w:name="调度器与连接解耦"/>
    <w:p>
      <w:pPr>
        <w:pStyle w:val="Heading2"/>
        <w:keepNext/>
        <w:keepLines/>
      </w:pPr>
      <w:r>
        <w:rPr>
          <w:rFonts w:ascii="Calibri" w:hAnsi="Calibri" w:eastAsia="Arial Unicode MS" w:cs="Calibri"/>
        </w:rPr>
        <w:t xml:space="preserve">24.3 </w:t>
      </w:r>
      <w:r>
        <w:rPr>
          <w:rFonts w:hint="eastAsia" w:ascii="Calibri" w:hAnsi="Calibri" w:eastAsia="Arial Unicode MS" w:cs="Calibri"/>
        </w:rPr>
        <w:t xml:space="preserve">调度器与连接解耦</w:t>
      </w:r>
    </w:p>
    <w:p>
      <w:pPr>
        <w:pStyle w:val="FirstParagraph"/>
      </w:pPr>
      <w:r>
        <w:rPr>
          <w:rFonts w:hint="eastAsia" w:ascii="Calibri" w:hAnsi="Calibri" w:eastAsia="Arial Unicode MS" w:cs="Calibri"/>
        </w:rPr>
        <w:t xml:space="preserve">周期结算任务不依赖</w:t>
      </w:r>
      <w:r>
        <w:rPr>
          <w:rFonts w:ascii="Calibri" w:hAnsi="Calibri" w:eastAsia="Arial Unicode MS" w:cs="Calibri"/>
        </w:rPr>
        <w:t xml:space="preserve"> NapCat WebSocket </w:t>
      </w:r>
      <w:r>
        <w:rPr>
          <w:rFonts w:hint="eastAsia" w:ascii="Calibri" w:hAnsi="Calibri" w:eastAsia="Arial Unicode MS" w:cs="Calibri"/>
        </w:rPr>
        <w:t xml:space="preserve">是否在线。规则引擎只写状态和通知队列；发送器单独消费队列。服务重启后根据持久化截止时间补算所有已经到期的周期。</w:t>
      </w:r>
    </w:p>
    <w:bookmarkEnd w:id="122"/>
    <w:bookmarkStart w:id="123" w:name="时间跳跃"/>
    <w:p>
      <w:pPr>
        <w:pStyle w:val="Heading2"/>
        <w:keepNext/>
        <w:keepLines/>
      </w:pPr>
      <w:r>
        <w:rPr>
          <w:rFonts w:ascii="Calibri" w:hAnsi="Calibri" w:eastAsia="Arial Unicode MS" w:cs="Calibri"/>
        </w:rPr>
        <w:t xml:space="preserve">24.4 </w:t>
      </w:r>
      <w:r>
        <w:rPr>
          <w:rFonts w:hint="eastAsia" w:ascii="Calibri" w:hAnsi="Calibri" w:eastAsia="Arial Unicode MS" w:cs="Calibri"/>
        </w:rPr>
        <w:t xml:space="preserve">时间跳跃</w:t>
      </w:r>
    </w:p>
    <w:p>
      <w:pPr>
        <w:pStyle w:val="FirstParagraph"/>
      </w:pPr>
      <w:r>
        <w:rPr>
          <w:rFonts w:hint="eastAsia" w:ascii="Calibri" w:hAnsi="Calibri" w:eastAsia="Arial Unicode MS" w:cs="Calibri"/>
        </w:rPr>
        <w:t xml:space="preserve">调度器不依赖“每隔固定秒数一定执行一次”。每次运行都查询</w:t>
      </w:r>
      <w:r>
        <w:rPr>
          <w:rFonts w:ascii="Calibri" w:hAnsi="Calibri" w:eastAsia="Arial Unicode MS" w:cs="Calibri"/>
        </w:rPr>
        <w:t xml:space="preserve"> </w:t>
      </w:r>
      <w:r>
        <w:rPr>
          <w:rStyle w:val="VerbatimChar"/>
          <w:rFonts w:ascii="Menlo" w:hAnsi="Menlo" w:eastAsia="Arial Unicode MS" w:cs="Menlo"/>
        </w:rPr>
        <w:t xml:space="preserve">due_at &lt;= now</w:t>
      </w:r>
      <w:r>
        <w:rPr>
          <w:rFonts w:ascii="Calibri" w:hAnsi="Calibri" w:eastAsia="Arial Unicode MS" w:cs="Calibri"/>
        </w:rPr>
        <w:t xml:space="preserve"> </w:t>
      </w:r>
      <w:r>
        <w:rPr>
          <w:rFonts w:hint="eastAsia" w:ascii="Calibri" w:hAnsi="Calibri" w:eastAsia="Arial Unicode MS" w:cs="Calibri"/>
        </w:rPr>
        <w:t xml:space="preserve">的状态并使用结算幂等键，因此休眠、重启或短期离线后不会漏算。</w:t>
      </w:r>
    </w:p>
    <w:bookmarkEnd w:id="123"/>
    <w:bookmarkEnd w:id="124"/>
    <w:bookmarkStart w:id="129" w:name="验收标准"/>
    <w:p>
      <w:bookmarkStart w:id="160" w:name="sec025"/>
      <w:pPr>
        <w:pStyle w:val="Heading1"/>
        <w:keepNext/>
        <w:keepLines/>
      </w:pPr>
      <w:r>
        <w:rPr>
          <w:rFonts w:ascii="Calibri" w:hAnsi="Calibri" w:eastAsia="Arial Unicode MS" w:cs="Calibri"/>
        </w:rPr>
        <w:t xml:space="preserve">25. </w:t>
      </w:r>
      <w:r>
        <w:rPr>
          <w:rFonts w:hint="eastAsia" w:ascii="Calibri" w:hAnsi="Calibri" w:eastAsia="Arial Unicode MS" w:cs="Calibri"/>
        </w:rPr>
        <w:t xml:space="preserve">验收标准</w:t>
      </w:r>
      <w:bookmarkEnd w:id="160"/>
    </w:p>
    <w:bookmarkStart w:id="125" w:name="数学不变量"/>
    <w:p>
      <w:pPr>
        <w:pStyle w:val="Heading2"/>
        <w:keepNext/>
        <w:keepLines/>
      </w:pPr>
      <w:r>
        <w:rPr>
          <w:rFonts w:ascii="Calibri" w:hAnsi="Calibri" w:eastAsia="Arial Unicode MS" w:cs="Calibri"/>
        </w:rPr>
        <w:t xml:space="preserve">25.1 </w:t>
      </w:r>
      <w:r>
        <w:rPr>
          <w:rFonts w:hint="eastAsia" w:ascii="Calibri" w:hAnsi="Calibri" w:eastAsia="Arial Unicode MS" w:cs="Calibri"/>
        </w:rPr>
        <w:t xml:space="preserve">数学不变量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  <w:rFonts w:ascii="Menlo" w:hAnsi="Menlo" w:eastAsia="Arial Unicode MS" w:cs="Menlo"/>
        </w:rPr>
        <w:t xml:space="preserve">current_count = max(0, total_count - deduct_count)</w:t>
      </w:r>
      <w:r>
        <w:rPr>
          <w:rFonts w:ascii="Calibri" w:hAnsi="Calibri" w:eastAsia="Arial Unicode MS" w:cs="Calibri"/>
        </w:rPr>
        <w:t xml:space="preserve"> </w:t>
      </w:r>
      <w:r>
        <w:rPr>
          <w:rFonts w:hint="eastAsia" w:ascii="Calibri" w:hAnsi="Calibri" w:eastAsia="Arial Unicode MS" w:cs="Calibri"/>
        </w:rPr>
        <w:t xml:space="preserve">始终成立；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  <w:rFonts w:ascii="Menlo" w:hAnsi="Menlo" w:eastAsia="Arial Unicode MS" w:cs="Menlo"/>
        </w:rPr>
        <w:t xml:space="preserve">v102_operation_count</w:t>
      </w:r>
      <w:r>
        <w:rPr>
          <w:rFonts w:ascii="Calibri" w:hAnsi="Calibri" w:eastAsia="Arial Unicode MS" w:cs="Calibri"/>
        </w:rPr>
        <w:t xml:space="preserve"> </w:t>
      </w:r>
      <w:r>
        <w:rPr>
          <w:rFonts w:hint="eastAsia" w:ascii="Calibri" w:hAnsi="Calibri" w:eastAsia="Arial Unicode MS" w:cs="Calibri"/>
        </w:rPr>
        <w:t xml:space="preserve">始终位于</w:t>
      </w:r>
      <w:r>
        <w:rPr>
          <w:rFonts w:ascii="Calibri" w:hAnsi="Calibri" w:eastAsia="Arial Unicode MS" w:cs="Calibri"/>
        </w:rPr>
        <w:t xml:space="preserve"> </w:t>
      </w:r>
      <w:r>
        <w:rPr>
          <w:rStyle w:val="VerbatimChar"/>
          <w:rFonts w:ascii="Menlo" w:hAnsi="Menlo" w:eastAsia="Arial Unicode MS" w:cs="Menlo"/>
        </w:rPr>
        <w:t xml:space="preserve">[0, 5]</w:t>
      </w:r>
      <w:r>
        <w:rPr>
          <w:rFonts w:hint="eastAsia" w:ascii="Calibri" w:hAnsi="Calibri" w:eastAsia="Arial Unicode MS" w:cs="Calibri"/>
        </w:rPr>
        <w:t xml:space="preserve">；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  <w:rFonts w:ascii="Menlo" w:hAnsi="Menlo" w:eastAsia="Arial Unicode MS" w:cs="Menlo"/>
        </w:rPr>
        <w:t xml:space="preserve">slow</w:t>
      </w:r>
      <w:r>
        <w:rPr>
          <w:rFonts w:ascii="Calibri" w:hAnsi="Calibri" w:eastAsia="Arial Unicode MS" w:cs="Calibri"/>
        </w:rPr>
        <w:t xml:space="preserve"> </w:t>
      </w:r>
      <w:r>
        <w:rPr>
          <w:rFonts w:hint="eastAsia" w:ascii="Calibri" w:hAnsi="Calibri" w:eastAsia="Arial Unicode MS" w:cs="Calibri"/>
        </w:rPr>
        <w:t xml:space="preserve">与</w:t>
      </w:r>
      <w:r>
        <w:rPr>
          <w:rFonts w:ascii="Calibri" w:hAnsi="Calibri" w:eastAsia="Arial Unicode MS" w:cs="Calibri"/>
        </w:rPr>
        <w:t xml:space="preserve"> </w:t>
      </w:r>
      <w:r>
        <w:rPr>
          <w:rStyle w:val="VerbatimChar"/>
          <w:rFonts w:ascii="Menlo" w:hAnsi="Menlo" w:eastAsia="Arial Unicode MS" w:cs="Menlo"/>
        </w:rPr>
        <w:t xml:space="preserve">stop</w:t>
      </w:r>
      <w:r>
        <w:rPr>
          <w:rFonts w:ascii="Calibri" w:hAnsi="Calibri" w:eastAsia="Arial Unicode MS" w:cs="Calibri"/>
        </w:rPr>
        <w:t xml:space="preserve"> </w:t>
      </w:r>
      <w:r>
        <w:rPr>
          <w:rFonts w:hint="eastAsia" w:ascii="Calibri" w:hAnsi="Calibri" w:eastAsia="Arial Unicode MS" w:cs="Calibri"/>
        </w:rPr>
        <w:t xml:space="preserve">不同时存在；</w:t>
      </w:r>
    </w:p>
    <w:p>
      <w:pPr>
        <w:pStyle w:val="Compact"/>
        <w:numPr>
          <w:ilvl w:val="0"/>
          <w:numId w:val="1035"/>
        </w:numPr>
      </w:pPr>
      <w:r>
        <w:rPr>
          <w:rFonts w:hint="eastAsia" w:ascii="Calibri" w:hAnsi="Calibri" w:eastAsia="Arial Unicode MS" w:cs="Calibri"/>
        </w:rPr>
        <w:t xml:space="preserve">同一违规记录只增加一次总次数；</w:t>
      </w:r>
    </w:p>
    <w:p>
      <w:pPr>
        <w:pStyle w:val="Compact"/>
        <w:numPr>
          <w:ilvl w:val="0"/>
          <w:numId w:val="1035"/>
        </w:numPr>
      </w:pPr>
      <w:r>
        <w:rPr>
          <w:rFonts w:hint="eastAsia" w:ascii="Calibri" w:hAnsi="Calibri" w:eastAsia="Arial Unicode MS" w:cs="Calibri"/>
        </w:rPr>
        <w:t xml:space="preserve">同一结算只执行一次减数；</w:t>
      </w:r>
    </w:p>
    <w:p>
      <w:pPr>
        <w:pStyle w:val="Compact"/>
        <w:numPr>
          <w:ilvl w:val="0"/>
          <w:numId w:val="1035"/>
        </w:numPr>
      </w:pPr>
      <w:r>
        <w:rPr>
          <w:rFonts w:hint="eastAsia" w:ascii="Calibri" w:hAnsi="Calibri" w:eastAsia="Arial Unicode MS" w:cs="Calibri"/>
        </w:rPr>
        <w:t xml:space="preserve">被冲正或替代的结算不再进入</w:t>
      </w:r>
      <w:r>
        <w:rPr>
          <w:rFonts w:ascii="Calibri" w:hAnsi="Calibri" w:eastAsia="Arial Unicode MS" w:cs="Calibri"/>
        </w:rPr>
        <w:t xml:space="preserve"> </w:t>
      </w:r>
      <w:r>
        <w:rPr>
          <w:rStyle w:val="VerbatimChar"/>
          <w:rFonts w:ascii="Menlo" w:hAnsi="Menlo" w:eastAsia="Arial Unicode MS" w:cs="Menlo"/>
        </w:rPr>
        <w:t xml:space="preserve">deduct_count</w:t>
      </w:r>
      <w:r>
        <w:rPr>
          <w:rFonts w:ascii="Calibri" w:hAnsi="Calibri" w:eastAsia="Arial Unicode MS" w:cs="Calibri"/>
        </w:rPr>
        <w:t xml:space="preserve"> </w:t>
      </w:r>
      <w:r>
        <w:rPr>
          <w:rFonts w:hint="eastAsia" w:ascii="Calibri" w:hAnsi="Calibri" w:eastAsia="Arial Unicode MS" w:cs="Calibri"/>
        </w:rPr>
        <w:t xml:space="preserve">与</w:t>
      </w:r>
      <w:r>
        <w:rPr>
          <w:rFonts w:ascii="Calibri" w:hAnsi="Calibri" w:eastAsia="Arial Unicode MS" w:cs="Calibri"/>
        </w:rPr>
        <w:t xml:space="preserve"> </w:t>
      </w:r>
      <w:r>
        <w:rPr>
          <w:rStyle w:val="VerbatimChar"/>
          <w:rFonts w:ascii="Menlo" w:hAnsi="Menlo" w:eastAsia="Arial Unicode MS" w:cs="Menlo"/>
        </w:rPr>
        <w:t xml:space="preserve">v102_operation_count</w:t>
      </w:r>
      <w:r>
        <w:rPr>
          <w:rFonts w:hint="eastAsia" w:ascii="Calibri" w:hAnsi="Calibri" w:eastAsia="Arial Unicode MS" w:cs="Calibri"/>
        </w:rPr>
        <w:t xml:space="preserve">；</w:t>
      </w:r>
    </w:p>
    <w:p>
      <w:pPr>
        <w:pStyle w:val="Compact"/>
        <w:numPr>
          <w:ilvl w:val="0"/>
          <w:numId w:val="1035"/>
        </w:numPr>
      </w:pPr>
      <w:r>
        <w:rPr>
          <w:rFonts w:hint="eastAsia" w:ascii="Calibri" w:hAnsi="Calibri" w:eastAsia="Arial Unicode MS" w:cs="Calibri"/>
        </w:rPr>
        <w:t xml:space="preserve">实际减数不超过执行前当前次数；</w:t>
      </w:r>
    </w:p>
    <w:p>
      <w:pPr>
        <w:pStyle w:val="Compact"/>
        <w:numPr>
          <w:ilvl w:val="0"/>
          <w:numId w:val="1035"/>
        </w:numPr>
      </w:pPr>
      <w:r>
        <w:rPr>
          <w:rFonts w:hint="eastAsia" w:ascii="Calibri" w:hAnsi="Calibri" w:eastAsia="Arial Unicode MS" w:cs="Calibri"/>
        </w:rPr>
        <w:t xml:space="preserve">固定减停端点不因人工决定时间漂移；</w:t>
      </w:r>
    </w:p>
    <w:p>
      <w:pPr>
        <w:pStyle w:val="Compact"/>
        <w:numPr>
          <w:ilvl w:val="0"/>
          <w:numId w:val="1035"/>
        </w:numPr>
      </w:pPr>
      <w:r>
        <w:rPr>
          <w:rFonts w:hint="eastAsia" w:ascii="Calibri" w:hAnsi="Calibri" w:eastAsia="Arial Unicode MS" w:cs="Calibri"/>
        </w:rPr>
        <w:t xml:space="preserve">同一条禁言只归属一个减停周期；</w:t>
      </w:r>
    </w:p>
    <w:p>
      <w:pPr>
        <w:pStyle w:val="Compact"/>
        <w:numPr>
          <w:ilvl w:val="0"/>
          <w:numId w:val="1035"/>
        </w:numPr>
      </w:pPr>
      <w:r>
        <w:rPr>
          <w:rFonts w:hint="eastAsia" w:ascii="Calibri" w:hAnsi="Calibri" w:eastAsia="Arial Unicode MS" w:cs="Calibri"/>
        </w:rPr>
        <w:t xml:space="preserve">人工封闭节点不被补录穿透；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  <w:rFonts w:ascii="Menlo" w:hAnsi="Menlo" w:eastAsia="Arial Unicode MS" w:cs="Menlo"/>
        </w:rPr>
        <w:t xml:space="preserve">no_cycle_reason</w:t>
      </w:r>
      <w:r>
        <w:rPr>
          <w:rFonts w:ascii="Calibri" w:hAnsi="Calibri" w:eastAsia="Arial Unicode MS" w:cs="Calibri"/>
        </w:rPr>
        <w:t xml:space="preserve"> </w:t>
      </w:r>
      <w:r>
        <w:rPr>
          <w:rFonts w:hint="eastAsia" w:ascii="Calibri" w:hAnsi="Calibri" w:eastAsia="Arial Unicode MS" w:cs="Calibri"/>
        </w:rPr>
        <w:t xml:space="preserve">与当前无周期原因一致；</w:t>
      </w:r>
    </w:p>
    <w:p>
      <w:pPr>
        <w:pStyle w:val="Compact"/>
        <w:numPr>
          <w:ilvl w:val="0"/>
          <w:numId w:val="1035"/>
        </w:numPr>
      </w:pPr>
      <w:r>
        <w:rPr>
          <w:rFonts w:hint="eastAsia" w:ascii="Calibri" w:hAnsi="Calibri" w:eastAsia="Arial Unicode MS" w:cs="Calibri"/>
        </w:rPr>
        <w:t xml:space="preserve">目标群外事件没有自定义副作用。</w:t>
      </w:r>
    </w:p>
    <w:bookmarkEnd w:id="125"/>
    <w:bookmarkStart w:id="126" w:name="核心时间线测试"/>
    <w:p>
      <w:pPr>
        <w:pStyle w:val="Heading2"/>
        <w:keepNext/>
        <w:keepLines/>
      </w:pPr>
      <w:r>
        <w:rPr>
          <w:rFonts w:ascii="Calibri" w:hAnsi="Calibri" w:eastAsia="Arial Unicode MS" w:cs="Calibri"/>
        </w:rPr>
        <w:t xml:space="preserve">25.2 </w:t>
      </w:r>
      <w:r>
        <w:rPr>
          <w:rFonts w:hint="eastAsia" w:ascii="Calibri" w:hAnsi="Calibri" w:eastAsia="Arial Unicode MS" w:cs="Calibri"/>
        </w:rPr>
        <w:t xml:space="preserve">核心时间线测试</w:t>
      </w:r>
    </w:p>
    <w:p>
      <w:pPr>
        <w:pStyle w:val="FirstParagraph"/>
      </w:pPr>
      <w:r>
        <w:rPr>
          <w:rFonts w:hint="eastAsia" w:ascii="Calibri" w:hAnsi="Calibri" w:eastAsia="Arial Unicode MS" w:cs="Calibri"/>
        </w:rPr>
        <w:t xml:space="preserve">必须覆盖：</w:t>
      </w:r>
    </w:p>
    <w:p>
      <w:pPr>
        <w:pStyle w:val="Compact"/>
        <w:numPr>
          <w:ilvl w:val="0"/>
          <w:numId w:val="1036"/>
        </w:numPr>
      </w:pPr>
      <w:r>
        <w:rPr>
          <w:rFonts w:hint="eastAsia" w:ascii="Calibri" w:hAnsi="Calibri" w:eastAsia="Arial Unicode MS" w:cs="Calibri"/>
        </w:rPr>
        <w:t xml:space="preserve">首条轻度禁言启动普通</w:t>
      </w:r>
      <w:r>
        <w:rPr>
          <w:rFonts w:ascii="Calibri" w:hAnsi="Calibri" w:eastAsia="Arial Unicode MS" w:cs="Calibri"/>
        </w:rPr>
        <w:t xml:space="preserve"> 14 </w:t>
      </w:r>
      <w:r>
        <w:rPr>
          <w:rFonts w:hint="eastAsia" w:ascii="Calibri" w:hAnsi="Calibri" w:eastAsia="Arial Unicode MS" w:cs="Calibri"/>
        </w:rPr>
        <w:t xml:space="preserve">天周期；</w:t>
      </w:r>
    </w:p>
    <w:p>
      <w:pPr>
        <w:pStyle w:val="Compact"/>
        <w:numPr>
          <w:ilvl w:val="0"/>
          <w:numId w:val="1036"/>
        </w:numPr>
      </w:pPr>
      <w:r>
        <w:rPr>
          <w:rFonts w:hint="eastAsia" w:ascii="Calibri" w:hAnsi="Calibri" w:eastAsia="Arial Unicode MS" w:cs="Calibri"/>
        </w:rPr>
        <w:t xml:space="preserve">普通周期良好后</w:t>
      </w:r>
      <w:r>
        <w:rPr>
          <w:rFonts w:ascii="Calibri" w:hAnsi="Calibri" w:eastAsia="Arial Unicode MS" w:cs="Calibri"/>
        </w:rPr>
        <w:t xml:space="preserve"> </w:t>
      </w:r>
      <w:r>
        <w:rPr>
          <w:rStyle w:val="VerbatimChar"/>
          <w:rFonts w:hint="eastAsia" w:ascii="Menlo" w:hAnsi="Menlo" w:eastAsia="Arial Unicode MS" w:cs="Menlo"/>
        </w:rPr>
        <w:t xml:space="preserve">减数=1</w:t>
      </w:r>
      <w:r>
        <w:rPr>
          <w:rFonts w:hint="eastAsia" w:ascii="Calibri" w:hAnsi="Calibri" w:eastAsia="Arial Unicode MS" w:cs="Calibri"/>
        </w:rPr>
        <w:t xml:space="preserve">；</w:t>
      </w:r>
    </w:p>
    <w:p>
      <w:pPr>
        <w:pStyle w:val="Compact"/>
        <w:numPr>
          <w:ilvl w:val="0"/>
          <w:numId w:val="1036"/>
        </w:numPr>
      </w:pPr>
      <w:r>
        <w:rPr>
          <w:rFonts w:hint="eastAsia" w:ascii="Calibri" w:hAnsi="Calibri" w:eastAsia="Arial Unicode MS" w:cs="Calibri"/>
        </w:rPr>
        <w:t xml:space="preserve">当前次数达到</w:t>
      </w:r>
      <w:r>
        <w:rPr>
          <w:rFonts w:ascii="Calibri" w:hAnsi="Calibri" w:eastAsia="Arial Unicode MS" w:cs="Calibri"/>
        </w:rPr>
        <w:t xml:space="preserve"> 3 </w:t>
      </w:r>
      <w:r>
        <w:rPr>
          <w:rFonts w:hint="eastAsia" w:ascii="Calibri" w:hAnsi="Calibri" w:eastAsia="Arial Unicode MS" w:cs="Calibri"/>
        </w:rPr>
        <w:t xml:space="preserve">自动减缓；</w:t>
      </w:r>
    </w:p>
    <w:p>
      <w:pPr>
        <w:pStyle w:val="Compact"/>
        <w:numPr>
          <w:ilvl w:val="0"/>
          <w:numId w:val="1036"/>
        </w:numPr>
      </w:pPr>
      <w:r>
        <w:rPr>
          <w:rFonts w:hint="eastAsia" w:ascii="Calibri" w:hAnsi="Calibri" w:eastAsia="Arial Unicode MS" w:cs="Calibri"/>
        </w:rPr>
        <w:t xml:space="preserve">第</w:t>
      </w:r>
      <w:r>
        <w:rPr>
          <w:rFonts w:ascii="Calibri" w:hAnsi="Calibri" w:eastAsia="Arial Unicode MS" w:cs="Calibri"/>
        </w:rPr>
        <w:t xml:space="preserve"> 1、2、3 </w:t>
      </w:r>
      <w:r>
        <w:rPr>
          <w:rFonts w:hint="eastAsia" w:ascii="Calibri" w:hAnsi="Calibri" w:eastAsia="Arial Unicode MS" w:cs="Calibri"/>
        </w:rPr>
        <w:t xml:space="preserve">次减缓分别为</w:t>
      </w:r>
      <w:r>
        <w:rPr>
          <w:rFonts w:ascii="Calibri" w:hAnsi="Calibri" w:eastAsia="Arial Unicode MS" w:cs="Calibri"/>
        </w:rPr>
        <w:t xml:space="preserve"> 21、28、35 </w:t>
      </w:r>
      <w:r>
        <w:rPr>
          <w:rFonts w:hint="eastAsia" w:ascii="Calibri" w:hAnsi="Calibri" w:eastAsia="Arial Unicode MS" w:cs="Calibri"/>
        </w:rPr>
        <w:t xml:space="preserve">天；</w:t>
      </w:r>
    </w:p>
    <w:p>
      <w:pPr>
        <w:pStyle w:val="Compact"/>
        <w:numPr>
          <w:ilvl w:val="0"/>
          <w:numId w:val="1036"/>
        </w:numPr>
      </w:pPr>
      <w:r>
        <w:rPr>
          <w:rFonts w:hint="eastAsia" w:ascii="Calibri" w:hAnsi="Calibri" w:eastAsia="Arial Unicode MS" w:cs="Calibri"/>
        </w:rPr>
        <w:t xml:space="preserve">减缓第</w:t>
      </w:r>
      <w:r>
        <w:rPr>
          <w:rFonts w:ascii="Calibri" w:hAnsi="Calibri" w:eastAsia="Arial Unicode MS" w:cs="Calibri"/>
        </w:rPr>
        <w:t xml:space="preserve"> 2 </w:t>
      </w:r>
      <w:r>
        <w:rPr>
          <w:rFonts w:hint="eastAsia" w:ascii="Calibri" w:hAnsi="Calibri" w:eastAsia="Arial Unicode MS" w:cs="Calibri"/>
        </w:rPr>
        <w:t xml:space="preserve">条轻度使截止时间增加</w:t>
      </w:r>
      <w:r>
        <w:rPr>
          <w:rFonts w:ascii="Calibri" w:hAnsi="Calibri" w:eastAsia="Arial Unicode MS" w:cs="Calibri"/>
        </w:rPr>
        <w:t xml:space="preserve"> 7 </w:t>
      </w:r>
      <w:r>
        <w:rPr>
          <w:rFonts w:hint="eastAsia" w:ascii="Calibri" w:hAnsi="Calibri" w:eastAsia="Arial Unicode MS" w:cs="Calibri"/>
        </w:rPr>
        <w:t xml:space="preserve">天；</w:t>
      </w:r>
    </w:p>
    <w:p>
      <w:pPr>
        <w:pStyle w:val="Compact"/>
        <w:numPr>
          <w:ilvl w:val="0"/>
          <w:numId w:val="1036"/>
        </w:numPr>
      </w:pPr>
      <w:r>
        <w:rPr>
          <w:rFonts w:hint="eastAsia" w:ascii="Calibri" w:hAnsi="Calibri" w:eastAsia="Arial Unicode MS" w:cs="Calibri"/>
        </w:rPr>
        <w:t xml:space="preserve">减缓第</w:t>
      </w:r>
      <w:r>
        <w:rPr>
          <w:rFonts w:ascii="Calibri" w:hAnsi="Calibri" w:eastAsia="Arial Unicode MS" w:cs="Calibri"/>
        </w:rPr>
        <w:t xml:space="preserve"> 3 </w:t>
      </w:r>
      <w:r>
        <w:rPr>
          <w:rFonts w:hint="eastAsia" w:ascii="Calibri" w:hAnsi="Calibri" w:eastAsia="Arial Unicode MS" w:cs="Calibri"/>
        </w:rPr>
        <w:t xml:space="preserve">条轻度生成减停建议；</w:t>
      </w:r>
    </w:p>
    <w:p>
      <w:pPr>
        <w:pStyle w:val="Compact"/>
        <w:numPr>
          <w:ilvl w:val="0"/>
          <w:numId w:val="1036"/>
        </w:numPr>
      </w:pPr>
      <w:r>
        <w:rPr>
          <w:rFonts w:hint="eastAsia" w:ascii="Calibri" w:hAnsi="Calibri" w:eastAsia="Arial Unicode MS" w:cs="Calibri"/>
        </w:rPr>
        <w:t xml:space="preserve">任意严重违规生成减停建议；</w:t>
      </w:r>
    </w:p>
    <w:p>
      <w:pPr>
        <w:pStyle w:val="Compact"/>
        <w:numPr>
          <w:ilvl w:val="0"/>
          <w:numId w:val="1036"/>
        </w:numPr>
      </w:pPr>
      <w:r>
        <w:rPr>
          <w:rFonts w:hint="eastAsia" w:ascii="Calibri" w:hAnsi="Calibri" w:eastAsia="Arial Unicode MS" w:cs="Calibri"/>
        </w:rPr>
        <w:t xml:space="preserve">警告不增加次数、不影响周期；</w:t>
      </w:r>
    </w:p>
    <w:p>
      <w:pPr>
        <w:pStyle w:val="Compact"/>
        <w:numPr>
          <w:ilvl w:val="0"/>
          <w:numId w:val="1036"/>
        </w:numPr>
      </w:pPr>
      <w:r>
        <w:rPr>
          <w:rFonts w:hint="eastAsia" w:ascii="Calibri" w:hAnsi="Calibri" w:eastAsia="Arial Unicode MS" w:cs="Calibri"/>
        </w:rPr>
        <w:t xml:space="preserve">管理拒绝建议后下一条违规重新生成建议；</w:t>
      </w:r>
    </w:p>
    <w:p>
      <w:pPr>
        <w:pStyle w:val="Compact"/>
        <w:numPr>
          <w:ilvl w:val="0"/>
          <w:numId w:val="1036"/>
        </w:numPr>
      </w:pPr>
      <w:r>
        <w:rPr>
          <w:rFonts w:hint="eastAsia" w:ascii="Calibri" w:hAnsi="Calibri" w:eastAsia="Arial Unicode MS" w:cs="Calibri"/>
        </w:rPr>
        <w:t xml:space="preserve">普通减停良好、解除并</w:t>
      </w:r>
      <w:r>
        <w:rPr>
          <w:rFonts w:ascii="Calibri" w:hAnsi="Calibri" w:eastAsia="Arial Unicode MS" w:cs="Calibri"/>
        </w:rPr>
        <w:t xml:space="preserve"> </w:t>
      </w:r>
      <w:r>
        <w:rPr>
          <w:rStyle w:val="VerbatimChar"/>
          <w:rFonts w:hint="eastAsia" w:ascii="Menlo" w:hAnsi="Menlo" w:eastAsia="Arial Unicode MS" w:cs="Menlo"/>
        </w:rPr>
        <w:t xml:space="preserve">减数=1</w:t>
      </w:r>
      <w:r>
        <w:rPr>
          <w:rFonts w:hint="eastAsia" w:ascii="Calibri" w:hAnsi="Calibri" w:eastAsia="Arial Unicode MS" w:cs="Calibri"/>
        </w:rPr>
        <w:t xml:space="preserve">；</w:t>
      </w:r>
    </w:p>
    <w:p>
      <w:pPr>
        <w:pStyle w:val="Compact"/>
        <w:numPr>
          <w:ilvl w:val="0"/>
          <w:numId w:val="1036"/>
        </w:numPr>
      </w:pPr>
      <w:r>
        <w:rPr>
          <w:rFonts w:hint="eastAsia" w:ascii="Calibri" w:hAnsi="Calibri" w:eastAsia="Arial Unicode MS" w:cs="Calibri"/>
        </w:rPr>
        <w:t xml:space="preserve">普通减停不良时拒绝解除；</w:t>
      </w:r>
    </w:p>
    <w:p>
      <w:pPr>
        <w:pStyle w:val="Compact"/>
        <w:numPr>
          <w:ilvl w:val="0"/>
          <w:numId w:val="1036"/>
        </w:numPr>
      </w:pPr>
      <w:r>
        <w:rPr>
          <w:rFonts w:hint="eastAsia" w:ascii="Calibri" w:hAnsi="Calibri" w:eastAsia="Arial Unicode MS" w:cs="Calibri"/>
        </w:rPr>
        <w:t xml:space="preserve">等待决定期间记录按已确认归属规则处理；</w:t>
      </w:r>
    </w:p>
    <w:p>
      <w:pPr>
        <w:pStyle w:val="Compact"/>
        <w:numPr>
          <w:ilvl w:val="0"/>
          <w:numId w:val="1036"/>
        </w:numPr>
      </w:pPr>
      <w:r>
        <w:rPr>
          <w:rFonts w:hint="eastAsia" w:ascii="Calibri" w:hAnsi="Calibri" w:eastAsia="Arial Unicode MS" w:cs="Calibri"/>
        </w:rPr>
        <w:t xml:space="preserve">管理延迟决定不改变固定</w:t>
      </w:r>
      <w:r>
        <w:rPr>
          <w:rFonts w:ascii="Calibri" w:hAnsi="Calibri" w:eastAsia="Arial Unicode MS" w:cs="Calibri"/>
        </w:rPr>
        <w:t xml:space="preserve"> 30 </w:t>
      </w:r>
      <w:r>
        <w:rPr>
          <w:rFonts w:hint="eastAsia" w:ascii="Calibri" w:hAnsi="Calibri" w:eastAsia="Arial Unicode MS" w:cs="Calibri"/>
        </w:rPr>
        <w:t xml:space="preserve">天端点；</w:t>
      </w:r>
    </w:p>
    <w:p>
      <w:pPr>
        <w:pStyle w:val="Compact"/>
        <w:numPr>
          <w:ilvl w:val="0"/>
          <w:numId w:val="1036"/>
        </w:numPr>
      </w:pPr>
      <w:r>
        <w:rPr>
          <w:rFonts w:hint="eastAsia" w:ascii="Calibri" w:hAnsi="Calibri" w:eastAsia="Arial Unicode MS" w:cs="Calibri"/>
        </w:rPr>
        <w:t xml:space="preserve">最后警告</w:t>
      </w:r>
      <w:r>
        <w:rPr>
          <w:rFonts w:ascii="Calibri" w:hAnsi="Calibri" w:eastAsia="Arial Unicode MS" w:cs="Calibri"/>
        </w:rPr>
        <w:t xml:space="preserve"> 90 </w:t>
      </w:r>
      <w:r>
        <w:rPr>
          <w:rFonts w:hint="eastAsia" w:ascii="Calibri" w:hAnsi="Calibri" w:eastAsia="Arial Unicode MS" w:cs="Calibri"/>
        </w:rPr>
        <w:t xml:space="preserve">天无违规自动恢复并</w:t>
      </w:r>
      <w:r>
        <w:rPr>
          <w:rFonts w:ascii="Calibri" w:hAnsi="Calibri" w:eastAsia="Arial Unicode MS" w:cs="Calibri"/>
        </w:rPr>
        <w:t xml:space="preserve"> </w:t>
      </w:r>
      <w:r>
        <w:rPr>
          <w:rStyle w:val="VerbatimChar"/>
          <w:rFonts w:hint="eastAsia" w:ascii="Menlo" w:hAnsi="Menlo" w:eastAsia="Arial Unicode MS" w:cs="Menlo"/>
        </w:rPr>
        <w:t xml:space="preserve">减数=2</w:t>
      </w:r>
      <w:r>
        <w:rPr>
          <w:rFonts w:hint="eastAsia" w:ascii="Calibri" w:hAnsi="Calibri" w:eastAsia="Arial Unicode MS" w:cs="Calibri"/>
        </w:rPr>
        <w:t xml:space="preserve">；</w:t>
      </w:r>
    </w:p>
    <w:p>
      <w:pPr>
        <w:pStyle w:val="Compact"/>
        <w:numPr>
          <w:ilvl w:val="0"/>
          <w:numId w:val="1036"/>
        </w:numPr>
      </w:pPr>
      <w:r>
        <w:rPr>
          <w:rFonts w:hint="eastAsia" w:ascii="Calibri" w:hAnsi="Calibri" w:eastAsia="Arial Unicode MS" w:cs="Calibri"/>
        </w:rPr>
        <w:t xml:space="preserve">最后警告内新增禁言停止恢复并每小时提醒移出；</w:t>
      </w:r>
    </w:p>
    <w:p>
      <w:pPr>
        <w:pStyle w:val="Compact"/>
        <w:numPr>
          <w:ilvl w:val="0"/>
          <w:numId w:val="1036"/>
        </w:numPr>
      </w:pPr>
      <w:r>
        <w:rPr>
          <w:rFonts w:hint="eastAsia" w:ascii="Calibri" w:hAnsi="Calibri" w:eastAsia="Arial Unicode MS" w:cs="Calibri"/>
        </w:rPr>
        <w:t xml:space="preserve">第</w:t>
      </w:r>
      <w:r>
        <w:rPr>
          <w:rFonts w:ascii="Calibri" w:hAnsi="Calibri" w:eastAsia="Arial Unicode MS" w:cs="Calibri"/>
        </w:rPr>
        <w:t xml:space="preserve"> 5 </w:t>
      </w:r>
      <w:r>
        <w:rPr>
          <w:rFonts w:hint="eastAsia" w:ascii="Calibri" w:hAnsi="Calibri" w:eastAsia="Arial Unicode MS" w:cs="Calibri"/>
        </w:rPr>
        <w:t xml:space="preserve">次减数后不再启动周期；</w:t>
      </w:r>
    </w:p>
    <w:p>
      <w:pPr>
        <w:pStyle w:val="Compact"/>
        <w:numPr>
          <w:ilvl w:val="0"/>
          <w:numId w:val="1036"/>
        </w:numPr>
      </w:pPr>
      <w:r>
        <w:rPr>
          <w:rFonts w:hint="eastAsia" w:ascii="Calibri" w:hAnsi="Calibri" w:eastAsia="Arial Unicode MS" w:cs="Calibri"/>
        </w:rPr>
        <w:t xml:space="preserve">操作次数达到</w:t>
      </w:r>
      <w:r>
        <w:rPr>
          <w:rFonts w:ascii="Calibri" w:hAnsi="Calibri" w:eastAsia="Arial Unicode MS" w:cs="Calibri"/>
        </w:rPr>
        <w:t xml:space="preserve"> 5 </w:t>
      </w:r>
      <w:r>
        <w:rPr>
          <w:rFonts w:hint="eastAsia" w:ascii="Calibri" w:hAnsi="Calibri" w:eastAsia="Arial Unicode MS" w:cs="Calibri"/>
        </w:rPr>
        <w:t xml:space="preserve">后仍可人工解除减停；</w:t>
      </w:r>
    </w:p>
    <w:p>
      <w:pPr>
        <w:pStyle w:val="Compact"/>
        <w:numPr>
          <w:ilvl w:val="0"/>
          <w:numId w:val="1036"/>
        </w:numPr>
      </w:pPr>
      <w:r>
        <w:rPr>
          <w:rFonts w:hint="eastAsia" w:ascii="Calibri" w:hAnsi="Calibri" w:eastAsia="Arial Unicode MS" w:cs="Calibri"/>
        </w:rPr>
        <w:t xml:space="preserve">已质询且当前次数为</w:t>
      </w:r>
      <w:r>
        <w:rPr>
          <w:rFonts w:ascii="Calibri" w:hAnsi="Calibri" w:eastAsia="Arial Unicode MS" w:cs="Calibri"/>
        </w:rPr>
        <w:t xml:space="preserve"> 0 </w:t>
      </w:r>
      <w:r>
        <w:rPr>
          <w:rFonts w:hint="eastAsia" w:ascii="Calibri" w:hAnsi="Calibri" w:eastAsia="Arial Unicode MS" w:cs="Calibri"/>
        </w:rPr>
        <w:t xml:space="preserve">的零减数兜底；</w:t>
      </w:r>
    </w:p>
    <w:p>
      <w:pPr>
        <w:pStyle w:val="Compact"/>
        <w:numPr>
          <w:ilvl w:val="0"/>
          <w:numId w:val="1036"/>
        </w:numPr>
      </w:pPr>
      <w:r>
        <w:rPr>
          <w:rFonts w:hint="eastAsia" w:ascii="Calibri" w:hAnsi="Calibri" w:eastAsia="Arial Unicode MS" w:cs="Calibri"/>
        </w:rPr>
        <w:t xml:space="preserve">到期时间与违规时间相同，先违规后结算；</w:t>
      </w:r>
    </w:p>
    <w:p>
      <w:pPr>
        <w:pStyle w:val="Compact"/>
        <w:numPr>
          <w:ilvl w:val="0"/>
          <w:numId w:val="1036"/>
        </w:numPr>
      </w:pPr>
      <w:r>
        <w:rPr>
          <w:rFonts w:hint="eastAsia" w:ascii="Calibri" w:hAnsi="Calibri" w:eastAsia="Arial Unicode MS" w:cs="Calibri"/>
        </w:rPr>
        <w:t xml:space="preserve">已退群、已移出和已拉黑停止自动操作。</w:t>
      </w:r>
    </w:p>
    <w:p>
      <w:pPr>
        <w:pStyle w:val="Compact"/>
        <w:numPr>
          <w:ilvl w:val="0"/>
          <w:numId w:val="1036"/>
        </w:numPr>
      </w:pPr>
      <w:r>
        <w:rPr>
          <w:rFonts w:hint="eastAsia" w:ascii="Calibri" w:hAnsi="Calibri" w:eastAsia="Arial Unicode MS" w:cs="Calibri"/>
        </w:rPr>
        <w:t xml:space="preserve">普通周期第</w:t>
      </w:r>
      <w:r>
        <w:rPr>
          <w:rFonts w:ascii="Calibri" w:hAnsi="Calibri" w:eastAsia="Arial Unicode MS" w:cs="Calibri"/>
        </w:rPr>
        <w:t xml:space="preserve"> 2 </w:t>
      </w:r>
      <w:r>
        <w:rPr>
          <w:rFonts w:hint="eastAsia" w:ascii="Calibri" w:hAnsi="Calibri" w:eastAsia="Arial Unicode MS" w:cs="Calibri"/>
        </w:rPr>
        <w:t xml:space="preserve">条后续轻度触发减缓，第</w:t>
      </w:r>
      <w:r>
        <w:rPr>
          <w:rFonts w:ascii="Calibri" w:hAnsi="Calibri" w:eastAsia="Arial Unicode MS" w:cs="Calibri"/>
        </w:rPr>
        <w:t xml:space="preserve"> 3 </w:t>
      </w:r>
      <w:r>
        <w:rPr>
          <w:rFonts w:hint="eastAsia" w:ascii="Calibri" w:hAnsi="Calibri" w:eastAsia="Arial Unicode MS" w:cs="Calibri"/>
        </w:rPr>
        <w:t xml:space="preserve">条仍通过原普通上下文触发减停建议；</w:t>
      </w:r>
    </w:p>
    <w:p>
      <w:pPr>
        <w:pStyle w:val="Compact"/>
        <w:numPr>
          <w:ilvl w:val="0"/>
          <w:numId w:val="1036"/>
        </w:numPr>
      </w:pPr>
      <w:r>
        <w:rPr>
          <w:rFonts w:hint="eastAsia" w:ascii="Calibri" w:hAnsi="Calibri" w:eastAsia="Arial Unicode MS" w:cs="Calibri"/>
        </w:rPr>
        <w:t xml:space="preserve">不良周期到期且建议待处理时不减数并继续提醒；</w:t>
      </w:r>
    </w:p>
    <w:p>
      <w:pPr>
        <w:pStyle w:val="Compact"/>
        <w:numPr>
          <w:ilvl w:val="0"/>
          <w:numId w:val="1036"/>
        </w:numPr>
      </w:pPr>
      <w:r>
        <w:rPr>
          <w:rFonts w:hint="eastAsia" w:ascii="Calibri" w:hAnsi="Calibri" w:eastAsia="Arial Unicode MS" w:cs="Calibri"/>
        </w:rPr>
        <w:t xml:space="preserve">普通周期建议被拒绝后，从原截止点开始新</w:t>
      </w:r>
      <w:r>
        <w:rPr>
          <w:rFonts w:ascii="Calibri" w:hAnsi="Calibri" w:eastAsia="Arial Unicode MS" w:cs="Calibri"/>
        </w:rPr>
        <w:t xml:space="preserve"> 14 </w:t>
      </w:r>
      <w:r>
        <w:rPr>
          <w:rFonts w:hint="eastAsia" w:ascii="Calibri" w:hAnsi="Calibri" w:eastAsia="Arial Unicode MS" w:cs="Calibri"/>
        </w:rPr>
        <w:t xml:space="preserve">天周期且不减数；</w:t>
      </w:r>
    </w:p>
    <w:p>
      <w:pPr>
        <w:pStyle w:val="Compact"/>
        <w:numPr>
          <w:ilvl w:val="0"/>
          <w:numId w:val="1036"/>
        </w:numPr>
      </w:pPr>
      <w:r>
        <w:rPr>
          <w:rFonts w:hint="eastAsia" w:ascii="Calibri" w:hAnsi="Calibri" w:eastAsia="Arial Unicode MS" w:cs="Calibri"/>
        </w:rPr>
        <w:t xml:space="preserve">减缓期建议被拒绝后，从原截止点延长</w:t>
      </w:r>
      <w:r>
        <w:rPr>
          <w:rFonts w:ascii="Calibri" w:hAnsi="Calibri" w:eastAsia="Arial Unicode MS" w:cs="Calibri"/>
        </w:rPr>
        <w:t xml:space="preserve"> 7 </w:t>
      </w:r>
      <w:r>
        <w:rPr>
          <w:rFonts w:hint="eastAsia" w:ascii="Calibri" w:hAnsi="Calibri" w:eastAsia="Arial Unicode MS" w:cs="Calibri"/>
        </w:rPr>
        <w:t xml:space="preserve">天且不减数；</w:t>
      </w:r>
    </w:p>
    <w:p>
      <w:pPr>
        <w:pStyle w:val="Compact"/>
        <w:numPr>
          <w:ilvl w:val="0"/>
          <w:numId w:val="1036"/>
        </w:numPr>
      </w:pPr>
      <w:r>
        <w:rPr>
          <w:rFonts w:hint="eastAsia" w:ascii="Calibri" w:hAnsi="Calibri" w:eastAsia="Arial Unicode MS" w:cs="Calibri"/>
        </w:rPr>
        <w:t xml:space="preserve">最后警告恢复时当前次数为</w:t>
      </w:r>
      <w:r>
        <w:rPr>
          <w:rFonts w:ascii="Calibri" w:hAnsi="Calibri" w:eastAsia="Arial Unicode MS" w:cs="Calibri"/>
        </w:rPr>
        <w:t xml:space="preserve"> </w:t>
      </w:r>
      <w:r>
        <w:rPr>
          <w:rStyle w:val="VerbatimChar"/>
          <w:rFonts w:ascii="Menlo" w:hAnsi="Menlo" w:eastAsia="Arial Unicode MS" w:cs="Menlo"/>
        </w:rPr>
        <w:t xml:space="preserve">0</w:t>
      </w:r>
      <w:r>
        <w:rPr>
          <w:rFonts w:ascii="Calibri" w:hAnsi="Calibri" w:eastAsia="Arial Unicode MS" w:cs="Calibri"/>
        </w:rPr>
        <w:t xml:space="preserve"> </w:t>
      </w:r>
      <w:r>
        <w:rPr>
          <w:rFonts w:hint="eastAsia" w:ascii="Calibri" w:hAnsi="Calibri" w:eastAsia="Arial Unicode MS" w:cs="Calibri"/>
        </w:rPr>
        <w:t xml:space="preserve">或</w:t>
      </w:r>
      <w:r>
        <w:rPr>
          <w:rFonts w:ascii="Calibri" w:hAnsi="Calibri" w:eastAsia="Arial Unicode MS" w:cs="Calibri"/>
        </w:rPr>
        <w:t xml:space="preserve"> </w:t>
      </w:r>
      <w:r>
        <w:rPr>
          <w:rStyle w:val="VerbatimChar"/>
          <w:rFonts w:ascii="Menlo" w:hAnsi="Menlo" w:eastAsia="Arial Unicode MS" w:cs="Menlo"/>
        </w:rPr>
        <w:t xml:space="preserve">1</w:t>
      </w:r>
      <w:r>
        <w:rPr>
          <w:rFonts w:hint="eastAsia" w:ascii="Calibri" w:hAnsi="Calibri" w:eastAsia="Arial Unicode MS" w:cs="Calibri"/>
        </w:rPr>
        <w:t xml:space="preserve">，状态仍恢复但减数为</w:t>
      </w:r>
      <w:r>
        <w:rPr>
          <w:rFonts w:ascii="Calibri" w:hAnsi="Calibri" w:eastAsia="Arial Unicode MS" w:cs="Calibri"/>
        </w:rPr>
        <w:t xml:space="preserve"> </w:t>
      </w:r>
      <w:r>
        <w:rPr>
          <w:rStyle w:val="VerbatimChar"/>
          <w:rFonts w:ascii="Menlo" w:hAnsi="Menlo" w:eastAsia="Arial Unicode MS" w:cs="Menlo"/>
        </w:rPr>
        <w:t xml:space="preserve">0</w:t>
      </w:r>
      <w:r>
        <w:rPr>
          <w:rFonts w:ascii="Calibri" w:hAnsi="Calibri" w:eastAsia="Arial Unicode MS" w:cs="Calibri"/>
        </w:rPr>
        <w:t xml:space="preserve"> </w:t>
      </w:r>
      <w:r>
        <w:rPr>
          <w:rFonts w:hint="eastAsia" w:ascii="Calibri" w:hAnsi="Calibri" w:eastAsia="Arial Unicode MS" w:cs="Calibri"/>
        </w:rPr>
        <w:t xml:space="preserve">并产生异常提醒；</w:t>
      </w:r>
    </w:p>
    <w:p>
      <w:pPr>
        <w:pStyle w:val="Compact"/>
        <w:numPr>
          <w:ilvl w:val="0"/>
          <w:numId w:val="1036"/>
        </w:numPr>
      </w:pPr>
      <w:r>
        <w:rPr>
          <w:rFonts w:hint="eastAsia" w:ascii="Calibri" w:hAnsi="Calibri" w:eastAsia="Arial Unicode MS" w:cs="Calibri"/>
        </w:rPr>
        <w:t xml:space="preserve">同一时间的禁言、撤回、人工决定、状态更新和周期结算按全序优先级得到固定结果；</w:t>
      </w:r>
    </w:p>
    <w:p>
      <w:pPr>
        <w:pStyle w:val="Compact"/>
        <w:numPr>
          <w:ilvl w:val="0"/>
          <w:numId w:val="1036"/>
        </w:numPr>
      </w:pPr>
      <w:r>
        <w:rPr>
          <w:rFonts w:hint="eastAsia" w:ascii="Calibri" w:hAnsi="Calibri" w:eastAsia="Arial Unicode MS" w:cs="Calibri"/>
        </w:rPr>
        <w:t xml:space="preserve">第</w:t>
      </w:r>
      <w:r>
        <w:rPr>
          <w:rFonts w:ascii="Calibri" w:hAnsi="Calibri" w:eastAsia="Arial Unicode MS" w:cs="Calibri"/>
        </w:rPr>
        <w:t xml:space="preserve"> 5 </w:t>
      </w:r>
      <w:r>
        <w:rPr>
          <w:rFonts w:hint="eastAsia" w:ascii="Calibri" w:hAnsi="Calibri" w:eastAsia="Arial Unicode MS" w:cs="Calibri"/>
        </w:rPr>
        <w:t xml:space="preserve">次减数后当前次数仍大于</w:t>
      </w:r>
      <w:r>
        <w:rPr>
          <w:rFonts w:ascii="Calibri" w:hAnsi="Calibri" w:eastAsia="Arial Unicode MS" w:cs="Calibri"/>
        </w:rPr>
        <w:t xml:space="preserve"> </w:t>
      </w:r>
      <w:r>
        <w:rPr>
          <w:rStyle w:val="VerbatimChar"/>
          <w:rFonts w:ascii="Menlo" w:hAnsi="Menlo" w:eastAsia="Arial Unicode MS" w:cs="Menlo"/>
        </w:rPr>
        <w:t xml:space="preserve">0</w:t>
      </w:r>
      <w:r>
        <w:rPr>
          <w:rFonts w:ascii="Calibri" w:hAnsi="Calibri" w:eastAsia="Arial Unicode MS" w:cs="Calibri"/>
        </w:rPr>
        <w:t xml:space="preserve"> </w:t>
      </w:r>
      <w:r>
        <w:rPr>
          <w:rFonts w:hint="eastAsia" w:ascii="Calibri" w:hAnsi="Calibri" w:eastAsia="Arial Unicode MS" w:cs="Calibri"/>
        </w:rPr>
        <w:t xml:space="preserve">时，查询显示</w:t>
      </w:r>
      <w:r>
        <w:rPr>
          <w:rFonts w:ascii="Calibri" w:hAnsi="Calibri" w:eastAsia="Arial Unicode MS" w:cs="Calibri"/>
        </w:rPr>
        <w:t xml:space="preserve"> </w:t>
      </w:r>
      <w:r>
        <w:rPr>
          <w:rStyle w:val="VerbatimChar"/>
          <w:rFonts w:ascii="Menlo" w:hAnsi="Menlo" w:eastAsia="Arial Unicode MS" w:cs="Menlo"/>
        </w:rPr>
        <w:t xml:space="preserve">no_cycle_reason=operation_limit</w:t>
      </w:r>
      <w:r>
        <w:rPr>
          <w:rFonts w:hint="eastAsia" w:ascii="Calibri" w:hAnsi="Calibri" w:eastAsia="Arial Unicode MS" w:cs="Calibri"/>
        </w:rPr>
        <w:t xml:space="preserve">；</w:t>
      </w:r>
    </w:p>
    <w:p>
      <w:pPr>
        <w:pStyle w:val="Compact"/>
        <w:numPr>
          <w:ilvl w:val="0"/>
          <w:numId w:val="1036"/>
        </w:numPr>
      </w:pPr>
      <w:r>
        <w:rPr>
          <w:rFonts w:hint="eastAsia" w:ascii="Calibri" w:hAnsi="Calibri" w:eastAsia="Arial Unicode MS" w:cs="Calibri"/>
        </w:rPr>
        <w:t xml:space="preserve">管理延迟跨越多个普通减停端点时，记录归属和补算顺序唯一且不重复。</w:t>
      </w:r>
    </w:p>
    <w:p>
      <w:pPr>
        <w:pStyle w:val="Compact"/>
        <w:numPr>
          <w:ilvl w:val="0"/>
          <w:numId w:val="1036"/>
        </w:numPr>
      </w:pPr>
      <w:r>
        <w:rPr>
          <w:rFonts w:hint="eastAsia" w:ascii="Calibri" w:hAnsi="Calibri" w:eastAsia="Arial Unicode MS" w:cs="Calibri"/>
        </w:rPr>
        <w:t xml:space="preserve">禁言分钟/小时表达确定换算，未知时长不被静默判为轻度且暂停相关自动结算。</w:t>
      </w:r>
    </w:p>
    <w:bookmarkEnd w:id="126"/>
    <w:bookmarkStart w:id="127" w:name="撤回与补录测试"/>
    <w:p>
      <w:pPr>
        <w:pStyle w:val="Heading2"/>
        <w:keepNext/>
        <w:keepLines/>
      </w:pPr>
      <w:r>
        <w:rPr>
          <w:rFonts w:ascii="Calibri" w:hAnsi="Calibri" w:eastAsia="Arial Unicode MS" w:cs="Calibri"/>
        </w:rPr>
        <w:t xml:space="preserve">25.3 </w:t>
      </w:r>
      <w:r>
        <w:rPr>
          <w:rFonts w:hint="eastAsia" w:ascii="Calibri" w:hAnsi="Calibri" w:eastAsia="Arial Unicode MS" w:cs="Calibri"/>
        </w:rPr>
        <w:t xml:space="preserve">撤回与补录测试</w:t>
      </w:r>
    </w:p>
    <w:p>
      <w:pPr>
        <w:pStyle w:val="Compact"/>
        <w:numPr>
          <w:ilvl w:val="0"/>
          <w:numId w:val="1037"/>
        </w:numPr>
      </w:pPr>
      <w:r>
        <w:rPr>
          <w:rFonts w:hint="eastAsia" w:ascii="Calibri" w:hAnsi="Calibri" w:eastAsia="Arial Unicode MS" w:cs="Calibri"/>
        </w:rPr>
        <w:t xml:space="preserve">撤回使当前次数、标签、等级、周期和减数完整回放；</w:t>
      </w:r>
    </w:p>
    <w:p>
      <w:pPr>
        <w:pStyle w:val="Compact"/>
        <w:numPr>
          <w:ilvl w:val="0"/>
          <w:numId w:val="1037"/>
        </w:numPr>
      </w:pPr>
      <w:r>
        <w:rPr>
          <w:rFonts w:hint="eastAsia" w:ascii="Calibri" w:hAnsi="Calibri" w:eastAsia="Arial Unicode MS" w:cs="Calibri"/>
        </w:rPr>
        <w:t xml:space="preserve">撤回后原计时扣除误记录存在期间经过的现实时间；</w:t>
      </w:r>
    </w:p>
    <w:p>
      <w:pPr>
        <w:pStyle w:val="Compact"/>
        <w:numPr>
          <w:ilvl w:val="0"/>
          <w:numId w:val="1037"/>
        </w:numPr>
      </w:pPr>
      <w:r>
        <w:rPr>
          <w:rFonts w:hint="eastAsia" w:ascii="Calibri" w:hAnsi="Calibri" w:eastAsia="Arial Unicode MS" w:cs="Calibri"/>
        </w:rPr>
        <w:t xml:space="preserve">撤回误记录同时恢复与其有因果关联的状态变化；</w:t>
      </w:r>
    </w:p>
    <w:p>
      <w:pPr>
        <w:pStyle w:val="Compact"/>
        <w:numPr>
          <w:ilvl w:val="0"/>
          <w:numId w:val="1037"/>
        </w:numPr>
      </w:pPr>
      <w:r>
        <w:rPr>
          <w:rFonts w:hint="eastAsia" w:ascii="Calibri" w:hAnsi="Calibri" w:eastAsia="Arial Unicode MS" w:cs="Calibri"/>
        </w:rPr>
        <w:t xml:space="preserve">无关人工操作不被撤回；</w:t>
      </w:r>
    </w:p>
    <w:p>
      <w:pPr>
        <w:pStyle w:val="Compact"/>
        <w:numPr>
          <w:ilvl w:val="0"/>
          <w:numId w:val="1037"/>
        </w:numPr>
      </w:pPr>
      <w:r>
        <w:rPr>
          <w:rFonts w:hint="eastAsia" w:ascii="Calibri" w:hAnsi="Calibri" w:eastAsia="Arial Unicode MS" w:cs="Calibri"/>
        </w:rPr>
        <w:t xml:space="preserve">最近普通周期补录重算该周期和后续自动数据；</w:t>
      </w:r>
    </w:p>
    <w:p>
      <w:pPr>
        <w:pStyle w:val="Compact"/>
        <w:numPr>
          <w:ilvl w:val="0"/>
          <w:numId w:val="1037"/>
        </w:numPr>
      </w:pPr>
      <w:r>
        <w:rPr>
          <w:rFonts w:hint="eastAsia" w:ascii="Calibri" w:hAnsi="Calibri" w:eastAsia="Arial Unicode MS" w:cs="Calibri"/>
        </w:rPr>
        <w:t xml:space="preserve">最近减缓周期补录重算减数、等级和计时；</w:t>
      </w:r>
    </w:p>
    <w:p>
      <w:pPr>
        <w:pStyle w:val="Compact"/>
        <w:numPr>
          <w:ilvl w:val="0"/>
          <w:numId w:val="1037"/>
        </w:numPr>
      </w:pPr>
      <w:r>
        <w:rPr>
          <w:rFonts w:hint="eastAsia" w:ascii="Calibri" w:hAnsi="Calibri" w:eastAsia="Arial Unicode MS" w:cs="Calibri"/>
        </w:rPr>
        <w:t xml:space="preserve">最后警告观察期补录撤销错误自动恢复；</w:t>
      </w:r>
    </w:p>
    <w:p>
      <w:pPr>
        <w:pStyle w:val="Compact"/>
        <w:numPr>
          <w:ilvl w:val="0"/>
          <w:numId w:val="1037"/>
        </w:numPr>
      </w:pPr>
      <w:r>
        <w:rPr>
          <w:rFonts w:hint="eastAsia" w:ascii="Calibri" w:hAnsi="Calibri" w:eastAsia="Arial Unicode MS" w:cs="Calibri"/>
        </w:rPr>
        <w:t xml:space="preserve">久远补录只增加计数；</w:t>
      </w:r>
    </w:p>
    <w:p>
      <w:pPr>
        <w:pStyle w:val="Compact"/>
        <w:numPr>
          <w:ilvl w:val="0"/>
          <w:numId w:val="1037"/>
        </w:numPr>
      </w:pPr>
      <w:r>
        <w:rPr>
          <w:rFonts w:hint="eastAsia" w:ascii="Calibri" w:hAnsi="Calibri" w:eastAsia="Arial Unicode MS" w:cs="Calibri"/>
        </w:rPr>
        <w:t xml:space="preserve">久远严重补录不单独触发严重违规减停建议；</w:t>
      </w:r>
    </w:p>
    <w:p>
      <w:pPr>
        <w:pStyle w:val="Compact"/>
        <w:numPr>
          <w:ilvl w:val="0"/>
          <w:numId w:val="1037"/>
        </w:numPr>
      </w:pPr>
      <w:r>
        <w:rPr>
          <w:rFonts w:hint="eastAsia" w:ascii="Calibri" w:hAnsi="Calibri" w:eastAsia="Arial Unicode MS" w:cs="Calibri"/>
        </w:rPr>
        <w:t xml:space="preserve">补录重演遇到人工封闭节点停止穿透。</w:t>
      </w:r>
    </w:p>
    <w:bookmarkEnd w:id="127"/>
    <w:bookmarkStart w:id="128" w:name="集成与回归测试"/>
    <w:p>
      <w:pPr>
        <w:pStyle w:val="Heading2"/>
        <w:keepNext/>
        <w:keepLines/>
      </w:pPr>
      <w:r>
        <w:rPr>
          <w:rFonts w:ascii="Calibri" w:hAnsi="Calibri" w:eastAsia="Arial Unicode MS" w:cs="Calibri"/>
        </w:rPr>
        <w:t xml:space="preserve">25.4 </w:t>
      </w:r>
      <w:r>
        <w:rPr>
          <w:rFonts w:hint="eastAsia" w:ascii="Calibri" w:hAnsi="Calibri" w:eastAsia="Arial Unicode MS" w:cs="Calibri"/>
        </w:rPr>
        <w:t xml:space="preserve">集成与回归测试</w:t>
      </w:r>
    </w:p>
    <w:p>
      <w:pPr>
        <w:pStyle w:val="Compact"/>
        <w:numPr>
          <w:ilvl w:val="0"/>
          <w:numId w:val="1038"/>
        </w:numPr>
      </w:pPr>
      <w:r>
        <w:rPr>
          <w:rFonts w:hint="eastAsia" w:ascii="Calibri" w:hAnsi="Calibri" w:eastAsia="Arial Unicode MS" w:cs="Calibri"/>
        </w:rPr>
        <w:t xml:space="preserve">现有违规记录预览、确认、取消和入库结果保持不变；</w:t>
      </w:r>
    </w:p>
    <w:p>
      <w:pPr>
        <w:pStyle w:val="Compact"/>
        <w:numPr>
          <w:ilvl w:val="0"/>
          <w:numId w:val="1038"/>
        </w:numPr>
      </w:pPr>
      <w:r>
        <w:rPr>
          <w:rFonts w:hint="eastAsia" w:ascii="Calibri" w:hAnsi="Calibri" w:eastAsia="Arial Unicode MS" w:cs="Calibri"/>
        </w:rPr>
        <w:t xml:space="preserve">现有查询文本、排序、当前次数和证据图片展示保持不变；</w:t>
      </w:r>
    </w:p>
    <w:p>
      <w:pPr>
        <w:pStyle w:val="Compact"/>
        <w:numPr>
          <w:ilvl w:val="0"/>
          <w:numId w:val="1038"/>
        </w:numPr>
      </w:pPr>
      <w:r>
        <w:rPr>
          <w:rFonts w:hint="eastAsia" w:ascii="Calibri" w:hAnsi="Calibri" w:eastAsia="Arial Unicode MS" w:cs="Calibri"/>
        </w:rPr>
        <w:t xml:space="preserve">提交后策略联动即时生效；</w:t>
      </w:r>
    </w:p>
    <w:p>
      <w:pPr>
        <w:pStyle w:val="Compact"/>
        <w:numPr>
          <w:ilvl w:val="0"/>
          <w:numId w:val="1038"/>
        </w:numPr>
      </w:pPr>
      <w:r>
        <w:rPr>
          <w:rFonts w:hint="eastAsia" w:ascii="Calibri" w:hAnsi="Calibri" w:eastAsia="Arial Unicode MS" w:cs="Calibri"/>
        </w:rPr>
        <w:t xml:space="preserve">模拟提交后崩溃，补偿扫描只补处理一次；</w:t>
      </w:r>
    </w:p>
    <w:p>
      <w:pPr>
        <w:pStyle w:val="Compact"/>
        <w:numPr>
          <w:ilvl w:val="0"/>
          <w:numId w:val="1038"/>
        </w:numPr>
      </w:pPr>
      <w:r>
        <w:rPr>
          <w:rFonts w:hint="eastAsia" w:ascii="Calibri" w:hAnsi="Calibri" w:eastAsia="Arial Unicode MS" w:cs="Calibri"/>
        </w:rPr>
        <w:t xml:space="preserve">重复调度不重复减数；</w:t>
      </w:r>
    </w:p>
    <w:p>
      <w:pPr>
        <w:pStyle w:val="Compact"/>
        <w:numPr>
          <w:ilvl w:val="0"/>
          <w:numId w:val="1038"/>
        </w:numPr>
      </w:pPr>
      <w:r>
        <w:rPr>
          <w:rFonts w:ascii="Calibri" w:hAnsi="Calibri" w:eastAsia="Arial Unicode MS" w:cs="Calibri"/>
        </w:rPr>
        <w:t xml:space="preserve">NapCat </w:t>
      </w:r>
      <w:r>
        <w:rPr>
          <w:rFonts w:hint="eastAsia" w:ascii="Calibri" w:hAnsi="Calibri" w:eastAsia="Arial Unicode MS" w:cs="Calibri"/>
        </w:rPr>
        <w:t xml:space="preserve">离线期间规则照常结算；</w:t>
      </w:r>
    </w:p>
    <w:p>
      <w:pPr>
        <w:pStyle w:val="Compact"/>
        <w:numPr>
          <w:ilvl w:val="0"/>
          <w:numId w:val="1038"/>
        </w:numPr>
      </w:pPr>
      <w:r>
        <w:rPr>
          <w:rFonts w:hint="eastAsia" w:ascii="Calibri" w:hAnsi="Calibri" w:eastAsia="Arial Unicode MS" w:cs="Calibri"/>
        </w:rPr>
        <w:t xml:space="preserve">恢复连接后通知按原时间补发且不重复；</w:t>
      </w:r>
    </w:p>
    <w:p>
      <w:pPr>
        <w:pStyle w:val="Compact"/>
        <w:numPr>
          <w:ilvl w:val="0"/>
          <w:numId w:val="1038"/>
        </w:numPr>
      </w:pPr>
      <w:r>
        <w:rPr>
          <w:rFonts w:hint="eastAsia" w:ascii="Calibri" w:hAnsi="Calibri" w:eastAsia="Arial Unicode MS" w:cs="Calibri"/>
        </w:rPr>
        <w:t xml:space="preserve">服务重启后活动周期和每小时提醒恢复；</w:t>
      </w:r>
    </w:p>
    <w:p>
      <w:pPr>
        <w:pStyle w:val="Compact"/>
        <w:numPr>
          <w:ilvl w:val="0"/>
          <w:numId w:val="1038"/>
        </w:numPr>
      </w:pPr>
      <w:r>
        <w:rPr>
          <w:rFonts w:hint="eastAsia" w:ascii="Calibri" w:hAnsi="Calibri" w:eastAsia="Arial Unicode MS" w:cs="Calibri"/>
        </w:rPr>
        <w:t xml:space="preserve">基线迁移可重复预演且第二次不产生新增差异；</w:t>
      </w:r>
    </w:p>
    <w:p>
      <w:pPr>
        <w:pStyle w:val="Compact"/>
        <w:numPr>
          <w:ilvl w:val="0"/>
          <w:numId w:val="1038"/>
        </w:numPr>
      </w:pPr>
      <w:r>
        <w:rPr>
          <w:rFonts w:hint="eastAsia" w:ascii="Calibri" w:hAnsi="Calibri" w:eastAsia="Arial Unicode MS" w:cs="Calibri"/>
        </w:rPr>
        <w:t xml:space="preserve">数据库副本完整回滚后与上线前校验值一致；</w:t>
      </w:r>
    </w:p>
    <w:p>
      <w:pPr>
        <w:pStyle w:val="Compact"/>
        <w:numPr>
          <w:ilvl w:val="0"/>
          <w:numId w:val="1038"/>
        </w:numPr>
      </w:pPr>
      <w:r>
        <w:rPr>
          <w:rFonts w:hint="eastAsia" w:ascii="Calibri" w:hAnsi="Calibri" w:eastAsia="Arial Unicode MS" w:cs="Calibri"/>
        </w:rPr>
        <w:t xml:space="preserve">目标群外事件不会进入策略表、日志、通知或回复。</w:t>
      </w:r>
    </w:p>
    <w:p>
      <w:pPr>
        <w:pStyle w:val="Compact"/>
        <w:numPr>
          <w:ilvl w:val="0"/>
          <w:numId w:val="1038"/>
        </w:numPr>
      </w:pPr>
      <w:r>
        <w:rPr>
          <w:rFonts w:hint="eastAsia" w:ascii="Calibri" w:hAnsi="Calibri" w:eastAsia="Arial Unicode MS" w:cs="Calibri"/>
        </w:rPr>
        <w:t xml:space="preserve">同一</w:t>
      </w:r>
      <w:r>
        <w:rPr>
          <w:rFonts w:ascii="Calibri" w:hAnsi="Calibri" w:eastAsia="Arial Unicode MS" w:cs="Calibri"/>
        </w:rPr>
        <w:t xml:space="preserve"> QQ </w:t>
      </w:r>
      <w:r>
        <w:rPr>
          <w:rFonts w:hint="eastAsia" w:ascii="Calibri" w:hAnsi="Calibri" w:eastAsia="Arial Unicode MS" w:cs="Calibri"/>
        </w:rPr>
        <w:t xml:space="preserve">在不同群域产生禁言时，计数、标签、周期和减数操作次数完全隔离；</w:t>
      </w:r>
    </w:p>
    <w:p>
      <w:pPr>
        <w:pStyle w:val="Compact"/>
        <w:numPr>
          <w:ilvl w:val="0"/>
          <w:numId w:val="1038"/>
        </w:numPr>
      </w:pPr>
      <w:r>
        <w:rPr>
          <w:rFonts w:hint="eastAsia" w:ascii="Calibri" w:hAnsi="Calibri" w:eastAsia="Arial Unicode MS" w:cs="Calibri"/>
        </w:rPr>
        <w:t xml:space="preserve">四个固定写命令覆盖无权限、缺群域、缺</w:t>
      </w:r>
      <w:r>
        <w:rPr>
          <w:rFonts w:ascii="Calibri" w:hAnsi="Calibri" w:eastAsia="Arial Unicode MS" w:cs="Calibri"/>
        </w:rPr>
        <w:t xml:space="preserve"> </w:t>
      </w:r>
      <w:r>
        <w:rPr>
          <w:rFonts w:hint="eastAsia" w:ascii="Calibri" w:hAnsi="Calibri" w:eastAsia="Arial Unicode MS" w:cs="Calibri"/>
        </w:rPr>
        <w:t xml:space="preserve">QQ、空事由、二次确认隔离和非法状态拒绝；</w:t>
      </w:r>
    </w:p>
    <w:p>
      <w:pPr>
        <w:pStyle w:val="Compact"/>
        <w:numPr>
          <w:ilvl w:val="0"/>
          <w:numId w:val="1038"/>
        </w:numPr>
      </w:pPr>
      <w:r>
        <w:rPr>
          <w:rFonts w:hint="eastAsia" w:ascii="Calibri" w:hAnsi="Calibri" w:eastAsia="Arial Unicode MS" w:cs="Calibri"/>
        </w:rPr>
        <w:t xml:space="preserve">通用减停命令不能操作最后警告</w:t>
      </w:r>
      <w:r>
        <w:rPr>
          <w:rFonts w:ascii="Calibri" w:hAnsi="Calibri" w:eastAsia="Arial Unicode MS" w:cs="Calibri"/>
        </w:rPr>
        <w:t xml:space="preserve"> 90 </w:t>
      </w:r>
      <w:r>
        <w:rPr>
          <w:rFonts w:hint="eastAsia" w:ascii="Calibri" w:hAnsi="Calibri" w:eastAsia="Arial Unicode MS" w:cs="Calibri"/>
        </w:rPr>
        <w:t xml:space="preserve">天观察期；</w:t>
      </w:r>
    </w:p>
    <w:p>
      <w:pPr>
        <w:pStyle w:val="Compact"/>
        <w:numPr>
          <w:ilvl w:val="0"/>
          <w:numId w:val="1038"/>
        </w:numPr>
      </w:pPr>
      <w:r>
        <w:rPr>
          <w:rFonts w:hint="eastAsia" w:ascii="Calibri" w:hAnsi="Calibri" w:eastAsia="Arial Unicode MS" w:cs="Calibri"/>
        </w:rPr>
        <w:t xml:space="preserve">基线迁移排除低频、封存、黑名单和</w:t>
      </w:r>
      <w:r>
        <w:rPr>
          <w:rFonts w:ascii="Calibri" w:hAnsi="Calibri" w:eastAsia="Arial Unicode MS" w:cs="Calibri"/>
        </w:rPr>
        <w:t xml:space="preserve"> </w:t>
      </w:r>
      <w:r>
        <w:rPr>
          <w:rFonts w:hint="eastAsia" w:ascii="Calibri" w:hAnsi="Calibri" w:eastAsia="Arial Unicode MS" w:cs="Calibri"/>
        </w:rPr>
        <w:t xml:space="preserve">OOPZ，不改昵称、不伪造违规记录；</w:t>
      </w:r>
    </w:p>
    <w:p>
      <w:pPr>
        <w:pStyle w:val="Compact"/>
        <w:numPr>
          <w:ilvl w:val="0"/>
          <w:numId w:val="1038"/>
        </w:numPr>
      </w:pPr>
      <w:r>
        <w:rPr>
          <w:rFonts w:hint="eastAsia" w:ascii="Calibri" w:hAnsi="Calibri" w:eastAsia="Arial Unicode MS" w:cs="Calibri"/>
        </w:rPr>
        <w:t xml:space="preserve">首次补偿扫描不会把</w:t>
      </w:r>
      <w:r>
        <w:rPr>
          <w:rFonts w:ascii="Calibri" w:hAnsi="Calibri" w:eastAsia="Arial Unicode MS" w:cs="Calibri"/>
        </w:rPr>
        <w:t xml:space="preserve"> </w:t>
      </w:r>
      <w:r>
        <w:rPr>
          <w:rStyle w:val="VerbatimChar"/>
          <w:rFonts w:ascii="Menlo" w:hAnsi="Menlo" w:eastAsia="Arial Unicode MS" w:cs="Menlo"/>
        </w:rPr>
        <w:t xml:space="preserve">cutover_record_watermark</w:t>
      </w:r>
      <w:r>
        <w:rPr>
          <w:rFonts w:ascii="Calibri" w:hAnsi="Calibri" w:eastAsia="Arial Unicode MS" w:cs="Calibri"/>
        </w:rPr>
        <w:t xml:space="preserve"> </w:t>
      </w:r>
      <w:r>
        <w:rPr>
          <w:rFonts w:hint="eastAsia" w:ascii="Calibri" w:hAnsi="Calibri" w:eastAsia="Arial Unicode MS" w:cs="Calibri"/>
        </w:rPr>
        <w:t xml:space="preserve">之前的历史记录重复计数；</w:t>
      </w:r>
    </w:p>
    <w:p>
      <w:pPr>
        <w:pStyle w:val="Compact"/>
        <w:numPr>
          <w:ilvl w:val="0"/>
          <w:numId w:val="1038"/>
        </w:numPr>
      </w:pPr>
      <w:r>
        <w:rPr>
          <w:rFonts w:hint="eastAsia" w:ascii="Calibri" w:hAnsi="Calibri" w:eastAsia="Arial Unicode MS" w:cs="Calibri"/>
        </w:rPr>
        <w:t xml:space="preserve">迁移后新增一条真实记录，再执行上线后逻辑回滚，该记录及其证据仍然存在；</w:t>
      </w:r>
    </w:p>
    <w:p>
      <w:pPr>
        <w:pStyle w:val="Compact"/>
        <w:numPr>
          <w:ilvl w:val="0"/>
          <w:numId w:val="1038"/>
        </w:numPr>
      </w:pPr>
      <w:r>
        <w:rPr>
          <w:rFonts w:hint="eastAsia" w:ascii="Calibri" w:hAnsi="Calibri" w:eastAsia="Arial Unicode MS" w:cs="Calibri"/>
        </w:rPr>
        <w:t xml:space="preserve">公开</w:t>
      </w:r>
      <w:r>
        <w:rPr>
          <w:rFonts w:ascii="Calibri" w:hAnsi="Calibri" w:eastAsia="Arial Unicode MS" w:cs="Calibri"/>
        </w:rPr>
        <w:t xml:space="preserve"> commit、tag、Release </w:t>
      </w:r>
      <w:r>
        <w:rPr>
          <w:rFonts w:hint="eastAsia" w:ascii="Calibri" w:hAnsi="Calibri" w:eastAsia="Arial Unicode MS" w:cs="Calibri"/>
        </w:rPr>
        <w:t xml:space="preserve">正文和附件的敏感扫描不包含生产标识或私有运维证据。</w:t>
      </w:r>
    </w:p>
    <w:bookmarkEnd w:id="128"/>
    <w:bookmarkEnd w:id="129"/>
    <w:bookmarkStart w:id="130" w:name="风险与缓解"/>
    <w:p>
      <w:bookmarkStart w:id="161" w:name="sec026"/>
      <w:pPr>
        <w:pStyle w:val="Heading1"/>
        <w:keepNext/>
        <w:keepLines/>
      </w:pPr>
      <w:r>
        <w:rPr>
          <w:rFonts w:ascii="Calibri" w:hAnsi="Calibri" w:eastAsia="Arial Unicode MS" w:cs="Calibri"/>
        </w:rPr>
        <w:t xml:space="preserve">26. </w:t>
      </w:r>
      <w:r>
        <w:rPr>
          <w:rFonts w:hint="eastAsia" w:ascii="Calibri" w:hAnsi="Calibri" w:eastAsia="Arial Unicode MS" w:cs="Calibri"/>
        </w:rPr>
        <w:t xml:space="preserve">风险与缓解</w:t>
      </w:r>
      <w:bookmarkEnd w:id="161"/>
    </w:p>
    <w:tbl>
      <w:tblPr>
        <w:tblStyle w:val="Table"/>
        <w:tblW w:type="dxa" w:w="9360"/>
        <w:jc w:val="left"/>
        <w:tblLayout w:type="fixed"/>
        <w:tblLook w:firstRow="1" w:lastRow="0" w:firstColumn="0" w:lastColumn="0" w:noHBand="0" w:noVBand="0" w:val="0020"/>
        <w:tblInd w:w="120" w:type="dxa"/>
        <w:tblBorders>
          <w:top w:val="single" w:sz="4" w:space="0" w:color="AAB7C4"/>
          <w:left w:val="single" w:sz="4" w:space="0" w:color="AAB7C4"/>
          <w:bottom w:val="single" w:sz="4" w:space="0" w:color="AAB7C4"/>
          <w:right w:val="single" w:sz="4" w:space="0" w:color="AAB7C4"/>
          <w:insideH w:val="single" w:sz="4" w:space="0" w:color="AAB7C4"/>
          <w:insideV w:val="single" w:sz="4" w:space="0" w:color="AAB7C4"/>
        </w:tblBorders>
      </w:tblPr>
      <w:tblGrid>
        <w:gridCol w:w="2028"/>
        <w:gridCol w:w="2479"/>
        <w:gridCol w:w="4853"/>
      </w:tblGrid>
      <w:tr>
        <w:trPr>
          <w:tblHeader w:val="on"/>
          <w:tblHeader w:val="true"/>
        </w:trPr>
        <w:tc>
          <w:tcPr>
            <w:tcW w:w="2028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pStyle w:val="Compact"/>
              <w:spacing w:before="0" w:after="60" w:line="252" w:lineRule="auto"/>
            </w:pPr>
            <w:r>
              <w:rPr>
                <w:rFonts w:hint="eastAsia" w:ascii="Calibri" w:hAnsi="Calibri" w:eastAsia="Arial Unicode MS" w:cs="Calibri"/>
                <w:b/>
                <w:color w:val="1F4D78"/>
                <w:sz w:val="19"/>
              </w:rPr>
              <w:t xml:space="preserve">风险</w:t>
            </w:r>
          </w:p>
        </w:tc>
        <w:tc>
          <w:tcPr>
            <w:tcW w:w="2479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pStyle w:val="Compact"/>
              <w:spacing w:before="0" w:after="60" w:line="252" w:lineRule="auto"/>
            </w:pPr>
            <w:r>
              <w:rPr>
                <w:rFonts w:hint="eastAsia" w:ascii="Calibri" w:hAnsi="Calibri" w:eastAsia="Arial Unicode MS" w:cs="Calibri"/>
                <w:b/>
                <w:color w:val="1F4D78"/>
                <w:sz w:val="19"/>
              </w:rPr>
              <w:t xml:space="preserve">后果</w:t>
            </w:r>
          </w:p>
        </w:tc>
        <w:tc>
          <w:tcPr>
            <w:tcW w:w="4853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pStyle w:val="Compact"/>
              <w:spacing w:before="0" w:after="60" w:line="252" w:lineRule="auto"/>
            </w:pPr>
            <w:r>
              <w:rPr>
                <w:rFonts w:hint="eastAsia" w:ascii="Calibri" w:hAnsi="Calibri" w:eastAsia="Arial Unicode MS" w:cs="Calibri"/>
                <w:b/>
                <w:color w:val="1F4D78"/>
                <w:sz w:val="19"/>
              </w:rPr>
              <w:t xml:space="preserve">缓解措施</w:t>
            </w:r>
          </w:p>
        </w:tc>
      </w:tr>
      <w:tr>
        <w:tc>
          <w:tcPr>
            <w:tcW w:w="2028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2" w:lineRule="auto"/>
            </w:pPr>
            <w:r>
              <w:rPr>
                <w:rFonts w:hint="eastAsia" w:ascii="Calibri" w:hAnsi="Calibri" w:eastAsia="Arial Unicode MS" w:cs="Calibri"/>
                <w:sz w:val="19"/>
              </w:rPr>
              <w:t xml:space="preserve">周期规则复杂</w:t>
            </w:r>
          </w:p>
        </w:tc>
        <w:tc>
          <w:tcPr>
            <w:tcW w:w="2479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2" w:lineRule="auto"/>
            </w:pPr>
            <w:r>
              <w:rPr>
                <w:rFonts w:hint="eastAsia" w:ascii="Calibri" w:hAnsi="Calibri" w:eastAsia="Arial Unicode MS" w:cs="Calibri"/>
                <w:sz w:val="19"/>
              </w:rPr>
              <w:t xml:space="preserve">边界条件算错</w:t>
            </w:r>
          </w:p>
        </w:tc>
        <w:tc>
          <w:tcPr>
            <w:tcW w:w="4853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2" w:lineRule="auto"/>
            </w:pPr>
            <w:r>
              <w:rPr>
                <w:rFonts w:hint="eastAsia" w:ascii="Calibri" w:hAnsi="Calibri" w:eastAsia="Arial Unicode MS" w:cs="Calibri"/>
                <w:sz w:val="19"/>
              </w:rPr>
              <w:t xml:space="preserve">事件账本、纯归约器、时间线测试和数学不变量</w:t>
            </w:r>
          </w:p>
        </w:tc>
      </w:tr>
      <w:tr>
        <w:tc>
          <w:tcPr>
            <w:tcW w:w="2028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2" w:lineRule="auto"/>
            </w:pPr>
            <w:r>
              <w:rPr>
                <w:rFonts w:hint="eastAsia" w:ascii="Calibri" w:hAnsi="Calibri" w:eastAsia="Arial Unicode MS" w:cs="Calibri"/>
                <w:sz w:val="19"/>
              </w:rPr>
              <w:t xml:space="preserve">补录影响范围过大</w:t>
            </w:r>
          </w:p>
        </w:tc>
        <w:tc>
          <w:tcPr>
            <w:tcW w:w="2479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2" w:lineRule="auto"/>
            </w:pPr>
            <w:r>
              <w:rPr>
                <w:rFonts w:hint="eastAsia" w:ascii="Calibri" w:hAnsi="Calibri" w:eastAsia="Arial Unicode MS" w:cs="Calibri"/>
                <w:sz w:val="19"/>
              </w:rPr>
              <w:t xml:space="preserve">历史状态大面积漂移</w:t>
            </w:r>
          </w:p>
        </w:tc>
        <w:tc>
          <w:tcPr>
            <w:tcW w:w="4853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2" w:lineRule="auto"/>
            </w:pPr>
            <w:r>
              <w:rPr>
                <w:rFonts w:hint="eastAsia" w:ascii="Calibri" w:hAnsi="Calibri" w:eastAsia="Arial Unicode MS" w:cs="Calibri"/>
                <w:sz w:val="19"/>
              </w:rPr>
              <w:t xml:space="preserve">只回算最近周期，人工节点封闭</w:t>
            </w:r>
          </w:p>
        </w:tc>
      </w:tr>
      <w:tr>
        <w:tc>
          <w:tcPr>
            <w:tcW w:w="2028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2" w:lineRule="auto"/>
            </w:pPr>
            <w:r>
              <w:rPr>
                <w:rFonts w:hint="eastAsia" w:ascii="Calibri" w:hAnsi="Calibri" w:eastAsia="Arial Unicode MS" w:cs="Calibri"/>
                <w:sz w:val="19"/>
              </w:rPr>
              <w:t xml:space="preserve">撤回恢复错误</w:t>
            </w:r>
          </w:p>
        </w:tc>
        <w:tc>
          <w:tcPr>
            <w:tcW w:w="2479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2" w:lineRule="auto"/>
            </w:pPr>
            <w:r>
              <w:rPr>
                <w:rFonts w:hint="eastAsia" w:ascii="Calibri" w:hAnsi="Calibri" w:eastAsia="Arial Unicode MS" w:cs="Calibri"/>
                <w:sz w:val="19"/>
              </w:rPr>
              <w:t xml:space="preserve">标签和计时不一致</w:t>
            </w:r>
          </w:p>
        </w:tc>
        <w:tc>
          <w:tcPr>
            <w:tcW w:w="4853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2" w:lineRule="auto"/>
            </w:pPr>
            <w:r>
              <w:rPr>
                <w:rFonts w:hint="eastAsia" w:ascii="Calibri" w:hAnsi="Calibri" w:eastAsia="Arial Unicode MS" w:cs="Calibri"/>
                <w:sz w:val="19"/>
              </w:rPr>
              <w:t xml:space="preserve">因果事件、稳定排序和完整重演</w:t>
            </w:r>
          </w:p>
        </w:tc>
      </w:tr>
      <w:tr>
        <w:tc>
          <w:tcPr>
            <w:tcW w:w="2028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2" w:lineRule="auto"/>
            </w:pPr>
            <w:r>
              <w:rPr>
                <w:rFonts w:hint="eastAsia" w:ascii="Calibri" w:hAnsi="Calibri" w:eastAsia="Arial Unicode MS" w:cs="Calibri"/>
                <w:sz w:val="19"/>
              </w:rPr>
              <w:t xml:space="preserve">重启或离线</w:t>
            </w:r>
          </w:p>
        </w:tc>
        <w:tc>
          <w:tcPr>
            <w:tcW w:w="2479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2" w:lineRule="auto"/>
            </w:pPr>
            <w:r>
              <w:rPr>
                <w:rFonts w:hint="eastAsia" w:ascii="Calibri" w:hAnsi="Calibri" w:eastAsia="Arial Unicode MS" w:cs="Calibri"/>
                <w:sz w:val="19"/>
              </w:rPr>
              <w:t xml:space="preserve">漏结算、漏通知</w:t>
            </w:r>
          </w:p>
        </w:tc>
        <w:tc>
          <w:tcPr>
            <w:tcW w:w="4853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2" w:lineRule="auto"/>
            </w:pPr>
            <w:r>
              <w:rPr>
                <w:rFonts w:hint="eastAsia" w:ascii="Calibri" w:hAnsi="Calibri" w:eastAsia="Arial Unicode MS" w:cs="Calibri"/>
                <w:sz w:val="19"/>
              </w:rPr>
              <w:t xml:space="preserve">持久化截止时间、补算和通知队列</w:t>
            </w:r>
          </w:p>
        </w:tc>
      </w:tr>
      <w:tr>
        <w:tc>
          <w:tcPr>
            <w:tcW w:w="2028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2" w:lineRule="auto"/>
            </w:pPr>
            <w:r>
              <w:rPr>
                <w:rFonts w:hint="eastAsia" w:ascii="Calibri" w:hAnsi="Calibri" w:eastAsia="Arial Unicode MS" w:cs="Calibri"/>
                <w:sz w:val="19"/>
              </w:rPr>
              <w:t xml:space="preserve">重复任务</w:t>
            </w:r>
          </w:p>
        </w:tc>
        <w:tc>
          <w:tcPr>
            <w:tcW w:w="2479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2" w:lineRule="auto"/>
            </w:pPr>
            <w:r>
              <w:rPr>
                <w:rFonts w:hint="eastAsia" w:ascii="Calibri" w:hAnsi="Calibri" w:eastAsia="Arial Unicode MS" w:cs="Calibri"/>
                <w:sz w:val="19"/>
              </w:rPr>
              <w:t xml:space="preserve">重复减数</w:t>
            </w:r>
          </w:p>
        </w:tc>
        <w:tc>
          <w:tcPr>
            <w:tcW w:w="4853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2" w:lineRule="auto"/>
            </w:pPr>
            <w:r>
              <w:rPr>
                <w:rFonts w:hint="eastAsia" w:ascii="Calibri" w:hAnsi="Calibri" w:eastAsia="Arial Unicode MS" w:cs="Calibri"/>
                <w:sz w:val="19"/>
              </w:rPr>
              <w:t xml:space="preserve">业务幂等键和唯一约束</w:t>
            </w:r>
          </w:p>
        </w:tc>
      </w:tr>
      <w:tr>
        <w:tc>
          <w:tcPr>
            <w:tcW w:w="2028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2" w:lineRule="auto"/>
            </w:pPr>
            <w:r>
              <w:rPr>
                <w:rFonts w:hint="eastAsia" w:ascii="Calibri" w:hAnsi="Calibri" w:eastAsia="Arial Unicode MS" w:cs="Calibri"/>
                <w:sz w:val="19"/>
              </w:rPr>
              <w:t xml:space="preserve">基线数据有误</w:t>
            </w:r>
          </w:p>
        </w:tc>
        <w:tc>
          <w:tcPr>
            <w:tcW w:w="2479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2" w:lineRule="auto"/>
            </w:pPr>
            <w:r>
              <w:rPr>
                <w:rFonts w:hint="eastAsia" w:ascii="Calibri" w:hAnsi="Calibri" w:eastAsia="Arial Unicode MS" w:cs="Calibri"/>
                <w:sz w:val="19"/>
              </w:rPr>
              <w:t xml:space="preserve">当前次数不准确</w:t>
            </w:r>
          </w:p>
        </w:tc>
        <w:tc>
          <w:tcPr>
            <w:tcW w:w="4853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2" w:lineRule="auto"/>
            </w:pPr>
            <w:r>
              <w:rPr>
                <w:rFonts w:hint="eastAsia" w:ascii="Calibri" w:hAnsi="Calibri" w:eastAsia="Arial Unicode MS" w:cs="Calibri"/>
                <w:sz w:val="19"/>
              </w:rPr>
              <w:t xml:space="preserve">私有来源哈希、只读预演、逐项差异和数据库备份</w:t>
            </w:r>
          </w:p>
        </w:tc>
      </w:tr>
      <w:tr>
        <w:tc>
          <w:tcPr>
            <w:tcW w:w="2028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2" w:lineRule="auto"/>
            </w:pPr>
            <w:r>
              <w:rPr>
                <w:rFonts w:hint="eastAsia" w:ascii="Calibri" w:hAnsi="Calibri" w:eastAsia="Arial Unicode MS" w:cs="Calibri"/>
                <w:sz w:val="19"/>
              </w:rPr>
              <w:t xml:space="preserve">公开仓库泄露数据</w:t>
            </w:r>
          </w:p>
        </w:tc>
        <w:tc>
          <w:tcPr>
            <w:tcW w:w="2479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2" w:lineRule="auto"/>
            </w:pPr>
            <w:r>
              <w:rPr>
                <w:rFonts w:hint="eastAsia" w:ascii="Calibri" w:hAnsi="Calibri" w:eastAsia="Arial Unicode MS" w:cs="Calibri"/>
                <w:sz w:val="19"/>
              </w:rPr>
              <w:t xml:space="preserve">隐私与安全风险</w:t>
            </w:r>
          </w:p>
        </w:tc>
        <w:tc>
          <w:tcPr>
            <w:tcW w:w="4853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2" w:lineRule="auto"/>
            </w:pPr>
            <w:r>
              <w:rPr>
                <w:rFonts w:ascii="Calibri" w:hAnsi="Calibri" w:eastAsia="Arial Unicode MS" w:cs="Calibri"/>
                <w:sz w:val="19"/>
              </w:rPr>
              <w:t xml:space="preserve">Git </w:t>
            </w:r>
            <w:r>
              <w:rPr>
                <w:rFonts w:hint="eastAsia" w:ascii="Calibri" w:hAnsi="Calibri" w:eastAsia="Arial Unicode MS" w:cs="Calibri"/>
                <w:sz w:val="19"/>
              </w:rPr>
              <w:t xml:space="preserve">忽略、提交前敏感扫描、私有迁移输入不入库</w:t>
            </w:r>
          </w:p>
        </w:tc>
      </w:tr>
      <w:tr>
        <w:tc>
          <w:tcPr>
            <w:tcW w:w="2028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2" w:lineRule="auto"/>
            </w:pPr>
            <w:r>
              <w:rPr>
                <w:rFonts w:hint="eastAsia" w:ascii="Calibri" w:hAnsi="Calibri" w:eastAsia="Arial Unicode MS" w:cs="Calibri"/>
                <w:sz w:val="19"/>
              </w:rPr>
              <w:t xml:space="preserve">回滚后群消息仍存在</w:t>
            </w:r>
          </w:p>
        </w:tc>
        <w:tc>
          <w:tcPr>
            <w:tcW w:w="2479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2" w:lineRule="auto"/>
            </w:pPr>
            <w:r>
              <w:rPr>
                <w:rFonts w:hint="eastAsia" w:ascii="Calibri" w:hAnsi="Calibri" w:eastAsia="Arial Unicode MS" w:cs="Calibri"/>
                <w:sz w:val="19"/>
              </w:rPr>
              <w:t xml:space="preserve">群内信息与数据库不一致</w:t>
            </w:r>
          </w:p>
        </w:tc>
        <w:tc>
          <w:tcPr>
            <w:tcW w:w="4853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2" w:lineRule="auto"/>
            </w:pPr>
            <w:r>
              <w:rPr>
                <w:rFonts w:hint="eastAsia" w:ascii="Calibri" w:hAnsi="Calibri" w:eastAsia="Arial Unicode MS" w:cs="Calibri"/>
                <w:sz w:val="19"/>
              </w:rPr>
              <w:t xml:space="preserve">单独发布人工回滚说明</w:t>
            </w:r>
          </w:p>
        </w:tc>
      </w:tr>
      <w:tr>
        <w:tc>
          <w:tcPr>
            <w:tcW w:w="2028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2" w:lineRule="auto"/>
            </w:pPr>
            <w:r>
              <w:rPr>
                <w:rFonts w:hint="eastAsia" w:ascii="Calibri" w:hAnsi="Calibri" w:eastAsia="Arial Unicode MS" w:cs="Calibri"/>
                <w:sz w:val="19"/>
              </w:rPr>
              <w:t xml:space="preserve">新模块误伤现有查询</w:t>
            </w:r>
          </w:p>
        </w:tc>
        <w:tc>
          <w:tcPr>
            <w:tcW w:w="2479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2" w:lineRule="auto"/>
            </w:pPr>
            <w:r>
              <w:rPr>
                <w:rFonts w:hint="eastAsia" w:ascii="Calibri" w:hAnsi="Calibri" w:eastAsia="Arial Unicode MS" w:cs="Calibri"/>
                <w:sz w:val="19"/>
              </w:rPr>
              <w:t xml:space="preserve">核心业务回归</w:t>
            </w:r>
          </w:p>
        </w:tc>
        <w:tc>
          <w:tcPr>
            <w:tcW w:w="4853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2" w:lineRule="auto"/>
            </w:pPr>
            <w:r>
              <w:rPr>
                <w:rFonts w:hint="eastAsia" w:ascii="Calibri" w:hAnsi="Calibri" w:eastAsia="Arial Unicode MS" w:cs="Calibri"/>
                <w:sz w:val="19"/>
              </w:rPr>
              <w:t xml:space="preserve">受控计数适配层和现有查询契约测试</w:t>
            </w:r>
          </w:p>
        </w:tc>
      </w:tr>
    </w:tbl>
    <w:bookmarkEnd w:id="130"/>
    <w:bookmarkStart w:id="131" w:name="版本与发布管理"/>
    <w:p>
      <w:bookmarkStart w:id="162" w:name="sec027"/>
      <w:pPr>
        <w:pStyle w:val="Heading1"/>
        <w:keepNext/>
        <w:keepLines/>
      </w:pPr>
      <w:r>
        <w:rPr>
          <w:rFonts w:ascii="Calibri" w:hAnsi="Calibri" w:eastAsia="Arial Unicode MS" w:cs="Calibri"/>
        </w:rPr>
        <w:t xml:space="preserve">27. </w:t>
      </w:r>
      <w:r>
        <w:rPr>
          <w:rFonts w:hint="eastAsia" w:ascii="Calibri" w:hAnsi="Calibri" w:eastAsia="Arial Unicode MS" w:cs="Calibri"/>
        </w:rPr>
        <w:t xml:space="preserve">版本与发布管理</w:t>
      </w:r>
      <w:bookmarkEnd w:id="162"/>
    </w:p>
    <w:p>
      <w:pPr>
        <w:pStyle w:val="FirstParagraph"/>
      </w:pPr>
      <w:r>
        <w:rPr>
          <w:rFonts w:hint="eastAsia" w:ascii="Calibri" w:hAnsi="Calibri" w:eastAsia="Arial Unicode MS" w:cs="Calibri"/>
        </w:rPr>
        <w:t xml:space="preserve">本版本目标标识为：</w:t>
      </w:r>
    </w:p>
    <w:p>
      <w:pPr>
        <w:pStyle w:val="SourceCode"/>
        <w:shd w:fill="F2F4F7"/>
        <w:pBdr>
          <w:bottom w:val="single" w:sz="4" w:space="6" w:color="D7DBE2"/>
        </w:pBdr>
      </w:pPr>
      <w:r>
        <w:rPr>
          <w:rStyle w:val="VerbatimChar"/>
          <w:rFonts w:ascii="Menlo" w:hAnsi="Menlo" w:eastAsia="Arial Unicode MS" w:cs="Menlo"/>
        </w:rPr>
        <w:t xml:space="preserve">v1.0.2beta</w:t>
      </w:r>
    </w:p>
    <w:p>
      <w:pPr>
        <w:pStyle w:val="FirstParagraph"/>
      </w:pPr>
      <w:r>
        <w:rPr>
          <w:rFonts w:hint="eastAsia" w:ascii="Calibri" w:hAnsi="Calibri" w:eastAsia="Arial Unicode MS" w:cs="Calibri"/>
        </w:rPr>
        <w:t xml:space="preserve">公开</w:t>
      </w:r>
      <w:r>
        <w:rPr>
          <w:rFonts w:ascii="Calibri" w:hAnsi="Calibri" w:eastAsia="Arial Unicode MS" w:cs="Calibri"/>
        </w:rPr>
        <w:t xml:space="preserve"> Git/GitHub </w:t>
      </w:r>
      <w:r>
        <w:rPr>
          <w:rFonts w:hint="eastAsia" w:ascii="Calibri" w:hAnsi="Calibri" w:eastAsia="Arial Unicode MS" w:cs="Calibri"/>
        </w:rPr>
        <w:t xml:space="preserve">发布物必须包含：</w:t>
      </w:r>
    </w:p>
    <w:p>
      <w:pPr>
        <w:pStyle w:val="Compact"/>
        <w:numPr>
          <w:ilvl w:val="0"/>
          <w:numId w:val="1039"/>
        </w:numPr>
      </w:pPr>
      <w:r>
        <w:rPr>
          <w:rFonts w:hint="eastAsia" w:ascii="Calibri" w:hAnsi="Calibri" w:eastAsia="Arial Unicode MS" w:cs="Calibri"/>
        </w:rPr>
        <w:t xml:space="preserve">本</w:t>
      </w:r>
      <w:r>
        <w:rPr>
          <w:rFonts w:ascii="Calibri" w:hAnsi="Calibri" w:eastAsia="Arial Unicode MS" w:cs="Calibri"/>
        </w:rPr>
        <w:t xml:space="preserve"> PRD </w:t>
      </w:r>
      <w:r>
        <w:rPr>
          <w:rFonts w:hint="eastAsia" w:ascii="Calibri" w:hAnsi="Calibri" w:eastAsia="Arial Unicode MS" w:cs="Calibri"/>
        </w:rPr>
        <w:t xml:space="preserve">和独立实施计划；</w:t>
      </w:r>
    </w:p>
    <w:p>
      <w:pPr>
        <w:pStyle w:val="Compact"/>
        <w:numPr>
          <w:ilvl w:val="0"/>
          <w:numId w:val="1039"/>
        </w:numPr>
      </w:pPr>
      <w:r>
        <w:rPr>
          <w:rFonts w:hint="eastAsia" w:ascii="Calibri" w:hAnsi="Calibri" w:eastAsia="Arial Unicode MS" w:cs="Calibri"/>
        </w:rPr>
        <w:t xml:space="preserve">功能代码与自动化测试；</w:t>
      </w:r>
    </w:p>
    <w:p>
      <w:pPr>
        <w:pStyle w:val="Compact"/>
        <w:numPr>
          <w:ilvl w:val="0"/>
          <w:numId w:val="1039"/>
        </w:numPr>
      </w:pPr>
      <w:r>
        <w:rPr>
          <w:rFonts w:hint="eastAsia" w:ascii="Calibri" w:hAnsi="Calibri" w:eastAsia="Arial Unicode MS" w:cs="Calibri"/>
        </w:rPr>
        <w:t xml:space="preserve">中文</w:t>
      </w:r>
      <w:r>
        <w:rPr>
          <w:rFonts w:ascii="Calibri" w:hAnsi="Calibri" w:eastAsia="Arial Unicode MS" w:cs="Calibri"/>
        </w:rPr>
        <w:t xml:space="preserve"> </w:t>
      </w:r>
      <w:r>
        <w:rPr>
          <w:rStyle w:val="VerbatimChar"/>
          <w:rFonts w:ascii="Menlo" w:hAnsi="Menlo" w:eastAsia="Arial Unicode MS" w:cs="Menlo"/>
        </w:rPr>
        <w:t xml:space="preserve">CHANGELOG.md</w:t>
      </w:r>
      <w:r>
        <w:rPr>
          <w:rFonts w:ascii="Calibri" w:hAnsi="Calibri" w:eastAsia="Arial Unicode MS" w:cs="Calibri"/>
        </w:rPr>
        <w:t xml:space="preserve"> </w:t>
      </w:r>
      <w:r>
        <w:rPr>
          <w:rFonts w:hint="eastAsia" w:ascii="Calibri" w:hAnsi="Calibri" w:eastAsia="Arial Unicode MS" w:cs="Calibri"/>
        </w:rPr>
        <w:t xml:space="preserve">条目；</w:t>
      </w:r>
    </w:p>
    <w:p>
      <w:pPr>
        <w:pStyle w:val="Compact"/>
        <w:numPr>
          <w:ilvl w:val="0"/>
          <w:numId w:val="1039"/>
        </w:numPr>
      </w:pPr>
      <w:r>
        <w:rPr>
          <w:rFonts w:hint="eastAsia" w:ascii="Calibri" w:hAnsi="Calibri" w:eastAsia="Arial Unicode MS" w:cs="Calibri"/>
        </w:rPr>
        <w:t xml:space="preserve">中文更新记录；</w:t>
      </w:r>
    </w:p>
    <w:p>
      <w:pPr>
        <w:pStyle w:val="Compact"/>
        <w:numPr>
          <w:ilvl w:val="0"/>
          <w:numId w:val="1039"/>
        </w:numPr>
      </w:pPr>
      <w:r>
        <w:rPr>
          <w:rFonts w:ascii="Calibri" w:hAnsi="Calibri" w:eastAsia="Arial Unicode MS" w:cs="Calibri"/>
        </w:rPr>
        <w:t xml:space="preserve">Git commit </w:t>
      </w:r>
      <w:r>
        <w:rPr>
          <w:rFonts w:hint="eastAsia" w:ascii="Calibri" w:hAnsi="Calibri" w:eastAsia="Arial Unicode MS" w:cs="Calibri"/>
        </w:rPr>
        <w:t xml:space="preserve">和</w:t>
      </w:r>
      <w:r>
        <w:rPr>
          <w:rFonts w:ascii="Calibri" w:hAnsi="Calibri" w:eastAsia="Arial Unicode MS" w:cs="Calibri"/>
        </w:rPr>
        <w:t xml:space="preserve"> </w:t>
      </w:r>
      <w:r>
        <w:rPr>
          <w:rStyle w:val="VerbatimChar"/>
          <w:rFonts w:ascii="Menlo" w:hAnsi="Menlo" w:eastAsia="Arial Unicode MS" w:cs="Menlo"/>
        </w:rPr>
        <w:t xml:space="preserve">v1.0.2beta</w:t>
      </w:r>
      <w:r>
        <w:rPr>
          <w:rFonts w:ascii="Calibri" w:hAnsi="Calibri" w:eastAsia="Arial Unicode MS" w:cs="Calibri"/>
        </w:rPr>
        <w:t xml:space="preserve"> </w:t>
      </w:r>
      <w:r>
        <w:rPr>
          <w:rFonts w:hint="eastAsia" w:ascii="Calibri" w:hAnsi="Calibri" w:eastAsia="Arial Unicode MS" w:cs="Calibri"/>
        </w:rPr>
        <w:t xml:space="preserve">tag；</w:t>
      </w:r>
    </w:p>
    <w:p>
      <w:pPr>
        <w:pStyle w:val="Compact"/>
        <w:numPr>
          <w:ilvl w:val="0"/>
          <w:numId w:val="1039"/>
        </w:numPr>
      </w:pPr>
      <w:r>
        <w:rPr>
          <w:rFonts w:ascii="Calibri" w:hAnsi="Calibri" w:eastAsia="Arial Unicode MS" w:cs="Calibri"/>
        </w:rPr>
        <w:t xml:space="preserve">GitHub Release </w:t>
      </w:r>
      <w:r>
        <w:rPr>
          <w:rFonts w:hint="eastAsia" w:ascii="Calibri" w:hAnsi="Calibri" w:eastAsia="Arial Unicode MS" w:cs="Calibri"/>
        </w:rPr>
        <w:t xml:space="preserve">中文说明；</w:t>
      </w:r>
    </w:p>
    <w:p>
      <w:pPr>
        <w:pStyle w:val="Compact"/>
        <w:numPr>
          <w:ilvl w:val="0"/>
          <w:numId w:val="1039"/>
        </w:numPr>
      </w:pPr>
      <w:r>
        <w:rPr>
          <w:rFonts w:hint="eastAsia" w:ascii="Calibri" w:hAnsi="Calibri" w:eastAsia="Arial Unicode MS" w:cs="Calibri"/>
        </w:rPr>
        <w:t xml:space="preserve">可复制到</w:t>
      </w:r>
      <w:r>
        <w:rPr>
          <w:rFonts w:ascii="Calibri" w:hAnsi="Calibri" w:eastAsia="Arial Unicode MS" w:cs="Calibri"/>
        </w:rPr>
        <w:t xml:space="preserve"> QQ </w:t>
      </w:r>
      <w:r>
        <w:rPr>
          <w:rFonts w:hint="eastAsia" w:ascii="Calibri" w:hAnsi="Calibri" w:eastAsia="Arial Unicode MS" w:cs="Calibri"/>
        </w:rPr>
        <w:t xml:space="preserve">群的中文公告；</w:t>
      </w:r>
    </w:p>
    <w:p>
      <w:pPr>
        <w:pStyle w:val="FirstParagraph"/>
      </w:pPr>
      <w:r>
        <w:rPr>
          <w:rFonts w:hint="eastAsia" w:ascii="Calibri" w:hAnsi="Calibri" w:eastAsia="Arial Unicode MS" w:cs="Calibri"/>
        </w:rPr>
        <w:t xml:space="preserve">私有运维证据必须另外保存在服务器受控目录，不得作为</w:t>
      </w:r>
      <w:r>
        <w:rPr>
          <w:rFonts w:ascii="Calibri" w:hAnsi="Calibri" w:eastAsia="Arial Unicode MS" w:cs="Calibri"/>
        </w:rPr>
        <w:t xml:space="preserve"> GitHub Release </w:t>
      </w:r>
      <w:r>
        <w:rPr>
          <w:rFonts w:hint="eastAsia" w:ascii="Calibri" w:hAnsi="Calibri" w:eastAsia="Arial Unicode MS" w:cs="Calibri"/>
        </w:rPr>
        <w:t xml:space="preserve">asset：</w:t>
      </w:r>
    </w:p>
    <w:p>
      <w:pPr>
        <w:pStyle w:val="Compact"/>
        <w:numPr>
          <w:ilvl w:val="0"/>
          <w:numId w:val="1040"/>
        </w:numPr>
      </w:pPr>
      <w:r>
        <w:rPr>
          <w:rFonts w:hint="eastAsia" w:ascii="Calibri" w:hAnsi="Calibri" w:eastAsia="Arial Unicode MS" w:cs="Calibri"/>
        </w:rPr>
        <w:t xml:space="preserve">数据库备份及校验值；</w:t>
      </w:r>
    </w:p>
    <w:p>
      <w:pPr>
        <w:pStyle w:val="Compact"/>
        <w:numPr>
          <w:ilvl w:val="0"/>
          <w:numId w:val="1040"/>
        </w:numPr>
      </w:pPr>
      <w:r>
        <w:rPr>
          <w:rFonts w:hint="eastAsia" w:ascii="Calibri" w:hAnsi="Calibri" w:eastAsia="Arial Unicode MS" w:cs="Calibri"/>
        </w:rPr>
        <w:t xml:space="preserve">原始基线表与来源哈希；</w:t>
      </w:r>
    </w:p>
    <w:p>
      <w:pPr>
        <w:pStyle w:val="Compact"/>
        <w:numPr>
          <w:ilvl w:val="0"/>
          <w:numId w:val="1040"/>
        </w:numPr>
      </w:pPr>
      <w:r>
        <w:rPr>
          <w:rFonts w:hint="eastAsia" w:ascii="Calibri" w:hAnsi="Calibri" w:eastAsia="Arial Unicode MS" w:cs="Calibri"/>
        </w:rPr>
        <w:t xml:space="preserve">成员级迁移差异；</w:t>
      </w:r>
    </w:p>
    <w:p>
      <w:pPr>
        <w:pStyle w:val="Compact"/>
        <w:numPr>
          <w:ilvl w:val="0"/>
          <w:numId w:val="1040"/>
        </w:numPr>
      </w:pPr>
      <w:r>
        <w:rPr>
          <w:rFonts w:hint="eastAsia" w:ascii="Calibri" w:hAnsi="Calibri" w:eastAsia="Arial Unicode MS" w:cs="Calibri"/>
        </w:rPr>
        <w:t xml:space="preserve">回滚演练结果和生产验证日志。</w:t>
      </w:r>
    </w:p>
    <w:p>
      <w:pPr>
        <w:pStyle w:val="FirstParagraph"/>
      </w:pPr>
      <w:r>
        <w:rPr>
          <w:rFonts w:hint="eastAsia" w:ascii="Calibri" w:hAnsi="Calibri" w:eastAsia="Arial Unicode MS" w:cs="Calibri"/>
        </w:rPr>
        <w:t xml:space="preserve">公开</w:t>
      </w:r>
      <w:r>
        <w:rPr>
          <w:rFonts w:ascii="Calibri" w:hAnsi="Calibri" w:eastAsia="Arial Unicode MS" w:cs="Calibri"/>
        </w:rPr>
        <w:t xml:space="preserve"> commit、tag、GitHub Release </w:t>
      </w:r>
      <w:r>
        <w:rPr>
          <w:rFonts w:hint="eastAsia" w:ascii="Calibri" w:hAnsi="Calibri" w:eastAsia="Arial Unicode MS" w:cs="Calibri"/>
        </w:rPr>
        <w:t xml:space="preserve">正文和附件均必须经过敏感数据扫描。</w:t>
      </w:r>
    </w:p>
    <w:p>
      <w:pPr>
        <w:pStyle w:val="BodyText"/>
      </w:pPr>
      <w:r>
        <w:rPr>
          <w:rFonts w:hint="eastAsia" w:ascii="Calibri" w:hAnsi="Calibri" w:eastAsia="Arial Unicode MS" w:cs="Calibri"/>
        </w:rPr>
        <w:t xml:space="preserve">未经明确指令，发布流程只生成群公告文案，不自动发送。</w:t>
      </w:r>
    </w:p>
    <w:bookmarkEnd w:id="131"/>
    <w:bookmarkStart w:id="132" w:name="中文公告草案"/>
    <w:p>
      <w:bookmarkStart w:id="163" w:name="sec028"/>
      <w:pPr>
        <w:pStyle w:val="Heading1"/>
        <w:keepNext/>
        <w:keepLines/>
      </w:pPr>
      <w:r>
        <w:rPr>
          <w:rFonts w:ascii="Calibri" w:hAnsi="Calibri" w:eastAsia="Arial Unicode MS" w:cs="Calibri"/>
        </w:rPr>
        <w:t xml:space="preserve">28. </w:t>
      </w:r>
      <w:r>
        <w:rPr>
          <w:rFonts w:hint="eastAsia" w:ascii="Calibri" w:hAnsi="Calibri" w:eastAsia="Arial Unicode MS" w:cs="Calibri"/>
        </w:rPr>
        <w:t xml:space="preserve">中文公告草案</w:t>
      </w:r>
      <w:bookmarkEnd w:id="163"/>
    </w:p>
    <w:p>
      <w:pPr>
        <w:pStyle w:val="SourceCode"/>
        <w:shd w:fill="F2F4F7"/>
        <w:pBdr>
          <w:bottom w:val="single" w:sz="4" w:space="6" w:color="D7DBE2"/>
        </w:pBdr>
      </w:pPr>
      <w:r>
        <w:rPr>
          <w:rStyle w:val="VerbatimChar"/>
          <w:rFonts w:hint="eastAsia" w:ascii="Menlo" w:hAnsi="Menlo" w:eastAsia="Arial Unicode MS" w:cs="Menlo"/>
        </w:rPr>
        <w:t xml:space="preserve">【机器人更新测试公告</w:t>
      </w:r>
      <w:r>
        <w:rPr>
          <w:rStyle w:val="VerbatimChar"/>
          <w:rFonts w:ascii="Menlo" w:hAnsi="Menlo" w:eastAsia="Arial Unicode MS" w:cs="Menlo"/>
        </w:rPr>
        <w:t xml:space="preserve"> v1.0.2beta】</w:t>
      </w:r>
      <w:r>
        <w:rPr>
          <w:rFonts w:ascii="Calibri" w:hAnsi="Calibri" w:eastAsia="Arial Unicode MS" w:cs="Calibri"/>
        </w:rPr>
        <w:br/>
      </w:r>
      <w:r>
        <w:rPr>
          <w:rFonts w:ascii="Calibri" w:hAnsi="Calibri" w:eastAsia="Arial Unicode MS" w:cs="Calibri"/>
        </w:rPr>
        <w:br/>
      </w:r>
      <w:r>
        <w:rPr>
          <w:rStyle w:val="VerbatimChar"/>
          <w:rFonts w:hint="eastAsia" w:ascii="Menlo" w:hAnsi="Menlo" w:eastAsia="Arial Unicode MS" w:cs="Menlo"/>
        </w:rPr>
        <w:t xml:space="preserve">本次更新重构了违规次数的自动减数机制，并进入长期测试。</w:t>
      </w:r>
      <w:r>
        <w:rPr>
          <w:rFonts w:ascii="Calibri" w:hAnsi="Calibri" w:eastAsia="Arial Unicode MS" w:cs="Calibri"/>
        </w:rPr>
        <w:br/>
      </w:r>
      <w:r>
        <w:rPr>
          <w:rFonts w:ascii="Calibri" w:hAnsi="Calibri" w:eastAsia="Arial Unicode MS" w:cs="Calibri"/>
        </w:rPr>
        <w:br/>
      </w:r>
      <w:r>
        <w:rPr>
          <w:rStyle w:val="VerbatimChar"/>
          <w:rFonts w:hint="eastAsia" w:ascii="Menlo" w:hAnsi="Menlo" w:eastAsia="Arial Unicode MS" w:cs="Menlo"/>
        </w:rPr>
        <w:t xml:space="preserve">机器人会根据成员当前次数、违规频率和状态，自动管理普通减数、减缓和减停周期；严重违规、减停到期和最后警告再犯会持续提醒管理组人工处理。机器人不会自动移出成员，也不会替管理决定是否解除减停。</w:t>
      </w:r>
      <w:r>
        <w:rPr>
          <w:rFonts w:ascii="Calibri" w:hAnsi="Calibri" w:eastAsia="Arial Unicode MS" w:cs="Calibri"/>
        </w:rPr>
        <w:br/>
      </w:r>
      <w:r>
        <w:rPr>
          <w:rFonts w:ascii="Calibri" w:hAnsi="Calibri" w:eastAsia="Arial Unicode MS" w:cs="Calibri"/>
        </w:rPr>
        <w:br/>
      </w:r>
      <w:r>
        <w:rPr>
          <w:rStyle w:val="VerbatimChar"/>
          <w:rFonts w:hint="eastAsia" w:ascii="Menlo" w:hAnsi="Menlo" w:eastAsia="Arial Unicode MS" w:cs="Menlo"/>
        </w:rPr>
        <w:t xml:space="preserve">管理组可使用固定命令查询减缓名单、减停名单、减停建议、待办和成员减数日志。所有自动及人工变化均会记录并同步，便于追溯。</w:t>
      </w:r>
      <w:r>
        <w:rPr>
          <w:rFonts w:ascii="Calibri" w:hAnsi="Calibri" w:eastAsia="Arial Unicode MS" w:cs="Calibri"/>
        </w:rPr>
        <w:br/>
      </w:r>
      <w:r>
        <w:rPr>
          <w:rFonts w:ascii="Calibri" w:hAnsi="Calibri" w:eastAsia="Arial Unicode MS" w:cs="Calibri"/>
        </w:rPr>
        <w:br/>
      </w:r>
      <w:r>
        <w:rPr>
          <w:rStyle w:val="VerbatimChar"/>
          <w:rFonts w:hint="eastAsia" w:ascii="Menlo" w:hAnsi="Menlo" w:eastAsia="Arial Unicode MS" w:cs="Menlo"/>
        </w:rPr>
        <w:t xml:space="preserve">本次更新不改变现有违规记录格式、NLP、模糊搜索、记录查询、历史记录和证据图片功能。测试期间如发现计数、标签、周期或提醒异常，请附带事件编号反馈。</w:t>
      </w:r>
    </w:p>
    <w:bookmarkEnd w:id="132"/>
    <w:bookmarkStart w:id="133" w:name="技术评审检查项"/>
    <w:p>
      <w:bookmarkStart w:id="164" w:name="sec029"/>
      <w:pPr>
        <w:pStyle w:val="Heading1"/>
        <w:keepNext/>
        <w:keepLines/>
      </w:pPr>
      <w:r>
        <w:rPr>
          <w:rFonts w:ascii="Calibri" w:hAnsi="Calibri" w:eastAsia="Arial Unicode MS" w:cs="Calibri"/>
        </w:rPr>
        <w:t xml:space="preserve">29. </w:t>
      </w:r>
      <w:r>
        <w:rPr>
          <w:rFonts w:hint="eastAsia" w:ascii="Calibri" w:hAnsi="Calibri" w:eastAsia="Arial Unicode MS" w:cs="Calibri"/>
        </w:rPr>
        <w:t xml:space="preserve">技术评审检查项</w:t>
      </w:r>
      <w:bookmarkEnd w:id="164"/>
    </w:p>
    <w:p>
      <w:pPr>
        <w:pStyle w:val="FirstParagraph"/>
      </w:pPr>
      <w:r>
        <w:rPr>
          <w:rFonts w:hint="eastAsia" w:ascii="Calibri" w:hAnsi="Calibri" w:eastAsia="Arial Unicode MS" w:cs="Calibri"/>
        </w:rPr>
        <w:t xml:space="preserve">评审需要明确确认：</w:t>
      </w:r>
    </w:p>
    <w:p>
      <w:pPr>
        <w:pStyle w:val="Compact"/>
        <w:numPr>
          <w:ilvl w:val="0"/>
          <w:numId w:val="1041"/>
        </w:numPr>
      </w:pPr>
      <w:r>
        <w:rPr>
          <w:rFonts w:hint="eastAsia" w:ascii="Calibri" w:hAnsi="Calibri" w:eastAsia="Arial Unicode MS" w:cs="Calibri"/>
        </w:rPr>
        <w:t xml:space="preserve">数学模型是否与现有</w:t>
      </w:r>
      <w:r>
        <w:rPr>
          <w:rFonts w:ascii="Calibri" w:hAnsi="Calibri" w:eastAsia="Arial Unicode MS" w:cs="Calibri"/>
        </w:rPr>
        <w:t xml:space="preserve"> </w:t>
      </w:r>
      <w:r>
        <w:rPr>
          <w:rStyle w:val="VerbatimChar"/>
          <w:rFonts w:ascii="Menlo" w:hAnsi="Menlo" w:eastAsia="Arial Unicode MS" w:cs="Menlo"/>
        </w:rPr>
        <w:t xml:space="preserve">total_count</w:t>
      </w:r>
      <w:r>
        <w:rPr>
          <w:rFonts w:ascii="Calibri" w:hAnsi="Calibri" w:eastAsia="Arial Unicode MS" w:cs="Calibri"/>
        </w:rPr>
        <w:t xml:space="preserve">、</w:t>
      </w:r>
      <w:r>
        <w:rPr>
          <w:rStyle w:val="VerbatimChar"/>
          <w:rFonts w:ascii="Menlo" w:hAnsi="Menlo" w:eastAsia="Arial Unicode MS" w:cs="Menlo"/>
        </w:rPr>
        <w:t xml:space="preserve">deduct_count</w:t>
      </w:r>
      <w:r>
        <w:rPr>
          <w:rFonts w:ascii="Calibri" w:hAnsi="Calibri" w:eastAsia="Arial Unicode MS" w:cs="Calibri"/>
        </w:rPr>
        <w:t xml:space="preserve"> </w:t>
      </w:r>
      <w:r>
        <w:rPr>
          <w:rFonts w:hint="eastAsia" w:ascii="Calibri" w:hAnsi="Calibri" w:eastAsia="Arial Unicode MS" w:cs="Calibri"/>
        </w:rPr>
        <w:t xml:space="preserve">兼容；</w:t>
      </w:r>
    </w:p>
    <w:p>
      <w:pPr>
        <w:pStyle w:val="Compact"/>
        <w:numPr>
          <w:ilvl w:val="0"/>
          <w:numId w:val="1041"/>
        </w:numPr>
      </w:pPr>
      <w:r>
        <w:rPr>
          <w:rFonts w:hint="eastAsia" w:ascii="Calibri" w:hAnsi="Calibri" w:eastAsia="Arial Unicode MS" w:cs="Calibri"/>
        </w:rPr>
        <w:t xml:space="preserve">事件账本和状态投影是否能够独立迁移、独立回滚；</w:t>
      </w:r>
    </w:p>
    <w:p>
      <w:pPr>
        <w:pStyle w:val="Compact"/>
        <w:numPr>
          <w:ilvl w:val="0"/>
          <w:numId w:val="1041"/>
        </w:numPr>
      </w:pPr>
      <w:r>
        <w:rPr>
          <w:rFonts w:hint="eastAsia" w:ascii="Calibri" w:hAnsi="Calibri" w:eastAsia="Arial Unicode MS" w:cs="Calibri"/>
        </w:rPr>
        <w:t xml:space="preserve">人工封闭节点与补录有限回放是否可确定实现；</w:t>
      </w:r>
    </w:p>
    <w:p>
      <w:pPr>
        <w:pStyle w:val="Compact"/>
        <w:numPr>
          <w:ilvl w:val="0"/>
          <w:numId w:val="1041"/>
        </w:numPr>
      </w:pPr>
      <w:r>
        <w:rPr>
          <w:rFonts w:hint="eastAsia" w:ascii="Calibri" w:hAnsi="Calibri" w:eastAsia="Arial Unicode MS" w:cs="Calibri"/>
        </w:rPr>
        <w:t xml:space="preserve">撤回的因果关联是否能从现有操作流程可靠取得；</w:t>
      </w:r>
    </w:p>
    <w:p>
      <w:pPr>
        <w:pStyle w:val="Compact"/>
        <w:numPr>
          <w:ilvl w:val="0"/>
          <w:numId w:val="1041"/>
        </w:numPr>
      </w:pPr>
      <w:r>
        <w:rPr>
          <w:rFonts w:hint="eastAsia" w:ascii="Calibri" w:hAnsi="Calibri" w:eastAsia="Arial Unicode MS" w:cs="Calibri"/>
        </w:rPr>
        <w:t xml:space="preserve">固定减停端点与等待期记录归属是否无歧义；</w:t>
      </w:r>
    </w:p>
    <w:p>
      <w:pPr>
        <w:pStyle w:val="Compact"/>
        <w:numPr>
          <w:ilvl w:val="0"/>
          <w:numId w:val="1041"/>
        </w:numPr>
      </w:pPr>
      <w:r>
        <w:rPr>
          <w:rFonts w:hint="eastAsia" w:ascii="Calibri" w:hAnsi="Calibri" w:eastAsia="Arial Unicode MS" w:cs="Calibri"/>
        </w:rPr>
        <w:t xml:space="preserve">成员级锁、幂等键和唯一约束是否覆盖并发场景；</w:t>
      </w:r>
    </w:p>
    <w:p>
      <w:pPr>
        <w:pStyle w:val="Compact"/>
        <w:numPr>
          <w:ilvl w:val="0"/>
          <w:numId w:val="1041"/>
        </w:numPr>
      </w:pPr>
      <w:r>
        <w:rPr>
          <w:rFonts w:hint="eastAsia" w:ascii="Calibri" w:hAnsi="Calibri" w:eastAsia="Arial Unicode MS" w:cs="Calibri"/>
        </w:rPr>
        <w:t xml:space="preserve">调度器是否完全独立于</w:t>
      </w:r>
      <w:r>
        <w:rPr>
          <w:rFonts w:ascii="Calibri" w:hAnsi="Calibri" w:eastAsia="Arial Unicode MS" w:cs="Calibri"/>
        </w:rPr>
        <w:t xml:space="preserve"> NapCat </w:t>
      </w:r>
      <w:r>
        <w:rPr>
          <w:rFonts w:hint="eastAsia" w:ascii="Calibri" w:hAnsi="Calibri" w:eastAsia="Arial Unicode MS" w:cs="Calibri"/>
        </w:rPr>
        <w:t xml:space="preserve">在线状态；</w:t>
      </w:r>
    </w:p>
    <w:p>
      <w:pPr>
        <w:pStyle w:val="Compact"/>
        <w:numPr>
          <w:ilvl w:val="0"/>
          <w:numId w:val="1041"/>
        </w:numPr>
      </w:pPr>
      <w:r>
        <w:rPr>
          <w:rFonts w:hint="eastAsia" w:ascii="Calibri" w:hAnsi="Calibri" w:eastAsia="Arial Unicode MS" w:cs="Calibri"/>
        </w:rPr>
        <w:t xml:space="preserve">通知队列是否支持每小时提醒、离线补发和去重；</w:t>
      </w:r>
    </w:p>
    <w:p>
      <w:pPr>
        <w:pStyle w:val="Compact"/>
        <w:numPr>
          <w:ilvl w:val="0"/>
          <w:numId w:val="1041"/>
        </w:numPr>
      </w:pPr>
      <w:r>
        <w:rPr>
          <w:rFonts w:hint="eastAsia" w:ascii="Calibri" w:hAnsi="Calibri" w:eastAsia="Arial Unicode MS" w:cs="Calibri"/>
        </w:rPr>
        <w:t xml:space="preserve">基线迁移是否能在数据库副本完整演练；</w:t>
      </w:r>
    </w:p>
    <w:p>
      <w:pPr>
        <w:pStyle w:val="Compact"/>
        <w:numPr>
          <w:ilvl w:val="0"/>
          <w:numId w:val="1041"/>
        </w:numPr>
      </w:pPr>
      <w:r>
        <w:rPr>
          <w:rFonts w:hint="eastAsia" w:ascii="Calibri" w:hAnsi="Calibri" w:eastAsia="Arial Unicode MS" w:cs="Calibri"/>
        </w:rPr>
        <w:t xml:space="preserve">回滚是否同时覆盖代码、数据库、配置和服务；</w:t>
      </w:r>
    </w:p>
    <w:p>
      <w:pPr>
        <w:pStyle w:val="Compact"/>
        <w:numPr>
          <w:ilvl w:val="0"/>
          <w:numId w:val="1041"/>
        </w:numPr>
      </w:pPr>
      <w:r>
        <w:rPr>
          <w:rFonts w:hint="eastAsia" w:ascii="Calibri" w:hAnsi="Calibri" w:eastAsia="Arial Unicode MS" w:cs="Calibri"/>
        </w:rPr>
        <w:t xml:space="preserve">公开</w:t>
      </w:r>
      <w:r>
        <w:rPr>
          <w:rFonts w:ascii="Calibri" w:hAnsi="Calibri" w:eastAsia="Arial Unicode MS" w:cs="Calibri"/>
        </w:rPr>
        <w:t xml:space="preserve"> Git </w:t>
      </w:r>
      <w:r>
        <w:rPr>
          <w:rFonts w:hint="eastAsia" w:ascii="Calibri" w:hAnsi="Calibri" w:eastAsia="Arial Unicode MS" w:cs="Calibri"/>
        </w:rPr>
        <w:t xml:space="preserve">提交是否不含生产标识和私有数据；</w:t>
      </w:r>
    </w:p>
    <w:p>
      <w:bookmarkStart w:id="135" w:name="Bottom"/>
      <w:pPr>
        <w:pStyle w:val="Compact"/>
        <w:numPr>
          <w:ilvl w:val="0"/>
          <w:numId w:val="1041"/>
        </w:numPr>
      </w:pPr>
      <w:r>
        <w:rPr>
          <w:rFonts w:hint="eastAsia" w:ascii="Calibri" w:hAnsi="Calibri" w:eastAsia="Arial Unicode MS" w:cs="Calibri"/>
        </w:rPr>
        <w:t xml:space="preserve">所有现有查询和记录契约是否有自动化回归保护。</w:t>
      </w:r>
      <w:bookmarkEnd w:id="135"/>
    </w:p>
    <w:bookmarkEnd w:id="133"/>
    <w:sectPr w:rsidR="00FC693F" w:rsidRPr="0006063C" w:rsidSect="00034616">
      <w:headerReference r:id="rId9" w:type="default"/>
      <w:footerReference r:id="rId10" w:type="default"/>
      <w:headerReference r:id="rId11" w:type="first"/>
      <w:footerReference r:id="rId12" w:type="first"/>
      <w:pgSz w:h="15840" w:w="12240"/>
      <w:pgMar w:bottom="1440" w:footer="708" w:gutter="0" w:header="708" w:left="1440" w:right="1440" w:top="1440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right"/>
    </w:pPr>
    <w:r>
      <w:rPr>
        <w:rFonts w:ascii="Calibri" w:hAnsi="Calibri" w:eastAsia="Arial Unicode MS" w:cs="Calibri"/>
        <w:color w:val="5E6B78"/>
        <w:sz w:val="17"/>
      </w:rPr>
    </w:r>
    <w:r>
      <w:rPr>
        <w:rFonts w:ascii="Calibri" w:hAnsi="Calibri" w:eastAsia="Arial Unicode MS" w:cs="Calibri"/>
        <w:color w:val="5E6B78"/>
        <w:sz w:val="17"/>
      </w:rPr>
      <w:t xml:space="preserve">第 </w:t>
    </w:r>
    <w:r>
      <w:rPr>
        <w:rFonts w:ascii="Calibri" w:hAnsi="Calibri" w:eastAsia="Arial Unicode MS" w:cs="Calibri"/>
        <w:color w:val="5E6B78"/>
        <w:sz w:val="17"/>
      </w:rPr>
      <w:fldChar w:fldCharType="begin" w:dirty="true"/>
    </w:r>
    <w:r>
      <w:rPr>
        <w:rFonts w:ascii="Calibri" w:hAnsi="Calibri" w:eastAsia="Arial Unicode MS" w:cs="Calibri"/>
        <w:color w:val="5E6B78"/>
        <w:sz w:val="17"/>
      </w:rPr>
      <w:instrText xml:space="preserve"> PAGE </w:instrText>
    </w:r>
    <w:r>
      <w:rPr>
        <w:rFonts w:ascii="Calibri" w:hAnsi="Calibri" w:eastAsia="Arial Unicode MS" w:cs="Calibri"/>
        <w:color w:val="5E6B78"/>
        <w:sz w:val="17"/>
      </w:rPr>
      <w:fldChar w:fldCharType="separate"/>
    </w:r>
    <w:r>
      <w:rPr>
        <w:rFonts w:ascii="Calibri" w:hAnsi="Calibri" w:eastAsia="Arial Unicode MS" w:cs="Calibri"/>
        <w:color w:val="5E6B78"/>
        <w:sz w:val="17"/>
      </w:rPr>
      <w:t>1</w:t>
    </w:r>
    <w:r>
      <w:rPr>
        <w:rFonts w:ascii="Calibri" w:hAnsi="Calibri" w:eastAsia="Arial Unicode MS" w:cs="Calibri"/>
        <w:color w:val="5E6B78"/>
        <w:sz w:val="17"/>
      </w:rPr>
      <w:fldChar w:fldCharType="end"/>
    </w:r>
    <w:r>
      <w:rPr>
        <w:rFonts w:ascii="Calibri" w:hAnsi="Calibri" w:eastAsia="Arial Unicode MS" w:cs="Calibri"/>
        <w:color w:val="5E6B78"/>
        <w:sz w:val="17"/>
      </w:rPr>
      <w:t xml:space="preserve"> 页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left"/>
      <w:pBdr>
        <w:bottom w:val="single" w:sz="6" w:space="6" w:color="D7DBE2"/>
        <w:bottom w:val="single" w:sz="6" w:space="6" w:color="D7DBE2"/>
      </w:pBdr>
    </w:pPr>
    <w:r/>
    <w:r>
      <w:rPr>
        <w:rFonts w:ascii="Calibri" w:hAnsi="Calibri" w:eastAsia="Arial Unicode MS" w:cs="Calibri"/>
        <w:color w:val="5E6B78"/>
        <w:sz w:val="17"/>
      </w:rPr>
      <w:t>QQ 违规记录机器人 v1.0.2beta PRD  |  技术评审稿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widowControl/>
      <w:spacing w:after="120" w:before="0" w:line="264" w:lineRule="auto"/>
      <w:jc w:val="left"/>
    </w:pPr>
    <w:rPr>
      <w:rFonts w:ascii="Calibri" w:cs="Calibri" w:eastAsia="Arial Unicode MS" w:hAnsi="Calibri"/>
      <w:color w:val="0B2545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after="160" w:before="320"/>
      <w:outlineLvl w:val="0"/>
    </w:pPr>
    <w:rPr>
      <w:rFonts w:ascii="Calibri" w:cs="Calibri" w:eastAsia="Arial Unicode MS" w:hAnsi="Calibri"/>
      <w:b/>
      <w:bCs/>
      <w:color w:val="2E74B5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after="120" w:before="240"/>
      <w:outlineLvl w:val="1"/>
    </w:pPr>
    <w:rPr>
      <w:rFonts w:ascii="Calibri" w:cs="Calibri" w:eastAsia="Arial Unicode MS" w:hAnsi="Calibri"/>
      <w:b/>
      <w:bCs/>
      <w:color w:val="2E74B5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after="80" w:before="160"/>
      <w:outlineLvl w:val="2"/>
    </w:pPr>
    <w:rPr>
      <w:rFonts w:ascii="Calibri" w:cs="Calibri" w:eastAsia="Arial Unicode MS" w:hAnsi="Calibri"/>
      <w:b/>
      <w:bCs/>
      <w:color w:val="1F4D78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widowControl/>
      <w:spacing w:after="80" w:before="160"/>
      <w:outlineLvl w:val="3"/>
    </w:pPr>
    <w:rPr>
      <w:rFonts w:ascii="Calibri" w:cs="Calibri" w:eastAsia="Arial Unicode MS" w:hAnsi="Calibri"/>
      <w:b/>
      <w:bCs/>
      <w:i/>
      <w:iCs/>
      <w:color w:val="1F4D78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spacing w:after="160" w:line="280" w:lineRule="auto"/>
      <w:ind w:left="720" w:hanging="360"/>
      <w:contextualSpacing/>
    </w:pPr>
    <w:rPr>
      <w:rFonts w:ascii="Calibri" w:cs="Calibri" w:eastAsia="Arial Unicode MS" w:hAnsi="Calibri"/>
      <w:sz w:val="22"/>
    </w:r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 w:before="0" w:line="264" w:lineRule="auto"/>
    </w:pPr>
    <w:rPr>
      <w:rFonts w:ascii="Calibri" w:cs="Calibri" w:eastAsia="Arial Unicode MS" w:hAnsi="Calibri"/>
      <w:color w:val="0B2545"/>
      <w:sz w:val="22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keepLines/>
      <w:spacing w:after="160" w:before="60" w:line="240" w:lineRule="auto"/>
      <w:jc w:val="center"/>
    </w:pPr>
    <w:rPr>
      <w:rFonts w:ascii="Calibri" w:cs="Calibri" w:eastAsia="Arial Unicode MS" w:hAnsi="Calibri"/>
      <w:b/>
      <w:bCs/>
      <w:i w:val="0"/>
      <w:color w:val="5E6B78"/>
      <w:sz w:val="19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FirstParagraph" w:type="paragraph">
    <w:name w:val="First Paragraph"/>
    <w:pPr>
      <w:spacing w:after="120" w:before="0" w:line="264" w:lineRule="auto"/>
    </w:pPr>
    <w:rPr>
      <w:rFonts w:ascii="Calibri" w:cs="Calibri" w:eastAsia="Arial Unicode MS" w:hAnsi="Calibri"/>
      <w:color w:val="0B2545"/>
      <w:sz w:val="22"/>
    </w:rPr>
  </w:style>
  <w:style w:customStyle="1" w:styleId="Compact" w:type="paragraph">
    <w:name w:val="Compact"/>
    <w:pPr>
      <w:spacing w:after="120" w:before="0" w:line="264" w:lineRule="auto"/>
    </w:pPr>
    <w:rPr>
      <w:rFonts w:ascii="Calibri" w:cs="Calibri" w:eastAsia="Arial Unicode MS" w:hAnsi="Calibri"/>
      <w:color w:val="0B2545"/>
      <w:sz w:val="22"/>
    </w:rPr>
  </w:style>
  <w:style w:customStyle="1" w:styleId="StaticTOCEntry" w:type="paragraph">
    <w:name w:val="Static TOC Entry"/>
    <w:pPr>
      <w:spacing w:after="20" w:before="0" w:line="240" w:lineRule="auto"/>
      <w:ind w:left="259"/>
    </w:pPr>
    <w:rPr>
      <w:rFonts w:ascii="Calibri" w:cs="Calibri" w:eastAsia="Arial Unicode MS" w:hAnsi="Calibri"/>
      <w:color w:val="0B2545"/>
      <w:sz w:val="18"/>
    </w:rPr>
  </w:style>
  <w:style w:customStyle="1" w:styleId="Figure" w:type="paragraph">
    <w:name w:val="Figure"/>
    <w:pPr>
      <w:spacing w:after="160" w:before="60"/>
      <w:jc w:val="center"/>
    </w:pPr>
    <w:rPr>
      <w:rFonts w:ascii="Calibri" w:cs="Calibri" w:eastAsia="Arial Unicode MS" w:hAnsi="Calibri"/>
      <w:color w:val="5E6B78"/>
      <w:sz w:val="19"/>
    </w:rPr>
  </w:style>
  <w:style w:customStyle="1" w:styleId="ImageCaption" w:type="paragraph">
    <w:name w:val="Image Caption"/>
    <w:pPr>
      <w:spacing w:after="160" w:before="60"/>
      <w:jc w:val="center"/>
    </w:pPr>
    <w:rPr>
      <w:rFonts w:ascii="Calibri" w:cs="Calibri" w:eastAsia="Arial Unicode MS" w:hAnsi="Calibri"/>
      <w:color w:val="5E6B78"/>
      <w:sz w:val="19"/>
    </w:rPr>
  </w:style>
  <w:style w:customStyle="1" w:styleId="TableCaption" w:type="paragraph">
    <w:name w:val="Table Caption"/>
    <w:pPr>
      <w:spacing w:after="160" w:before="60"/>
      <w:jc w:val="center"/>
    </w:pPr>
    <w:rPr>
      <w:rFonts w:ascii="Calibri" w:cs="Calibri" w:eastAsia="Arial Unicode MS" w:hAnsi="Calibri"/>
      <w:color w:val="5E6B78"/>
      <w:sz w:val="19"/>
    </w:rPr>
  </w:style>
  <w:style w:customStyle="1" w:styleId="SourceCode" w:type="paragraph">
    <w:name w:val="Source Code"/>
    <w:pPr>
      <w:spacing w:after="160" w:before="80" w:line="252" w:lineRule="auto"/>
      <w:ind w:left="230" w:right="115"/>
    </w:pPr>
    <w:rPr>
      <w:rFonts w:ascii="Menlo" w:cs="Menlo" w:eastAsia="Arial Unicode MS" w:hAnsi="Menlo"/>
      <w:color w:val="0B2545"/>
      <w:sz w:val="17"/>
    </w:rPr>
  </w:style>
  <w:style w:customStyle="1" w:styleId="VerbatimChar" w:type="character">
    <w:name w:val="Verbatim Char"/>
    <w:rPr>
      <w:rFonts w:ascii="Menlo" w:cs="Menlo" w:eastAsia="Arial Unicode MS" w:hAnsi="Menlo"/>
      <w:color w:val="1F4D78"/>
      <w:sz w:val="18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numbering" Target="numbering.xml"/><Relationship Id="rId19" Type="http://schemas.openxmlformats.org/officeDocument/2006/relationships/styles" Target="styles.xml"/><Relationship Id="rId18" Type="http://schemas.openxmlformats.org/officeDocument/2006/relationships/settings" Target="settings.xml"/><Relationship Id="rId17" Type="http://schemas.openxmlformats.org/officeDocument/2006/relationships/webSettings" Target="webSettings.xml"/><Relationship Id="rId16" Type="http://schemas.openxmlformats.org/officeDocument/2006/relationships/fontTable" Target="fontTable.xml"/><Relationship Id="rId15" Type="http://schemas.openxmlformats.org/officeDocument/2006/relationships/theme" Target="theme/theme1.xml"/><Relationship Id="rId14" Type="http://schemas.openxmlformats.org/officeDocument/2006/relationships/footnotes" Target="footnotes.xml"/><Relationship Id="rId13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35" Type="http://schemas.openxmlformats.org/officeDocument/2006/relationships/image" Target="media/rId35.png"/><Relationship Id="rId47" Type="http://schemas.openxmlformats.org/officeDocument/2006/relationships/image" Target="media/rId47.png"/><Relationship Id="rId51" Type="http://schemas.openxmlformats.org/officeDocument/2006/relationships/image" Target="media/rId51.png"/><Relationship Id="rId57" Type="http://schemas.openxmlformats.org/officeDocument/2006/relationships/image" Target="media/rId57.png"/><Relationship Id="rId66" Type="http://schemas.openxmlformats.org/officeDocument/2006/relationships/image" Target="media/rId66.png"/><Relationship Id="rId73" Type="http://schemas.openxmlformats.org/officeDocument/2006/relationships/image" Target="media/rId73.png"/><Relationship Id="rId80" Type="http://schemas.openxmlformats.org/officeDocument/2006/relationships/image" Target="media/rId80.png"/><Relationship Id="rId87" Type="http://schemas.openxmlformats.org/officeDocument/2006/relationships/image" Target="media/rId87.png"/><Relationship Id="rId96" Type="http://schemas.openxmlformats.org/officeDocument/2006/relationships/image" Target="media/rId96.png"/><Relationship Id="rId100" Type="http://schemas.openxmlformats.org/officeDocument/2006/relationships/image" Target="media/rId100.png"/><Relationship Id="rId112" Type="http://schemas.openxmlformats.org/officeDocument/2006/relationships/image" Target="media/rId1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QQ 违规记录机器人 v1.0.2beta 减数策略引擎 PRD</dc:title>
  <dc:creator>QQ 违规记录机器人项目</dc:creator>
  <cp:keywords>PRD, v1.0.2beta, 减数策略, 状态机, 技术评审</cp:keywords>
  <dcterms:created xsi:type="dcterms:W3CDTF">2026-08-01T14:32:56Z</dcterms:created>
  <dcterms:modified xsi:type="dcterms:W3CDTF">2026-08-01T14:32:56Z</dcterms:modified>
  <dc:subject>产品需求与技术设计评审</dc:subject>
  <dc:description>由批准的 Markdown PRD 生成；Markdown 原文保持不变。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